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Nam: Teunraamaay Nam: Sarvaanandaay</w:t>
            </w:r>
          </w:p>
          <w:p>
            <w:pPr>
              <w:spacing w:before="60" w:after="60"/>
              <w:jc w:val="center"/>
            </w:pPr>
            <w:r>
              <w:rPr>
                <w:rFonts w:ascii="Georgia" w:hAnsi="Georgia"/>
                <w:b/>
                <w:sz w:val="22"/>
              </w:rPr>
              <w:t>|| Om Satnam Saakshi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| Shri Amarapur Vaani 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Rachyitaa :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Shri Prem Prakash Sampradaayaachaary Sat‌ Shri Pujy Paad Brahm Nishth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Shri 1008 Sadguru Svaami Teunram Ji Mahaaraaj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Prakaashak :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Shriman‌ 108 Sadguru Svaami Bhagat Prakash Ji Mahaaraaj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 Prem Prakash Mandal (Trast)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Amarapur Sthaan Em.Aai.Rod, Jaipur-302 001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Tritiyvritti Sarvaadhikaar Surakshit Chaitr Melaa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2000 Bhetaa 150 /. N 17,4.2011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&gt; Praarthanaa 2: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He. Parmapitaa Samarth Baabaa! Sachchidaanandghan!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Paripurn... Parmaatmaa... Brahmaand... Naayak!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Sadaa Sukhdaayak! Avinaashi!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Ghat Ghat Vaasi! Svayan Prakaashi! Sab Sukh Raashi!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Sachchi Sumti Denaa. Svaang Ki Lajjaa Rakhnaa.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Nagar Ban Men Rakshaa Kije. Abhay Daan Prabhu Sabko Dije.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Desh - Pardesh Daason - Bachchon Ki Rakshaa Karnaa.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 Ki Lajjaa Rakhnaa. Apni Chalti Chalaanaa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Antakaal Suheli Karnaa. Tan-Man-Dhan Vaani Karke.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Mere Dvaaraa Kisi Ki Dil Duhkhi N Hove.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Sir Dhar Aayus Karun Tumhaaraa. Param Dharm Ye Naath Hamaaraa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Sut Apraadh Karat Hai Jete, Janni Chit N Raakhat Tete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Jaise Baalak Bhaav Svabhaave, Lakh Apraadh Kamaave.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 Updesh Jhin Ke Bahu Bhaanti, Bahuri Pitaa Gal Laave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Satguru Tum Puran Karo, Meri Yah Aridaas.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Man Men Kabhi, Rahe N Jag Ki Aas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Aashvandi Guru To Dari Aai, Tum Bin Thaur N Kaai.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 Hari Daataa Tu Hari Maataa, Meri Aash Pujaain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Paai Palu Main Per Piyaadi, Aaysi Het Manjjhaai.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Man Dhan Aridaas Kare Main, Maangat Naamu Sanehi.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Naamu Tumhaaraa Saabun Karisaan, Dhosaan Paap Sabhed.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Lok Tin Men, Aavaagman Mitaain.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3Shaanti! Shaanti!! Shaanti!!!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( )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Praakkathan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Shri Amarapur Vaani Naamak Yah Pustak Shri Prem Prakash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Mandalaayaachaary Shri 1008 Saduguru Svaami Teunram Ji Mahaaraaj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Dvaaraa Rachit Shri Prem Prakash Granth Kaa Ansh, Hindi Bhajan Sangrah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Hai. Is Sangrah Men 991 Bhajan Hain. Is Men Brahm Jnyaan, Inshvar Bhakti,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Vairaagy, Virah, Prem Bhakti, Ashtaangyog, Satsang, Sant, Saduguru-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Mahimaa, Sanaatan Dharm Ityaadi Kai Vishyon Par Nirmit Anubhav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Ke Bhajan Hain Jo Sugam Sangit Ke Madhur Dhunon Par Bane Hue Hain,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Jinko Gaane, Parhne, Sunne Men Aadhyaatmik Shaanti Praapt Hoti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Hai Man Prabhu Men Vibhor Ho Jaataa Hai. Sad‌Guru Mahaaraaj Ji Ki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Vaani Men Gambhirtaa Aur Ras Hai Evan Ismen Aisaa Jaadu Bharaa Hai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Jisse Parhne Sunne Vaalon Kaa Man Bhagvan‌ Naam Ki Or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Aakarshit Ho Jaataa Hai. Apni Vaani Kavitaavaali Ke 149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Ven Chhand Men Ve Svayan Kahte Hain:-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Kavit :-... Man Men Gumaan Dhar Kavitaa Banaay Kar,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Lokni Ke Aage Joy Unche Sur Gaave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Aisi Vaani Madaari Ke Khel Jyon N Thir Rahe,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Kaagad Ke Phul Jimi Sugandh N Paave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Men Magan Hoy Baani Ko Banaave Joy,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Aisi Baani Ras Bhari Sab Man Bhaave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Sune Joi Taanke Man Ghaav Hoi,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Vivek Vairaagy Deke, Jiv Ko Jagaave Hai.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Saduguru Mahaaraaj Bachpan Se Hi Vairaagyavaan The. Baarah Varsh Ki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Alp Aayu Men Hi Ve Janglon, Kandaraaon, Shmashaanon Aur Nadi Ke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Kinaare Jaakar Lagaataar Tin-Tin Chaar-Chaar Dinon Tak Akele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Bhajan Karte The. Khaane Pine Aadi Ki Parvaah N Kar Bhagvadu Bhajan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Men Lin Rahte The. Is Prakaar Bhajni Jivan Men Jo Unke Man Men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Parmaatmaa Ki Anubhuti Ke Premodugaar Utpann Hue Ve Hi Bhajnon Ke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Rup Men Aapke Saamne Prastut Hain. Aisi Vaani Parmaarth Ki Or Le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Jaane Men Saksham Hai. Unki Vaani Kaa Prasaar Unke Param Shishy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Saduguru Svaami Sarvaanandaji Mahaaraaj, Sadguru Svaami Shaanti Prakash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 Mahaaraj, Sad‌Guru Svaami Haridaas Raam Ji Mahaaraaj Aur Shri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Prakash Mandal Ke Any Santon Ne Kiyaa Hai Aur Aaj Bhi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Sadguru Svaami Bhagat Prakash Ji Mahaaraaj Bhi Yahi Vaani Gaakar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Jijnyaasuon Ke Man Men Nai Umang Utpann Kar Unhen Ajnyaan Ki Nind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Se Jagaakar Apne Kattanvy Or Agrasar Kar Rahe Hain.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Aisi Param Pavitr Vaani Parhne, Sunne, Gaane Aur Hriday Men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Dhaaran Karne Yogy Hai. Jaisaa Naam Amarapur Vaani Hai Vaise Hi Yah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Vaani Amar Pad Praapt Karaane Vaali Hai. Iske Parhne Se Svayan Hi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Aisi Anubhuti Hoti Hai. At: Ham Ise Pratidin Parhkar, Yaadkar,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Gaakar Apne Man Ki Mail Mitaakar Apne Jivan Kaa Param Laabh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Praapt Karen.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Nivedak -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Prakash Mandal Trast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Amarapur Sthaan, Jaipur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Anukramnikaa 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r/>
          </w:p>
          <w:p>
            <w:pPr>
              <w:spacing w:after="80"/>
              <w:jc w:val="center"/>
            </w:pPr>
            <w:r>
              <w:rPr>
                <w:rFonts w:ascii="Georgia" w:hAnsi="Georgia"/>
                <w:b/>
                <w:sz w:val="22"/>
              </w:rPr>
              <w:t>ANUKRAMANIKAA (INDEX)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744"/>
              <w:gridCol w:w="1008"/>
              <w:gridCol w:w="3744"/>
              <w:gridCol w:w="1008"/>
            </w:tblGrid>
            <w:tr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|. Shri Satunaam Saakshi ||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Prishth | Bhajan Prishth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Majjalaachran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Satpuru Ke Sang Gurumukh Jaagi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|. 1 Raag Bhairav Bhajan 12 ||. Joi Raam Milaave Ki Bhd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Bhakti Jnyaan Daan Dehi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Erdam Haday Men H Ri 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Santon Ke Satsang Men Jaakar...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He Dayal Laal Eh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Ne. Satguru Kripaa Karke Mujhko...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Ek Nagar Main Adubhut Dekhaa...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Ji Yah Shikshaa Ur Dharnaa Re Man...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Vrithaa Janm Gavaayaa Kyon Tum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Re Nar Jaago Guru Pad Laago....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Soi Saachaa Jo Sanyaasi Jaano...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Guruji Mujhko Darshan Devo Ji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2 Saa Raamkali Bhajan Ras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|. 3 Raag Prabhaati Bhajan 30 ||.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Mratyaksh Sanlayti Tasmesvar Je *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Paakhhaa Hai Agam Agochar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Sobat Ran Par Japije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Re Man Hari Kaa Smaran Sh8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Baleu 5 Jijnyaasu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Graatsamay Men Jaagi Praani...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Amrit Bal Uth.Jajnyaasu *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Amrit Vele Gurumukh Jaagi...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19</w:t>
                  </w:r>
                </w:p>
              </w:tc>
            </w:tr>
          </w:tbl>
          <w:p/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Anukramnikaa 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r/>
          </w:p>
          <w:p>
            <w:pPr>
              <w:spacing w:after="80"/>
              <w:jc w:val="center"/>
            </w:pPr>
            <w:r>
              <w:rPr>
                <w:rFonts w:ascii="Georgia" w:hAnsi="Georgia"/>
                <w:b/>
                <w:sz w:val="22"/>
              </w:rPr>
              <w:t>ANUKRAMANIKAA (INDEX)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744"/>
              <w:gridCol w:w="1008"/>
              <w:gridCol w:w="3744"/>
              <w:gridCol w:w="1008"/>
            </w:tblGrid>
            <w:tr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Kaa Prishth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Bhajan Prishth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Amrit Vele Amrit Barse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. || 4 Raag Aasaa Bhajan 96. ||.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Shvaas Shvaas Men Gurumukh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Raam Milan Parh Paati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Aadi Shabd Men Shruti Lagaake 21 Prabhu Milan Kaa Yah Velaa...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Re Man Mil Tu Alakh Purush Se 22 Karo Santon Kaa Saddaa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Ajab Ajaayab Kudrat Hamko 22 Avidyaa Nind Tyaago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Parmeshvar Kaa Sumran Karle.... 23 Raam Naam Gun Gaao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Shabd Guru Kaa Hai Sukhdaai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Brahmajnyaani Brahmaanand Maahin...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Je Tum Hari Se Milnaa Chaaho.. 24 Sant Sang Bhaagyavaan Koi.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Maanush Cholaa Ujal Miliyaa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Meri To Vinay Suno Prabhu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Jaago Jaago Mere Manuvaa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Raam Daa Bhajan Karo Mere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Hari Mandir Men Hari Biraaje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Maayaa Ke Adhin Se 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Jis Kaaran Tum Aayaa Sh6 Mundh Manushy Deh Ko To Vrithaa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Khoj Rahe Jis Paakhahm Ko... 27 Aise Meraa Man Base Raam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Guru Kripaa Se Jo Mujh Miliyaa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Ke Maaran Vaalaa Birlaa _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Saadh Sangti Men Amrit Varsh... 28 Prabhu De Milaane Vaalaa Saadhu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Amrit Bele Unche Svar Se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Je Chaaho Kalyaan Dharo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Brahmalok Men Brahm Biraaje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Maanush Ke Tan Ko Paakrake.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Aatmakaankshi Aatm Ke Hit...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Shi Raam Kaa Naam Baraa...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Jaag Jijnyaasu Jit Hari Jap...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Main Sev Guron Ki Paai D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Apne Antar Jhaati Paae Dar Guru Raakho Charnani Paasaa....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Dur Desh Hai Jaanaa Tujhko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r/>
          </w:p>
          <w:p>
            <w:pPr>
              <w:spacing w:after="80"/>
              <w:jc w:val="center"/>
            </w:pPr>
            <w:r>
              <w:rPr>
                <w:rFonts w:ascii="Georgia" w:hAnsi="Georgia"/>
                <w:b/>
                <w:sz w:val="22"/>
              </w:rPr>
              <w:t>ANUKRAMANIKAA (INDEX)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744"/>
              <w:gridCol w:w="1008"/>
              <w:gridCol w:w="3744"/>
              <w:gridCol w:w="1008"/>
            </w:tblGrid>
            <w:tr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 Man Hari Charnani Ki Aasaa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Santon Men Vishraam Hai Nit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Re Man Abhin Hoy Sujaag.....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Uth Karo Abhyaas Jijnyaasu...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59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Re Man Japle Hari Kaa Naam...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Saadhan Sukh Ke Saadhi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59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Re Man Aatm Kaa Dhar Dhyaan...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Maayaa Se Bhagvaan Bachaao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60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Re Man Amrit Vele Jaag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Aatam Kaa Didaar Hai Sab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60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Taj Jhuthaa Tan Ahankaaraa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Dhan Satguru Dhan Satguru Darshan.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61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 Brahm Desh Didaaraa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Puran Aatm Ik Ras Hai Yah...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61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Jihen Raam Naam Gun Gaayaa...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Param Udaariyaan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62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Bhaj Raam Naam Sukhdhaamaa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Soch Soch Soch Abi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62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Nij Aatam Raam Pachhaan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Tummathaa 63 (Tek).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Main Aay Paraa Hun Dvaar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750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Satsang Sang Sang Karo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63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N Bisaaro N Bisaaro..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50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 Kaaj Kaaj Kaaj Guru.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64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Karle Bandagi Karle Bandagi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51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Jnyaan Jnyaan Jnyaan Gaho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Naam Hari Kaa Bhulaa N Denaa...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51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Dekh Dekh Dekh Zaraa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65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Shubh Karmon Se Priti Karle...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52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Jog Jog Jog Karo...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66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Utho Musaaphir Jaago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52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Tum Jit Jit Jit Karo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66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He Satguru Beraa Taar Taar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53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Jaap Jaap Jaap Karo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67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Ho Sat‌ Chit‌ Aanand Rup...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54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Ras Paan Paan Paan Karo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67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Premaa Bhakti De Daan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54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Shaanti Shaanti Shaanti Gaho...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68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Mukti Padaarth Mukti Padaarth...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54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Gaan Gaan Gaan Karo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68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Gurumukh Pyaaraa Gurumukh Pyaaraa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55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Yatan Yatan Yatan Karo...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69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Bhakt Hari Ko Bhakt Hari Ko...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55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Is Jag Men Praani 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69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Om Hari Om Hari Hari Om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56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Karle Raam Naam Gun Gaan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70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Jivan Hai Din Chaar Praani...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57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Dhire Dhire Prem Panth Men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70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Do Din Kaa Mahimaan Hai Tum.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57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Prem Lagaanaa Prabhu Se Tum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71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Apnaa Aap Pachhaan Bande 58 ' Chaalo Chaalo Guru Mandir Ko.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71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r/>
          </w:p>
          <w:p>
            <w:pPr>
              <w:spacing w:after="80"/>
              <w:jc w:val="center"/>
            </w:pPr>
            <w:r>
              <w:rPr>
                <w:rFonts w:ascii="Georgia" w:hAnsi="Georgia"/>
                <w:b/>
                <w:sz w:val="22"/>
              </w:rPr>
              <w:t>ANUKRAMANIKAA (INDEX)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744"/>
              <w:gridCol w:w="1008"/>
              <w:gridCol w:w="3744"/>
              <w:gridCol w:w="1008"/>
            </w:tblGrid>
            <w:tr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Re Man Mere Chhor Mamat Ko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72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Satsang Jag Men Saar Pyaare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87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Maanush Cholaa Dulambh Paayaa... 73 Sumran Men Dhar Dhyaan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879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Suno Sarvahi Sajjan Hamaare...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74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Apnaa Aap Pachhaan Bande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88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Suno Re Saadho Suno Re Santo...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75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Dekho Aatmaraam Manuvaa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88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Satpuru Mainnun Kripaa Karke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76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Prabhu Se Kar Pyaar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89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Vo Din Bhul Gayaa 77 Ai Jijnyaasu Brahm Vidyaa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89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Tum Saadh Sangti Jaakar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77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Nij Dharm Men Sis Dije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90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Svaami Srijnahaaraa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78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Khvaab Hai Sab Khvaab Hai Sab.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90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Mohan Milan Ko Main Aai... 78 Ai Siyaanaa Soch Dekho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91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Mohan Sakhi Man Maahin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79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Ai Pyaaraa Naahin Teraa Ko Sangi..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91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Saadh Sangti Men Aanaa Aanaa... 79 Ai Sajjan Main Soch Dekhaa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92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Guru Ki Mahimaa Bhaari Bhaari... 79 Chhor Jag Ke Kaam Jhuthe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92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Samay Saphal Kar Saaraa Saaraa.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80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Ai Jijnyaasu Is Jagat Ko Jhuth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93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Saakshi Ko Tum Jaano Jaano...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80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He Svaamin‌ Sarv Vyaapak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93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Satguru Din Dayaalaa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81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Prem Jaisaa Naahin Koi 9Dh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Chaliye Pyaare Mitr Hamaare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82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Otle Hari Naamki 9Dh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Chal Ri Pyaari Shruti Hamaari...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82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Agar Chaaho Moksh Ko Tum...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95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Amrit Vele Om Om Om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83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Bhaav Dhaare Mit Mere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95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Praat Samay Yah Prabhu Meraa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83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| 6 Raag Dhanaashri Bhajan 12 ||.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Mohan Ki Murli Upar...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96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|. '5 Raag Vihaag Bhajan 22 ||. | Kripaa Karke Satguru Mujhko...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96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Prem Pyaalaa Satguru Vaalaa Raam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85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Mohi Miliyaa Sukhdhaam Harijan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96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Priti Jhuthi Hai Jagat Ki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85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Raam Sumar Sukhdhaam Mere Man.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97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Sansaar Ke Nadi Se Paar Jaanaa...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86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Santon Kaa Kar Sang Mere Man...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97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Hai Sab Brahm Pasaar Pyaare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86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Jaagi Jap Guru Naam Mere Man...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98</w:t>
                  </w:r>
                </w:p>
              </w:tc>
            </w:tr>
          </w:tbl>
          <w:p/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r/>
          </w:p>
          <w:p>
            <w:pPr>
              <w:spacing w:after="80"/>
              <w:jc w:val="center"/>
            </w:pPr>
            <w:r>
              <w:rPr>
                <w:rFonts w:ascii="Georgia" w:hAnsi="Georgia"/>
                <w:b/>
                <w:sz w:val="22"/>
              </w:rPr>
              <w:t>ANUKRAMANIKAA (INDEX)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744"/>
              <w:gridCol w:w="1008"/>
              <w:gridCol w:w="3744"/>
              <w:gridCol w:w="1008"/>
            </w:tblGrid>
            <w:tr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Raam Sumar Sukh Mul Mere Man.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98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Man Karle Saudaa Saar...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109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Kaa Ho Daas Mere Man... 99 Mere Man Santon Kaa Kar Sang.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110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Gobind Ko N Bisaar Mere Man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99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Man Hiraa Janm N Haar...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110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Ko Chaahat Kuchh Ko Chaahat...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99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Man Chaaho Je Kalyaan..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111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Jis Par Satguru Kripaa Dhaare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100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Samar Man Sat‌Naam Saakshi Saar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112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|. 8 Raag Bhervi Bhajan 98 ||.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|. 7 Raag Tori Bhajan 23 ||.. | Meri Dil Devaani Darshan Guru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112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Raam Sharan Nahin Aayaa...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101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Tu Hai Brahm Rupaa Anaadi Sh13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Sadaa Gobind Ke Gun Gaao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101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Suno Sajan Mitaa Parho Shsh3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Tab Jivan Ko Dhikkaaraa...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102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Suno Vachan Pyaaraa Karo Shsh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Ai Jijnyaasu Naam Kaa Kar...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102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Lagi Hai Jisiko Birah Shshdan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Santon Sele Jnyaan Aatm Kaa.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103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Suno Mit Mere Vachan Shsh5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Vipat‌ Meri Dur Karo Mahraaj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103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Jo Manmukh Mati Kaa Sh15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Man Mat Kar Tan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104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Jo Tyaage Satguru Otaa Shshd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Man Smaran Se Linv Laai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104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Shri Raam Bolo Hare Raam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116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Samajh Man Jhuthaa Hai Sansaar...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105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Hari Omu Bolo Hari Om...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117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Jagat Men Kinaa Nahin Upkaar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105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Shivodham‌ Shivodham‌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117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Man Mat Kar Tu Ahankaar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106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Sache Guru Ki Sevaa Jijnyaasu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118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Jagat Men So Nar Pashu Samaan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106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Jaisaa Daataa Daani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119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Dharm Bin Jivan Hai Bekaar.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106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Bolo Prem Se Pyaare Baani...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119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Jaaun Main Satguru Pai Balihaar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107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Raam Japo Din Raat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120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Prem Bin Jivan Nishphal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107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Aao Prabhu Ikbaar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120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Prem Bin Rijhat Naa Bhagvaan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108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Utho Jaago Yah Hai Baari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121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Karo Man Guru Bhakti Pradhaan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108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Saajan Ke Virah Maahin Sh21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Karo Sab Jivon Kaa Kalyaan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109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Kaa Saaz Sundar Sh21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Raa Prishth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r/>
          </w:p>
          <w:p>
            <w:pPr>
              <w:spacing w:after="80"/>
              <w:jc w:val="center"/>
            </w:pPr>
            <w:r>
              <w:rPr>
                <w:rFonts w:ascii="Georgia" w:hAnsi="Georgia"/>
                <w:b/>
                <w:sz w:val="22"/>
              </w:rPr>
              <w:t>ANUKRAMANIKAA (INDEX)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744"/>
              <w:gridCol w:w="1008"/>
              <w:gridCol w:w="3744"/>
              <w:gridCol w:w="1008"/>
            </w:tblGrid>
            <w:tr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[Raa Prishth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Bhajan Prishth]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Aayaa Shabd Sunaayaa.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122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Kaam Karnaa Thaa Tujhe Jo...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137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Maanush Janm Paaye Karo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123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Gaao Gaao Tum Maanush Tan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138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Tum Darshan De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123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Aao Aao He Satguru Svaami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138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Karle Ab Hari Kaa Smaran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124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Aao Aao Sab Premi Milkar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139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Dhaaro Man Murat Krishn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124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Pyaare Pyaare Tum Antar Dekho.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139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Shishy Ki Parikshaa...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125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Pyaare Pyaare Main Dam Dam Jaaun _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140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Karm Navinon Ke Karne Men...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125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Aaye Aaye Sab Mere Ghar Men...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140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Dekh Dekh Prabhu Lilaa Teri.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126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Sodhe Sodhe Yah Dekhaa Mainne...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141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Kripaa Kar Yah Mohi Sunaao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126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Pyaare Pyaare Yah Duniyaa Saari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141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Purn Guru Ki Pujaa Kije....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127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Paap Karm Nahin Karnaa...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142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Parmeshvar Ko Man Men Laagat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127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Kyon Karte Meraa Meraa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142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Shankar Bole Paarvati Sun...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128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Yah Avsar Naahin Ganvaao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143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Sarv Vyaapak Satuchit‌ Aanand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130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Aisaa Karm Kamaao Sh43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Suno Suno Tum Shraddhaa Dhaare...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130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Tum Saadh Sangti Men Aao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144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Pritam Pyaare Jag Men Apnaa.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131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Main Satguru Pai Balihaari Shddh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Karo Satsang Pritam Pyaaraa...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132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Kiski Kar N Buraai...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145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Sun Samajh Sajjan Man Meraa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132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Hai Unchi Naam Baraai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Tum Vrithaa Umr Ganvaai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133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Raam Naam Gun Gaao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146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Re Man Tan Kaa Taj Abhimaan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134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Yah Jhuthaa Jagat Vilaasaa...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146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Aur Kaa Aur Dikhlaave...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134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Yah Saadho Shank Hamaari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147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Utho Nar Nind Abidyaa Se...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135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Pivo Prem Pyaalaa Shdh7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Bataakar Jnyaan Guru Mujhko.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135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Maano Vachan Hamaaraa Shd8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Yah Jhuthaa Hain Sansaaraa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136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Yah Adubhut Khel Apaaraa....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148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Hari Prabal Teri Maayaa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136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Ab Meraa Ho Rakhvaaraa Shdh9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Laal Hiraa Ratn Moti Hai... 137 Tum Man Se Ultaa Chalnaa...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149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Guru Binaa Kabhun N Hove.... 137 ' Jo Guru Ki Sharni Jaave...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150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Anukramnikaa 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r/>
          </w:p>
          <w:p>
            <w:pPr>
              <w:spacing w:after="80"/>
              <w:jc w:val="center"/>
            </w:pPr>
            <w:r>
              <w:rPr>
                <w:rFonts w:ascii="Georgia" w:hAnsi="Georgia"/>
                <w:b/>
                <w:sz w:val="22"/>
              </w:rPr>
              <w:t>ANUKRAMANIKAA (INDEX)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744"/>
              <w:gridCol w:w="1008"/>
              <w:gridCol w:w="3744"/>
              <w:gridCol w:w="1008"/>
            </w:tblGrid>
            <w:tr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Bhajan Prishth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Bhajan Prishth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Hai Santni Rahti Niraali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150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Gobind Ke Gun Gaate Raho...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164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Meraa Man Hai Mast Mavaali....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151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| 9 Raag Zilaa Bhajan 30 ||.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Hari Naam Hai Paapni Haari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152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. 3 Ai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N Santon Ki Yah Riti Sanaatan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166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Rakhbavaaraa Hai Prabhu Meraa Sh53 Kaahe Ko Tum Chintaa Karte.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166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, Sant Sachaare Harke Pyaare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167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Sadaa Satsang Shraddhaa Se Karnaa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154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Lss Main Ek Achambhaa Hamne Dekhaa...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167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Dar Aayaa Tere Satguru Main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154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Gagan Mandal Men Ajab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168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Samar Om Nij Naam Ko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154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.... Kai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Main Dubat Thaa Bhavsaagar Men...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169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 Raam Charan Ki Aas Re.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155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Balvaan Bano Buddhimaan Bano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169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Raam Naam Mukh Bol Re.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156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Hari Smare Nij Kalyaan Karo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170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Nar Nithraai Ham Git Sanaatan Gaayenge....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170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Re Man Meraa Taj Nithraai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157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Jis Kaaj Liye Yah Janm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171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Man Tum Raam Naam Jap... 178 Je Sukh Ko Tum Chaahat Ho To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171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Sab Unche Svar Se Bolo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172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Re Man Mere Dhiraj Dharnaa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160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He Prabhu Pyaare Praan Aadhaare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173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Bhajan Hari Kaa Karle Praani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160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Hi Naam Japo Man Ehi Baari...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173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- Din Dayaalaa Hari Kripaalaa...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174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Hi Vrindaavan Men Bin Bajaaye....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174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Kinaa Kaary Puraa Sh62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 Re Man Pyaaraa Kar Vichaaraa....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175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Kini Purn Aasaa....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162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Jogi Hain Hi Re Man Dekho Kar Vichaaraa....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175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Jogi Hain Ab Jaavan Vaale. 163 Aisaa Aatmaraam Dhyaayaa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r/>
          </w:p>
          <w:p>
            <w:pPr>
              <w:spacing w:after="80"/>
              <w:jc w:val="center"/>
            </w:pPr>
            <w:r>
              <w:rPr>
                <w:rFonts w:ascii="Georgia" w:hAnsi="Georgia"/>
                <w:b/>
                <w:sz w:val="22"/>
              </w:rPr>
              <w:t>ANUKRAMANIKAA (INDEX)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744"/>
              <w:gridCol w:w="1008"/>
              <w:gridCol w:w="3744"/>
              <w:gridCol w:w="1008"/>
            </w:tblGrid>
            <w:tr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He Parmeshvar He Jagdishvar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177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Ab Basant Ke Din Aaye Re.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189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Re Man Mere Saanjh Savere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177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Bhagvat Ki Kar Bhakti 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190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Brahm Pyaasi Jaag Jijnyaasi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178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Maanush Tan Yah Saphlaa Kije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191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Udhav Teri Mati Kyon Maari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178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Aai Hai Aai Hai Ritu Basant Ki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191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Puny Kiyaa Naa Hari Gun Gaathaa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179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.,. 11 Raag Tilang Bhajan 98 ||.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Maari Shabd Kataari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179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Chaliye Saadho Desh Amar Ghar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192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Naa Vairaag Naa Anuraagaa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180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Divy Rup Darshan Gurraa Ke...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192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|. 10 Raag Basant Bhajan 21 || | Phakiri Hai Kathin Karni...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193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Ritu Ritu Men Hai Rah Saahab Kaa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180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Binaa Didaar Mohan Ke Sh93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Saahab Sant Milaayaa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181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Dehi Mandir Ati Sundar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194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Birah Basant Mere Ghar Aayaa.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181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Hari Ke Bhajan Bin Maanush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194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Basant Ki Ritu Hai Ati Sundar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182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Milaa Maanush Janm Tujhko.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195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Basant Ki Ritu Hai Sukhdaai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182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Pyaalaa Prem Kaa Chaaho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196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Saakshi Chetan Basant Ritu Se.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153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Agar Tum Ishk Ko Chaaho...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196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Santon Ke Sang Hori Khelon.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183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Tumhaaraa Rup Hai Chetan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197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Birah Basant Mere Ghar Aaye...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184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Jagat Ke Kaam Sab Jhuthe...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197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Se Tum Neh Lagaao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184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Likhaa Jo Bhaag Tere Men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198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Guru Kaa Shabd Base Jis Antar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185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Nayan Bharke Jahaan Dekhun Sh98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Upar Main Balihaari...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185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Tumho Bhagvan‌ Din Dayaalaa.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199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Shvaas Shvaas Se Jap Jijnyaasu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186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Jag Men Jaano Gurumukh Soi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199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Shri Raam Naam Ko Ratnaa Re...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186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Prabhu Paavan Naam Tumhaaraa...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199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Prem Hari Se Kije 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187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Saajan Mainne Paayaa...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200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Is Maanush Tan Men Jaago Re.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187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Prabhu Lini Ab Ot Tumhaari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200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Paap Karm Mat Karnaa 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188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Sadaa Sukhdhaam Hai Prabhu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200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Ghar Mere Satguru Aayaa 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189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Saajan Sukh Hai Raam Bhajan Men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201</w:t>
                  </w:r>
                </w:p>
              </w:tc>
            </w:tr>
          </w:tbl>
          <w:p/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r/>
          </w:p>
          <w:p>
            <w:pPr>
              <w:spacing w:after="80"/>
              <w:jc w:val="center"/>
            </w:pPr>
            <w:r>
              <w:rPr>
                <w:rFonts w:ascii="Georgia" w:hAnsi="Georgia"/>
                <w:b/>
                <w:sz w:val="22"/>
              </w:rPr>
              <w:t>ANUKRAMANIKAA (INDEX)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744"/>
              <w:gridCol w:w="1008"/>
              <w:gridCol w:w="3744"/>
              <w:gridCol w:w="1008"/>
            </w:tblGrid>
            <w:tr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Saadho Raam Base Hari Rang Men.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201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Maanush Janm Amolak Paayaa.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214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Guru Kaa Shabd Jaan Sukhdaai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202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Maanush Deh Amul Ko Paaye.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215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Man Nirbhay Ho Vichro...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202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Maanush Janm Ratan Tum Paayaa.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215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Saadho Main Hun Keval Raam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203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Desh Chhor Pardesh Men Aaye...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215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Khojo Aatam Saar, Tan Tere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203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Saang Pahan Kar Shaahnashaahi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216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Tumho Brahm Svarup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204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Indriyon Ko Shubh Maarg Laao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216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Smarle Naam Ishvar Kaa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204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Pure Kripaa Karke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216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Din Dayaalaa, Kripaalaa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205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Main Baalak Tum Maat Pitaa Guru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217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Sunle Prabhu Pyaare Yah Hai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206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Ke Ang Jaag Jijnyaasu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217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Ishvar Tere Dvaar Aayaa Hun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206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Dharm Ki Rahti Rahe Jo Grihi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217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Kaise Dhyaaun Tujhe Kaise Main...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207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Aaj Mere Ur Aanand Hoyaa..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218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Tum Maanush Dehi Paai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207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Agam Desh Men Alakh Biraaje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218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Hai Aatam Rup Tumhaaraa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208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Kaal Ki Naubat Nishidin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218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Yah Sab Hai Brahm Pasaaraa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208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Sunle Pyaaraa Vachan Hamaaraa...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219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Apnaa Aap Sambhaaro..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209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Je Tum Jag Men Sukh Ko...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219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Kiski Dil N Dukhaanaa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209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Gurumukh Guru Ki Sev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219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Main Guru Kaa Darshan Dekhaa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210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Saache Kripaa Karke...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220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Sab Hai Thaakur Dvaaraa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210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Meri To Hai Zaati Azaati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220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Prabhu Kaise Hoy Uddhaaraa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211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Bandaa Hari Kaa Bhajan Karo...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220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Prabhu Meraa Araz Aghaao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211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Ishk Akl Kaa Jhagraa Bhaari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221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Ho Prabhu Antaryaami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212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Hari Ne Harijan Murat Dhaari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221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Kyon Jag Se Priti Lagaate.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212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Apni Kripaa Karke...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221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Dil Kaa Daagh N Dhotaa Jaave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213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Prem Pyaalaa Masti Vaalaa...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222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Apni Mauj Barhaavan Kaaran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213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Prabhu Karu Pukaar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222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Jo Kuchh Tum Yah Dekh Rahe Ho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214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So Yogi Parvaan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223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Maanush Deh Amolak Paai. 214 ' Sabko Maarat Kaal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223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r/>
          </w:p>
          <w:p>
            <w:pPr>
              <w:spacing w:after="80"/>
              <w:jc w:val="center"/>
            </w:pPr>
            <w:r>
              <w:rPr>
                <w:rFonts w:ascii="Georgia" w:hAnsi="Georgia"/>
                <w:b/>
                <w:sz w:val="22"/>
              </w:rPr>
              <w:t>ANUKRAMANIKAA (INDEX)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744"/>
              <w:gridCol w:w="1008"/>
              <w:gridCol w:w="3744"/>
              <w:gridCol w:w="1008"/>
            </w:tblGrid>
            <w:tr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Khud Masti Ke Maahin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224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. ||. 12 Raag Huseni Bhajan 18 ||.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Sant Sajjan Avtaar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224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Saadho Adubhut Rup Hamaaraa...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236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Raam Bhajo Sukhdhaam Bhajo.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225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Saadho Satguru Shabd Sunaayaa.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236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Man Dhyaan Yahi Dharle...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225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Saadho Aisaa Rup Hamaaraa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237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Raho Naa Gaflat Men Galtaan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226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Man Raam Sumar Avinaashi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237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Jab Jaan Liyaa To Ratnaa...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226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Prabhuji Melhu Sant Sachchaare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238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Jal‍Di Jaa Man Aatm Ghar Men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227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Prabhuji Kari Kripaa Jan Jaani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238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Se Sab Sthal Tirth Jaano...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227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Ikhi Prem Prabhu Ko Bhaayaa...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239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Usi Dev Kaa Kar Man Darshan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228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Prabhu Ne Apni Kripaa Dhaare....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239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Man Yah Moh Andheraa...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228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Prabhu Ji Tujh Bin Aur N...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240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Man Shubh Karm Karo Nit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228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Man Hari Kaa Dharo Dhyaanaa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240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Man Tum Ahan Tyaago....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229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Saadho So Hai Raam Hamaaraa...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241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Kaho Guru Main Kahaan Se Aayaa.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229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Saadho Is Vidhi Pujaa Kije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241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Sunle Saachi Baat Kahun Tum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229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Mujhko Bhed Bataao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242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Man Tum Bhog Bhogke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230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Man Chhor Malin Abhimaanaa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242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Ne Satsang Kaa Jagmen _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230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Man Raam Sumar Sukhdaai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243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Daataa Din Dayaalu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230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Karle Prem Prabhu Se Pyaaraa...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243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Raajaa Ne Apne Bal Se.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231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Kaato Yam Ki Phaasi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244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Guru Ki Bhakti Sugam N Jaano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231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Saadho Chup Kaa Yah Chimkaaraa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244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Bandaa Hari Hari Naam Uchchaar _. Rerere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|| 13 Raag Kojhaari Bhajan 51 ||.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Dam Satyulu Me Kuchan Rerere Jab Aay Vabaa In Tan...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245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Pyaare Mithe Vachan Uchaar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233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Yah Tan Teraa Hosi Khaak...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245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Pyaare Karle Shuddh Ahaar Rerere Prem Ne Mujhko Baandh Liyaa...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246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Tum Bah Vinay Suno Mahaaraaj 234 Phith Pagri Juth Jaamaa Paakar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246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Tu Raam Raam Jap Raam.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234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Jivan Mukti Jagat Men Dekhaa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247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Tu Lakhle Apnaa Aap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235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r/>
          </w:p>
          <w:p>
            <w:pPr>
              <w:spacing w:after="80"/>
              <w:jc w:val="center"/>
            </w:pPr>
            <w:r>
              <w:rPr>
                <w:rFonts w:ascii="Georgia" w:hAnsi="Georgia"/>
                <w:b/>
                <w:sz w:val="22"/>
              </w:rPr>
              <w:t>ANUKRAMANIKAA (INDEX)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744"/>
              <w:gridCol w:w="1008"/>
              <w:gridCol w:w="3744"/>
              <w:gridCol w:w="1008"/>
            </w:tblGrid>
            <w:tr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Meraa Sarv Vyaapak...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248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Bhav Saagar Se Paar Utaaro....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259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Apni Kripaa Karke...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248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Sahsen Saang Banaaye Saajan..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Meraa Antaryaami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249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Se Le Yog Yukti Main.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Kitne Bhesh Dhare Tan Upar...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249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Apnaa Aatam Rup Pachhaano..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Sahsen Saaz Baje Ghat Bhitar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250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Bhesh Dharan Se Mukti N Hove.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Aatm Chintan Nishidin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250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Janm Janam Ke Bhaag Jage....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Sat‌ Chit‌ Aanand Sarv Vyaapak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251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Sunle Satguru Az Hamaaraa...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Kaaraj Maatr Kaam Karo Tum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251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Antar Ki Jaanat Bhagvaanaa.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Aaj Hamaare Bhaag Jage Hain...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252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Apnaa Chaaho Je Kalyaanaa...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Baazigar Ik Baazi Paai...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252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Prem Prabhu Se Karle Pyaare Shdh3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Mohan Mere Ghar Men Aaye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253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Karle Hari Kaa Bhajan Sujaanaa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264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Aaj Mere Ghar Sant Padhaare...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253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Dekhaa Jag Men Sant Udaari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264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Miliyaa Pardaa Khuliyaa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254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Sun Jijnyaasu Vachan Hamaaraa...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Akhand Aarti Guru Ki Kije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254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Hari Kaa Bhajan Kar Bhaai...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Dar Dar Phirtaa Kaahin Divaanaa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255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He Shruti Tu He Vritti Tu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Dhan Dhan Janm Usi Kaa Jag Men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255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Purv Kaa Puny Jabhin Phaliyaa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Deh Mandir Men Dev Biraaje...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256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Upar Vishvaas N Karnaa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Guru Bin Gati Mati Jnyaati 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256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Duniyaa Hai Yah Ajab Kahaani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Main Ko Chhor Sadaa Sukh Paao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256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Re Man Mere Rosh N Kije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Sair Karat Hain Saadhu Shuraa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257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Re Man Meraa Chhor Pasaaro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Maanush Janm Patnitr Paayaa. Rep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|| 14 Raag Sorath Bhajan 18 ||.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Antamukh Ko Paae Jhaati 258 Mohi Bhul Gayaa Sansaar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Haath Jor Gurudev Ko Kije 258 Saphal Karle Shvaas Re Tum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Guru Kaa Jnyaan Toph Kaa Golaa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258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Dharle Har Kaa Dhyaan Rad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Guru Bin Maanush Shaanti N. 259 2 Man Ab Uth Jaag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Purab Puny Se Miliyaa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259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34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r/>
          </w:p>
          <w:p>
            <w:pPr>
              <w:spacing w:after="80"/>
              <w:jc w:val="center"/>
            </w:pPr>
            <w:r>
              <w:rPr>
                <w:rFonts w:ascii="Georgia" w:hAnsi="Georgia"/>
                <w:b/>
                <w:sz w:val="22"/>
              </w:rPr>
              <w:t>ANUKRAMANIKAA (INDEX)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744"/>
              <w:gridCol w:w="1008"/>
              <w:gridCol w:w="3744"/>
              <w:gridCol w:w="1008"/>
            </w:tblGrid>
            <w:tr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Santon Kaa Kar Sang Re Tum.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270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Hari Ki Gati Hari Jaane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281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Dhire Dhire Pag Dhaar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270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Mujhe Hai Pyaas Ik Teri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282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Jap Saakshi Satunaam Re Tere...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270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Mile Jo Bhaag Se Kuchh Bhi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282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Gitaa Kaa Sun Jnyaan Re Teraa...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271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Mast Khud Masti Men Main Hun.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283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Guruji Mujhe Apne Charan.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271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Hari Kaa Bhajan Nahin Kinaa...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283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Devo Gurudev Mujhe.Akti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272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Agar Naa Raam Ko Paayaa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284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Mujh Par Kripaa Dhaaro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272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Milat Hai Karm Se Sukh Dukh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284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Raam Naam Ko Japle Praani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273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Brahm Svarup Ko Jaano Avar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285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Man Prabhu Se Kar Priti...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273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Chauraasi Kaa Chakkar Phirke.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285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Duniyaa Ke Daam Men Parkar...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274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Pati Se Prem Kaa Naataa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286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Karo Tum Saadh Sangti Sadvaar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274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Brahm Ke Jnyaan Kaa Dankaa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286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Levo Satguru Se Nij Jnyaan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275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Duniyaa Ke Taraph Naa Dekho...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287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Levo Satguru Ki Tum Ot 275.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|. 16 Raag Maaru Bhajan 7 ||.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Japle Hari Kaa Naam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276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Khaak Andar Ghar Teraa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287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|. 15 Raag Khambhaat Bhajan 22 || | Bande Bhajan Band Kyon Kariye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288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Ajab Tamaashaa Laayaa Hari Ne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276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Mat Kar Tu Ahankaar Re Man...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288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Kartaa Kudrat Baalaa Meraa...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276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Do Din Kaa Mahimaan, Tum.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288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Prabal Teri Maayaa Prabhu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277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Jagat Musaaphir Khaanaa, Re Man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289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Mainnun Miliyaa Guru Daataar....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278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Dur Tumhaaraa Des, Ab To...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289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Tumho Sat‌ Chit Aanand Saar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278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Amarapur Nij Dhaam, Ab To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290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Mainnun Dinaa Aatam Saar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279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||. 17 Raag Saarang Bhajan 13 ||.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Lag Gayi Ishk Akul Di. 279 Pivu Pivu Karat Papihe Jaise _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290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Satr Sundar Shyaam, Mere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280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Aaj Mere Ghar Bhali Tum Aaye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291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Bure Hain Kamen Je Jag Men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280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Jap Raam Naam Man Jaagi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291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Abhi Tum Chetle Praani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281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Anukramnikaa 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r/>
          </w:p>
          <w:p>
            <w:pPr>
              <w:spacing w:after="80"/>
              <w:jc w:val="center"/>
            </w:pPr>
            <w:r>
              <w:rPr>
                <w:rFonts w:ascii="Georgia" w:hAnsi="Georgia"/>
                <w:b/>
                <w:sz w:val="22"/>
              </w:rPr>
              <w:t>ANUKRAMANIKAA (INDEX)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744"/>
              <w:gridCol w:w="1008"/>
              <w:gridCol w:w="3744"/>
              <w:gridCol w:w="1008"/>
            </w:tblGrid>
            <w:tr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Bhajan Prishth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Bhajan Prishth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Saduguru Din Dayaalaa Daras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292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Saajan Mujh Se Aan Milo.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302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Sachchaa Sangi Hai Raam Samajh.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292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Saajan Mujhko Chhor N Jaao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302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Met Sake Naa Koy, Karm...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292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Gurumukh Manmukh Has Kaak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302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Dhan Dhan Satguru Dev, Alakh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293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Manush Kaahe Ko Tu Aayaa Re.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303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Rimjhim Kar Harvaar, Baadal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294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|| 20 Raag Kalyaan Bhajan 23. ||.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Sundar Saavan Maas, Saphal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294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Jiv Bhaav Daar Daar 295 Gai Main Saa Guru Kaa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303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Musaaphir Jaag Jaag, Hari Mag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296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Satyuru Puran Paayaa...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303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Kije Santani Sang, Samajh Man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297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' Mainnu Satguru Jnyaan Bataayaa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304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Naaraayan Kaa Naam, Samar Man 297 Maai Mainnun Satguru Shabd Sunaayaa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204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Maai Mainnun Satguru Alakh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304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|. 18 Raag Purab Bhajan 7 ||. | Pyaare Satguru Ke Dar Jaaiye.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305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Purab Desh Kaa Main Hun Vaasi...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298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Pyaare Satsang Men Chal Aaiye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305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Puran Satguru Mohi Pilaai..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298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Hari Kripaa Se Satguru Paayaa...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305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Puran Satguru Ki Sun Shikshaa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298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Karo Aarti Satguru Charnaa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306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Kripaa Kar Guru Mohi Sunaao 299 Saakshi Chetan Svayan Prakaashi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306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Suniye Shishy Ab Dhyaan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299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Kaataa Bandhan Meraa...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307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Guru Ki Kripaa Se Jijnyaasu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299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Mere Ghar Men Aayaa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307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Prem Prabhu Kaa Satguru Ke Sam.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300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Bandaa Apnaa Kaaj Banaay...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308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Bandaa Maayaa Se Man Mor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308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|. 19 Raag Kaamol Bhajan 9 ||.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Ni Bandaa Laaj N Tumko Aai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309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Chaalo Hansaa Maansarovar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300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Saajan Mujhko Aan Milaave 300 Bandaa Bhul N Paap Kamaai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310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Re Bandaa Mithi Baani Bol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310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Mujh Par Kripaa Karke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301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_ De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Di Hansaa Maansarovar Jaau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311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Moh Nind Men Sab Jag Soyaa. 301 Un Ye Paran San Laakh Hai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Re Man Aatam Aanand Paay..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312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r/>
          </w:p>
          <w:p>
            <w:pPr>
              <w:spacing w:after="80"/>
              <w:jc w:val="center"/>
            </w:pPr>
            <w:r>
              <w:rPr>
                <w:rFonts w:ascii="Georgia" w:hAnsi="Georgia"/>
                <w:b/>
                <w:sz w:val="22"/>
              </w:rPr>
              <w:t>ANUKRAMANIKAA (INDEX)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744"/>
              <w:gridCol w:w="1008"/>
              <w:gridCol w:w="3744"/>
              <w:gridCol w:w="1008"/>
            </w:tblGrid>
            <w:tr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Agar Chaaho Param Mukti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312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Bole Sunre Chelaa....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323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Buraa Hai Khyaal Nar Teraa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313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Daataa Guruji Aj Avinaashi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323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Kini Kripaa Bhaari...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313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Bole Sun Re Chelaa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324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Kanso Tumho Chetan Jaanan Haaraa...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324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|. 21 Raag Kanso Bhajan 18 ||. Man Mohan Girdhaari, Balihaari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325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Mili Ab Sang Santon Ke...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314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Shabd Sunaao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325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Kiye Kartut Pashuon Ke...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314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Naam Japo Nirdhaari, Paao..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325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Karo Kripaa Guru Mujh Par...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315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Tumhaaraa Hamaaraa Eko Rup...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326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Karo Satsang Santon Kaa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315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Guru Hai Hamaaraa, Prabhu Kaa Piyaaraa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326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Kahe Koi Divaanaa Hai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316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Karo Tum Raam Naam Vyaapaar.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327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Likhaa Jo Lekh Purab Kaa...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316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Dharo Man Guru Charnon Kaa Dhyaan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327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Agar Tum Moksh Ko Chaaho...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317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Bande Tum Karlo Par Upkaar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328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Agar Hai Aas Aanand Ki...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317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Bhaag Bhale Bhaag Bhale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328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Tu Meraa Rakhvaaraa Satguru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318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Shraddhaa Dhaare Shraddhaa Dhaare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329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Kaato Kasht Hamaaraa Prabhuji...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318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Bol Hari Bol Hari, Hari...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329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Kaato Yam Ki Phaasi Prabhuji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319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Bhaag Jaage Bhaag Jaage Aaj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330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Ajab Banaai Maayaa Hari Ne.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319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Sharan Levo Sharan Levo Siyaa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330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Tum Ho Saakshi Chetan Chidghan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319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Darshan Kar Apnaa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331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So Sukh Satguru Kahaan Basat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320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Updesh Suno Pyaare, Kyon...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331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Saar Vachan Shishy Sunle Meraa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320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Jo Saadh Sangti Chit Laave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332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Yah Sansaaraa Jaan Asaaraa.....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321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Ham Dvaar Tumhaare Aaye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332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Sant Padhaare Dhaam Hamaare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321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Sharan Le Raam Ki Bhaai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333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Guru Naam Diyaa, Sab Kaam Kiyaa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322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Agar Tum Raaz Ko Mujhpar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333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|. 22 Raag Pahaari Bhajan 74 ||. | Map.Thum Daas Ko Darshan... Rere4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Tu Svaami Meraa Main Daas Teraa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335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r/>
          </w:p>
          <w:p>
            <w:pPr>
              <w:spacing w:after="80"/>
              <w:jc w:val="center"/>
            </w:pPr>
            <w:r>
              <w:rPr>
                <w:rFonts w:ascii="Georgia" w:hAnsi="Georgia"/>
                <w:b/>
                <w:sz w:val="22"/>
              </w:rPr>
              <w:t>ANUKRAMANIKAA (INDEX)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744"/>
              <w:gridCol w:w="1008"/>
              <w:gridCol w:w="3744"/>
              <w:gridCol w:w="1008"/>
            </w:tblGrid>
            <w:tr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Saadho Main Pujun Satnam Ko...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335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Santon Ke Dar Kaa Darbaan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349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Saadho Paarabrahm Beant Ji...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335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Saadh Sangti Ke Dvaar, Shaanti.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349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Raam Naam Mukh Bol 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336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Brahm Jnyaan Kaa Daan, Satguru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350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Balihaari Miliyaa Mujhko.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337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Moksh Mandir Kaa Dvaar, Maanush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350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Suniye Man Meraa, Sumran....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337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Bhajle Bande Bhagvat Ko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351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Aatam Kaa Jihen Dhyaan Dharaa.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338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Raam Ko Sumrale, Sankat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351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Svaas Men Prakash Pekho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338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Karo Santon Kaa Sang, Hoke...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352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Puran Dhar Vishvaas Gurumukh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339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Karo Santon Kaa Satsang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353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Aatam Ghar Ke Maahin, Re Man.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339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Kartaa Hun Ardaas, Sunle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353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Dharm Sanaatan Saar, Dildhar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340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Ke Haath, Kudji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353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Dekho Apnaa Aap, Sunle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340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Man Ab Jaag, Hari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354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Karle Sarv Kaa Tyaag, Re Tum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341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Kab Honi Mitandi Naahin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354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Kiyaa N Vichaaraa Tum Kis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341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Jyon Saritaa Saagar Jaasi 3P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He Dinaa Naath Dayal, Sharan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342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Raam Kathaa Raam Kathaa, Sun...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355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Raam Naam Jap Shraddhaa Se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342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Dekho Nain Kholke Tum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355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O Mere Satguru Svaami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343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Uth Musaaphir Samar Saadho....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356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Taaro Re Satguru Taaro, Mujhe...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343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Guru Arz Karun Tujhko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356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Jisine Maanush Tan Dinaa.....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344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Param Premi Aaj, Kathaa...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357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Karo Satsang Sadaa, Santon Ke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344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Param Snehi Nek, Kathaa...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357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Meri Rasnaa Unche Svar Bolo.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345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Param Premi Shreshth, Jnyaan...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358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Meraa Satgur Parupkaari Hai...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346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Uttam Jijnyaasi Aap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359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Jab Govind Ke Gun Gaaoge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|. 23 Raag Pilaa Bhajan 91 ||.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Rah Shaanti Men Nij Kraanti Men _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347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Har Haal Men Har Kaal Men...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347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Dil Ko Milaao Tum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360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Har Kaam Men Dam Daam Men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348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Darshan Tere Ki Prabhu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360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Binaa Hari Naam Ke Koi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348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Amarapur Ke Yogi Aayaa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361</w:t>
                  </w:r>
                </w:p>
              </w:tc>
            </w:tr>
          </w:tbl>
          <w:p/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r/>
          </w:p>
          <w:p>
            <w:pPr>
              <w:spacing w:after="80"/>
              <w:jc w:val="center"/>
            </w:pPr>
            <w:r>
              <w:rPr>
                <w:rFonts w:ascii="Georgia" w:hAnsi="Georgia"/>
                <w:b/>
                <w:sz w:val="22"/>
              </w:rPr>
              <w:t>ANUKRAMANIKAA (INDEX)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744"/>
              <w:gridCol w:w="1008"/>
              <w:gridCol w:w="3744"/>
              <w:gridCol w:w="1008"/>
            </w:tblGrid>
            <w:tr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Dhan Dhan Bhaag Hamaaraa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361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Raam Japo Harvaar, Re Man...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373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Tum Raam Japo Nar Naari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Jaano Apar Apaar, Mahimaa.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374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Hari Naam Japo Tum Pyaaraa...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Bhagvat Ki Harvaar, Pyaare.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375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Je Daan Abhay Ke Daani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Jite Jag Jit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375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Tum Saadh Sangti Men Aao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263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Ki Saduvaar, Pyaare.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376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Hari Naam Nahin Dhyaayaa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364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Jivan Vrithaa Jaan, Hari Ke.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376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Sant Sajjan Ghar Aayaa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364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Dinon Ko Tum Daan, Dil Se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377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Guru Murat Man Dhaaro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365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Rasnaa Se Harvaar, Pyaare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377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Tum Naam Japo Sukhkaari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365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Prabhu Dinaa Naath, Mere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378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Bhog Vishay Men Bhaai, Kyon.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366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Mujhko Laagi Lor, Guru Ke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378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Yahi Japan Ki Veraa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366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Chaliye Shraddhaa Dhaar, Pyaare...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379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Sun Samajh Harijan Pyaare...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367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Dhaare Gun Gunvaan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379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Gobind Ke Gun Gaar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367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Nind N Aave Nain, Guru Ke.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380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Pile Gurumukh Piu, Tu Prem.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367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Guru Aaye Mam Dhaam, Hamre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380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Sat‌Naam Saakshi Sarv Aadhaar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368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Shraddhaa Man Men Dhaar, Navdhaa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381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Siyaaraam Bolo, Raadheshyaam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368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Karle Sangti Saar, Pyaare...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381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Teri Gaaphil Aayu Saari...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369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Jaagyaa Jagyaa Bhaag Hamaaraa...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382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Samajh Manaa, Samajh Manaa...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369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Jaago Jaago Ho Hushiyaaraa..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382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Guruji, Guruji, Guruji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370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Jai Jai Sitaaraam Bolo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383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Tunhin Tu, Tunhin Tu, Tunhin Tu..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370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Japle Hari Kaa Jaap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383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Lakh Chauraasi Joniyon Kaa.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371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Jaag Musaaphir Jaag Musaaphir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384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Is Jagtar Men Tum Jaano...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371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Aap Pachhaano Aap Pachhaano...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384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Yah Janm Amolak Hiraa...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372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Meraa Satgur Meraa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385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Hai Sant Guru Se Miltaa...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372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Mere Satguru Mere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385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Aaj Mere Ghar Sant Padhaare...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373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Raam Kaho Tum Raam Kaho Tum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386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Satsang Ki Hameshaa Santani... 373 ' Krishn Kanhaai Bansi Bajaai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386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r/>
          </w:p>
          <w:p>
            <w:pPr>
              <w:spacing w:after="80"/>
              <w:jc w:val="center"/>
            </w:pPr>
            <w:r>
              <w:rPr>
                <w:rFonts w:ascii="Georgia" w:hAnsi="Georgia"/>
                <w:b/>
                <w:sz w:val="22"/>
              </w:rPr>
              <w:t>ANUKRAMANIKAA (INDEX)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744"/>
              <w:gridCol w:w="1008"/>
              <w:gridCol w:w="3744"/>
              <w:gridCol w:w="1008"/>
            </w:tblGrid>
            <w:tr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Aayaa Satguru Aayaa.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387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Satguru Ke Dvaar Chaliye..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401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Mere Nij Aanand Chaaho..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387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Chaalo Chaalo Gurumukh Satguru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402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Deh Mandir Men Dev Biraaje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387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Meraa Meraa Satguru Jnyaan Bhandaaraa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403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Meraa Sukh Shaanti Chaaho.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388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Jhuthaa Jhuthaa Jaano Yah Jagat.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403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Meraa Khud Masti Chaaho..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388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Dinaa Dinaa Mainnun Guru Prem...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404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Meraa Jo Mukti Chaaho...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389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Laage Laage Mainnun Ik Raam...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404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Meraa Jo Hit Ko Chaaho..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389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Utho Utho Chor Tere Nagar...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405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Bandhan Se Jo Chhutan Chaaho...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390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Shraddhaa Se De Kaan, Hari Ki.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405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Maanush Janam Amolak Paayaa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390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Meri Laaj Rakho, Prabhu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406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Mere Tum Jag Men Aakar.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391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Nij Dharm Dharo, Shubh Karm.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406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Dhaaro Dil Men Dayaa Ko Udaari 3929. '' * Raag Maanjh Bhajan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|.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Kisne Karm Gati Nahin Taari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392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Ai Insh Teri Kudrat Kisse.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407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Mohi Paar Utaar Akhev Guru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393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Suno Dinaanaath Prabhu Araz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407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Suno Shishy Shabd Saty Ye...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394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Satsang Men Chalo Tum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408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Saachaa Jnyaan Sunaado..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395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Sab Kaa Bhalaa Karo Tum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409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Hari Kaa Naam Japo Nishkaam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395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Bhagvaan Kaa Bhajan Kar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09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 Apnaa Naam Japaao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396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Saakshaat‌ Is Vishv Ko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Hari Kaa Bhajan Karo Mere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397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Vichaar Se Karo Tum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410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Mohi Sant Miliyaa Avtaar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397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Bhagvaan Par Hameshaa, Vishvaas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411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Chalo Guru Dvaar Bande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398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Bhagvaan Main Tumhaare, Mujhmen.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411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Prabhu Apni Kripaa Dhaaro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398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Bhagvaan Aap Jo Hain, Soi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412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Yah Panth Prem Kaa Nyaaraa Re.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399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Jaago Jaago Santon Ke Sang.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412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Joi Araadhe Insh, Jape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3400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Karle Karle Hari Bhajan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13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Gaavo Hari Ke Gun Gaavo.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400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Laalaa Aatam Pad Men...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413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Karle Hari Bhajan Karle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401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Prabhu Mujhko Apnaa Daas...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414</w:t>
                  </w:r>
                </w:p>
              </w:tc>
            </w:tr>
          </w:tbl>
          <w:p/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r/>
          </w:p>
          <w:p>
            <w:pPr>
              <w:spacing w:after="80"/>
              <w:jc w:val="center"/>
            </w:pPr>
            <w:r>
              <w:rPr>
                <w:rFonts w:ascii="Georgia" w:hAnsi="Georgia"/>
                <w:b/>
                <w:sz w:val="22"/>
              </w:rPr>
              <w:t>ANUKRAMANIKAA (INDEX)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744"/>
              <w:gridCol w:w="1008"/>
              <w:gridCol w:w="3744"/>
              <w:gridCol w:w="1008"/>
            </w:tblGrid>
            <w:tr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Bhaiyaa Mere Raam Naam Mukh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415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Baadal Amrit Dhaaraa Barse '427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Guru Jnyaan Ki Gangaa Men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415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Se Tum Jugti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427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Men Hun Hari Tumhaaraa, Tum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416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Ye Mujh Bhed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427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|. 25 Raag Jog Bhajan 91 || |. Miliyaa Ki The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28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Dekh Jagat Kaa Rang 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428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Jab Se Apnaa Aap Bhulaayaa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416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Utho Utho Panchhi Bhaagon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428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Prabal Hai Ati Hari Ki Maayaa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417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Dipak Paas N Jaau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429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Sun Yah Araz Hamaaro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417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Utho Utho Bhanvraa Yaanse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429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Re Man Meraa Kar Hoshiyaari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418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Meri Mati Yah Machhli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429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Re Man Meraa Samajh Pyaaraa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418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Haato Haato Dur Kurangaa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430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Naa Tum Kiskaa Naa Koi.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419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Brahnajajnyaan Sahit Dhyaan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430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Re Man Meraa Bhatkat Kaahin.... 419 Guru Kaa Shabd Kamaanaa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Re Man Meraa Satsang Kariye... 420 Man Men Dhar Santosh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431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Re Man Meraa Hoy Niraasaa 420 Men Hun Shaahnashaah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432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Aatm Jnyaan Ami Ras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421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Men Kaa Sab Israar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432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Saagar Ke Sam Jaano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421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Daataa Hai Ik Raam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433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Je Bhav Saagar Tarnaa Chaaho... 422 Ek Taraph Panthi Ho Jaau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433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Vanij Karan Ko Aayaa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423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Bhakti Se Rijhe Bhagvaan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34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Murkh Kyon Garab Karat... 423 Ivaason Se Sumro Guru Naam.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435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Man Meri Mati Maano Baish Jo Kuchh Karnaa Karle Aaj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35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Man Nit Apne Antar.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424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Svapne Sam Hai Yah Sansaar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436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Man Kar Kapat 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425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Apnaa Avgun Aap Nihaar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436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Prabhu Mujh Se Dur Raho Naa 425 Maayaa Kaa Hai Sab Vistaar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437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Puran Satguru Desh Agam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426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Purn Guru Se Le Nij Jnyaan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437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Guru Kripaa Se Aaj Bhayi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426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Man Ab Japle Raam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438</w:t>
                  </w:r>
                </w:p>
              </w:tc>
            </w:tr>
          </w:tbl>
          <w:p/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Bhajan Prishth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r/>
          </w:p>
          <w:p>
            <w:pPr>
              <w:spacing w:after="80"/>
              <w:jc w:val="center"/>
            </w:pPr>
            <w:r>
              <w:rPr>
                <w:rFonts w:ascii="Georgia" w:hAnsi="Georgia"/>
                <w:b/>
                <w:sz w:val="22"/>
              </w:rPr>
              <w:t>ANUKRAMANIKAA (INDEX)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744"/>
              <w:gridCol w:w="1008"/>
              <w:gridCol w:w="3744"/>
              <w:gridCol w:w="1008"/>
            </w:tblGrid>
            <w:tr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left"/>
                  </w:pPr>
                  <w:r>
                    <w:rPr>
                      <w:rFonts w:ascii="Georgia" w:hAnsi="Georgia"/>
                      <w:b/>
                      <w:sz w:val="17"/>
                    </w:rPr>
                    <w:t>Bhajan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right"/>
                  </w:pPr>
                  <w:r>
                    <w:rPr>
                      <w:rFonts w:ascii="Georgia" w:hAnsi="Georgia"/>
                      <w:b/>
                      <w:sz w:val="17"/>
                    </w:rPr>
                    <w:t>Page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Satguru Pai Jaaun Kurbaan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438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Din Dayaalu Bho Bhagvaanaa....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450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Paakhrahm Hai Tere Paas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439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Yah Ghar Teraa Pritam Naahin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50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Mere Tu Kar Naa Shok...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439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Uth Musaaphir Kyon Tum Soyaa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451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Guru Pujan Kaa Din Hai Aaj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440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Amarapur Hai Desh Hamaaraa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51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Raazi Hovat Tabhin Raam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441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Aatam Dhan Hai Achal Hamaaraa.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451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Mere Man Jaago Re Jaago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441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Nit Aatam Kaa Kar Didaaraa..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452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Sajniyaan Bhini Re Bhini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442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Bhare Jaam Jogi Birah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52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Harihar Bolo Re Bolo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442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Amarapur Nij Dhaam Hamaaraa...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452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Ghamandi Maan N Kar Man Men.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443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Saakshi Kaa Man Smaran Kariye..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453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Ghaghriyaa Phuti Re Phuti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443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Is Jag Men Kahu Kin Sukh...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453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Mandir Ye Unchaa Hai Unchaa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44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Karo Man Saakshi Kaa Smaran...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454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Badriyaa Gaaje Re Gaaje 'Nrd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Samar Man Guru Kaa Diyaa Naam.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454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Hari Mati Saachi Re Saachi.....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445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Bhajan Kar Bhagvat Kaa Pyaaraa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455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Harijan Jaage Re Jaage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445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Saphal Kar Maanush Tan Bandaa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455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Hari Main Teraa Hun Teraa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446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Aise Satguru Par Balihaar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56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Bandaa So Hogaa Jo Honaa...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446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Tum Ho Satchit‌ Aanand Rup.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456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Hari Ras Mithaa Hai Mithaa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447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He Rasnaa! Tu Jap Hari Naam...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457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Guru Mag Chaalo Re Chaalo.....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447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Teraa Saahab Hai Tujh Maahin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57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Vachan Guru Nikaa Hai Nikaa...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448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Aanand Ki Nidhi Hai Tujh.....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458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Vachan Guru Maano Re Maano...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448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Hari Ki Maayaa Kise Nahin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58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Saaj Le Gaave Re Gaave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449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Jis Ko Hari Kaa Prem Huaa.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459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Shishy Guru Kaa Shabd Kamaao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450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</w:pPr>
                  <w:r>
                    <w:rPr>
                      <w:rFonts w:ascii="Georgia" w:hAnsi="Georgia"/>
                      <w:sz w:val="16"/>
                    </w:rPr>
                    <w:t>Man Jitan Ke Saadhan Chaar...</w:t>
                  </w:r>
                </w:p>
              </w:tc>
              <w:tc>
                <w:tcPr>
                  <w:tcW w:type="dxa" w:w="2700"/>
                </w:tcPr>
                <w:p>
                  <w:pPr>
                    <w:spacing w:after="20"/>
                    <w:jc w:val="right"/>
                  </w:pPr>
                  <w:r>
                    <w:rPr>
                      <w:rFonts w:ascii="Georgia" w:hAnsi="Georgia"/>
                      <w:b/>
                      <w:sz w:val="16"/>
                    </w:rPr>
                    <w:t>459</w:t>
                  </w:r>
                </w:p>
              </w:tc>
            </w:tr>
          </w:tbl>
          <w:p/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Shri Teunram Mahimaa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1. Nishshokmaanan Gatraagadthesh, Jnyaanaiksury Jagdekvandyam‌.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Adhyaatmalinan Vinivrittakaaman, Shri Teunraaman Sharnan Prapde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2... Yadaa Hi Deshe Yavne Prakopaat‌, Sindhossamipe Bat Dharm Haanim‌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Janaajy Sarvaan‌ Vyathitaan‌ Vilakshy Shri Teunraamen Dhritodvataar: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3. Surakshy Dharm Tvavtiry Bhumau, Prajaasu Vyaaptajch Vidharmi Dharmam‌.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Bavinaashaay T Mandal Manditen, Prakaashit: Prem Prakash Maarg: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4... Ashtaangyoge Ch Samaahitaay, Lokopkaare Kritnishvayaay.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Tadu Brahnatatve Parinishthitaay, Shri Teunraamaay Nam: Shivaay: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5... Shishtaishch Sarve: Paripjitaay, Svargaadhiptayedpi Nihsprihaay.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Kaamaadi Sharvarg Jitaay Tasmai, Shri Teunraamaay Nam: Shivaay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6... Yogindr Vrindai: Parisevitaay, Bhaktaartinaashe Kritnishvayaay.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Sarvaatm Bhaave Parinishthataay, Shri Teunraamaay Nam: Shivaay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7. Purnandushobhaa Paripuritaay, Shuddhaay Shaantaay Gatasprihaay.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Bhasmikritaashesh Nibandhanaay, Shri Teunraamaay Nam: Shivaay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8... Bhakteshch Maargasy Nirdshakaay, Prem Prakash Mandalodubhvaay.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Aachaary Varyaay Vashendriyaay, Shri Teunraamaay Nam: Shivaay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Shri Sarvaanand Mahimaa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1. Sarvaanand Pradaataaran,. Sarvaanand Vikaaskam.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Sarvaanandaavitaaranch.... Sarvaanand Namaamyaham‌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2. Shriman‌ Shrotriy Jrahnanishth, Mukutaalankaar Rupo Guru:.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Yog: Kshemkar: Supujy Charnau, Raamen Tulyo Gunai: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Sansthaapyaashrammuttaman Jaypure, Dharm Prachaare Ratah.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Sarvaanand Yatishvaro Vijyate, Prem Prakaashe Bhuvi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Svaami Teunram Svarup Varnan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*Te' Trigun Svarupaay, “Un' Nirgun Nirupne.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*Teu' Brahmaabhidhaanaay, Namastasmai Namo Nam: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Arth :- “Te' Tin Gunon Ke Jo Svarup Hai, 'Un' Jo Tin Gunon Se Pare Nirgun Niraakaar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Hai, Aise Brahaasvarup Sat‌Guru Teuraamji Mahaaraaj Ko Hamaaraa Pranaam Hai,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Pranaam Hai, Pranaam Hai.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|| Shri Guru Parmaatmane Nam: || Hari: Oiem‌U.... ||. Shri Satunaam Saakshine Namah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22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|Shri Amarapur Vaani 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|| Mangalacharan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Doha: - Sat‌ Chit‌ Aanand Brahm Ik, Nirgun Nir Aakaar ||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 Teun Jo Hot Hai, Sagun Rup Saakaar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Taanko Main Vandan Karun, Jaan Sarv Kaa Rup ||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 Teun Sevat Jise, Sur Nar Muni Jan Bhup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Savaiya: Aadi N Ant N Jaahin Bakhaanat, Puran Aatm Sarv Nivaasi.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 Pachisni Ki Gam Naa Tah, Kosh Atit Svayan Prakaashi.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Vaak Buddhi Man Paar N Paavat, Agam Agochar Hai Chid Raashi.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Teun Kahe Trilok Vishe Nit, Brahm Vyaapak Hai Avinaashi ||.$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Aatm Ek Anaadi Anant Ju, Sarv Vyaapak Sukh Nidhaanaa.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Vaak Buddhi Man Indriy Agochar, Chetan Rup Ju Hai Nirbaanaa.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Bandh N Moksh N Raag N Rosh N, Bhut N Kosh N Ved Bakhaanaa.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Teun Kahe Guru Santani Ke Sang, So Ham Aatm Dev Pachhaanaa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Dhyaan Kiye Nahin Dhyaan Men Aavat, So Guru Aatm Dhyaan Su Dinaa.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Sukh Paa Sukh Aur N Chaahat, Taan Sukh Men Guru Lin Su Kinaa.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Dekhan Yogy Dikhaay Diyaa Guru, Aatm Darshan Men Man Bhinaa.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Teun Kahe Karhun Tihn Vandan, De Jihan Jnyaan Su Bandhan Chhinaa. ||.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|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60" w:after="60"/>
              <w:jc w:val="center"/>
            </w:pPr>
            <w:r>
              <w:rPr>
                <w:rFonts w:ascii="Georgia" w:hAnsi="Georgia"/>
                <w:b/>
                <w:sz w:val="22"/>
              </w:rPr>
              <w:t>|| Om Satnam Saakshi ||</w:t>
            </w:r>
          </w:p>
          <w:p>
            <w:pPr>
              <w:spacing w:before="80" w:after="80"/>
              <w:jc w:val="center"/>
            </w:pPr>
            <w:r>
              <w:rPr>
                <w:rFonts w:ascii="Georgia" w:hAnsi="Georgia"/>
                <w:b/>
                <w:color w:val="A02020"/>
                <w:sz w:val="30"/>
              </w:rPr>
              <w:t>Shri Amarapur Vaani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Bhairav Bhajan || 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Dayal Pratipal Prabhu Paar Taaro.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Prabhu Paar Taaro Hari Daas Main Tumhaaro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 Adol Tu Abol Tu Amol Saaro.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 Akaal Sarvakaal Kathin Kaal Taaro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Saar Tu Sataar Agam Tu Apaaro.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Nirhankaar Nirvikaar Naam De Ubaaro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Jiv Pind Brahmand Sarv Tav Pasaaro.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Param Chand He Akhand Naath Mohi Sudhaaron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Vishwapal Tum Gopal Main Hun Baal Thaaro.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Taap Tin Paap Sab Nivaaro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Bhairav Bhajan || 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Bhakti Jnyaan Daan Dehi Din Ke Dayal Ji.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Din Ke Dayal Mohi Jaan Abuddh Baal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Vaam Dhaam Sut N Mangun Nahin Ratan Laal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Akhand Abhay Daan Mangun Haro Kathin Kaal Ji ||.8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Riddhi N Mangun Siddhi N Mangun Nahin Mangun Maal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Sev Mangun Tor Jagat Jaal Ji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Raaj Taaj Naahin Mangun Vishay Sukh Vishaal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 Dayaa Dhir Mangun Karo Ur Ujaal Ji.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Svarg Sukh Naahin Mangun Mangun Pad Akaal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Nazar Dhare Naath Kar Nihaal Ji ||.4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Dar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Bhairav Bhajan || 3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He Dayal Laal Eh Dehi Mohi Daanaa.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Sarv Dosh Dur Kare Dehi Gun Vijnyaanaa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Sang Raam Rang Prem De Pradhaanaa.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Jhuth Kapat Tark Drishti Shram Bhay Mitaanaa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Bhaav Bhakti Shaanti Sumti Dehi Charan Dhyaanaa.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Harsh Shok Janm Maran Haro Hari Sujaanaa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Shravan Manan Daman Shaman Dehi Brahm Jnyaanaa.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 Krodh Lobh Moh Haro Tam Aajnyaanaa.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Kaal Jaal Kaatle Bhagvaanaa.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Jog Jugti Moksh Mukti Dehi Kar Kalyaanaa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Bhairav Bhajan || 4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Prabhu Meraa Maaph Karo Sarv Dosh Paap Ji.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Dayaa Sindhu Dukh Haro Sun Mere Virlaap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Puny Ganikaa Kaun Kiyaa, Taahin Nij Dhaam Diyaa.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Gautam Naari Taar Lai Hare Taahin Shaap Ji.$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Dhane Sadhne Vipatti Hari, Jagat Men Tum Vijay Kari.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Vipr Sudhaame Kaa Sarv Kaatiyaa Santaap Ji ||.2.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Vaalmik Shvapach Chor, Kiyo Sakal Rishini Mor.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Ajaamel Mukti Kiyaa Sunke Taahin Jaap Ji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Meri Ber, Kaise Tum Kari Der.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Ab To Mujh Daras Dehi Paar Karo Aap Ji ||.4 ||.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Bhairav Bhajan || 5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Sat‌Guru Daan De, Svaami Daan De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Daan De Sat‌Guru Saain Aur Nahin Mujh Aasaa.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Tumhaaraa Teg Dhaar Jyon Kaate Jam Ki Phaasaa ||.1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Maitri Karunaa Muditaa Aadik Shaanti Shakti Puni Dije.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Satsang Shubhmati Jnyaan Dhyaan Aru Prem Bhagti Man Bhije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Maangat Hun Yah Saty Dharm Chitt Laage.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Men Lagan Lage Nit Bhed Bhram Bhay Bhaage || 3E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Bhairav Bhajan || 6.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Sat‌Naam Saakshi Bol, Sat‌Naam Saakshi Bol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 Saty Hai Naam Jisi Kaa Ved Puraan Yon Gaave.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Saakshi Sabkaa Saakshi Hoke Sabhin Baat Janaave || 1$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Saakshi Brahma Svarup Ek Hai Ismen Bhed N Koi.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Bhed Lakhe So Murkh Jaano Taanki Mukti N Hoi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Sat‌Naam Saakshi Jo Jan Sumre Sarvaanand So Paave.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Prem Priti Se Jo Aaraadhe Sahaj Mukti Ho Jaave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Hari Kripaa Se Yah Mantar Main Paayaa.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Jivon Ke Nistaaran Kaaran Ghar Ghar Men Phailaayaa || 4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Bhairav Bhajan || 7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Kyon Karte Ho Meraa Meraa, Jag Men Koi Nahin Hai Teraa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Jhuthe Jagat Ke Hain Naate, Kyon Taan Par Tum Itraate.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Jaano Panchhi Jyon Vriksh Baseraa 1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Jaanko Apnaa Kahat Ho Pyaare, Ant Chhor Jaayenge Saare.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Jab Kaal Ne Aayke Gheraa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Meraa Jisine Hai Kinaa, Jam Phaas Tise Gal Dinaa.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Yah Sant Janon Ne Teraa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Abhi Bhi Sambhaalo, Main Mere Ko Man Se Nikaalo.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Mite Janam Maran Kaa Pheraa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Bhairav Bhajan || || 8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Kaa Prabhu Hai Paalan Haaraa,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Kyon Karte Ho Chintaa Pyaaraa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Garbh Kari Pratipaalaa, Baahar Stan Men Dudh Daalaa.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Jal Thal Men Bhi Det Ahaaraa || $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Anal Panchhi Akaash Men Phirtaa,Ajgar Kaar Nahin Koi Kartaa.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Nit Taanko Bhi De Daataaraa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Detaa Jiskaa Ahaar Hai Jetaa, Kit Ko Paahan Men Bhi Vo Detaa.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Kisko Bhukh N Ab Tak Maaraa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Svaas Diyaa To Degaa Giraasaa, Kahe Teun N Ho Tu Niraasaa.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Ho Nishchint Jap Kartaaraa || 4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Bhairav Bhajan || 9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Re Nar Jaago, Guru Pad Laago, Pakro Chor Vikaar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Jagat Musaaphirkhaanaa, Tum Do Din Kaa Mahimaanaa.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Hai Aakhir Tujhko Jaanaa, Kariye Veg Sambhaar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Jap Raam Naam Din Raati, Paavo Ur Antar Jhaati.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 Dekho Apni Jaati, Guru Kaa Shabd Uchaar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 Saadh Sangti Nirdhaaraa, Paavo Sham Dam Vichaaraa.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Dhaare Dharm Achaaraa, Dekho Hari Didaar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Paanch Paanch Ko Harle, Ur Chaar Chaar Ko Dharle.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Hari Sumrale, Jaanse Hoy Udhaar ||.4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Bhairav Bhajan || 10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Sat‌Guru Svaami, Antaryaami, Devo Charnani Dhyaan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Paapi Hun Ati Bhaaraa, Paavan Tumho Guru Pyaaraa.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Paap Karo Parihaaraa, Deke Darshan Daan ||.1.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Bhavsaagar Hai Bhaari, Taamen Dubat Harvaari.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Ab Kaadho Guru Upkaari, Mujh Par Kar Ahsaan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Sthir Ho Avinaashi, Main To Bhatkat Chauraasi.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Kaato Yam Ki Phaasi, Deke Aatam Jnyaan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Main Hun Cheraa, Sat‌Guru Svaami Tu Meraa.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Mujhko Aasraa Hai Teraa, Kripaa Kar Bhagvaan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Hi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Bhairav Bhajan || 11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Soi Sant Sujaanaa Re, Jin Paayaa Pad Nirbaanaa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Paanchon Pakar Kiyaa Jin Churaa, Suniyaa Ur Men Anhad Turaa.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Dekhaa Alakh Niranjan Nuraa, Dharke Antar Dhyaanaa Re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Saty Asaty Kaa Kiyaa Niberaa, Kaatyaa Jin Chauraasi Pheraa.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Amarapur Men Kiyaa Deraa, Jo Nirbhay Sthaanaa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Tin Lok Se Rahat Nyaaraa, Jivan Mukti Param Udaaraa.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Jnyaan Sury Kaa Kar Ujiyaaraa, Bhed Shram Jin Bhaanaa Re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Amrit Pyaalaa Jin Bhar Piyaa, Kaalbali Ko Vash Kar Liyaa.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Paa Aatam Piyaa, Aanand Maahin Samaanaa Re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Bhairav Bhajan || 12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Guruji Mujhko Darshan Devo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Ho Sadguru Saagar Ke Sam Main Hun Sadush Minaa.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Ek Palak Bhi Tum Bin Meraa Jag Men Hot N Jinaa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Ho Sadugru Baadal Ke Sam Meraa Man Hai Moraa.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Tujhko Main Nit Aise Chaahat Jaise Chaand Chakoraa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Ho Sad‌Guru Bund Svaanti Chaatrak Saa Man Meraa.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Bhanvre Ko Jyon Phul Bhaavtaa Tyon Mujh Darshan Teraa || 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Tujh Bin Sad‌Guru Kabhun Dhir N 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Rain Divas Tere Darshan Ki Mujhko Pyaas Sataave || 4 ||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Raamkali Bhajan || 1 || 13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Pratyaksh Hai Parmeshvar Poshak Prabhu Paaragraami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Sampati Saagar Sarv Svarupaa Sarv Samaanaa Svaami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Snehi Samarth Saahib Saakshi Sab Sukh Dhaami Ji.1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Niranjan Nar Naaraayan Nirhankaar Nishkaami Ji.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Natvar Naagar Naath Nisangaa Niraalamb Niraami Ji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Achal Achchhedaa Atal Abhedaa Aatm Antaryaami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Amar Anaadi Ajar Ajaati Agam Agaadh Anaami Ji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Paakhrahm Parmaatm Paavan Prerak Purnakaami Ji.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Smaran Pujan Kar Karhun Taahin Namaami Ji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Raamkali Bhajan || 2 || 14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Jagtapti Puran Parmeshvar De Yah Mujhko Daanaa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Kathaa Shravan Kar Santon Ke Sang Karun Prem Ras Paanaa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Manjul Rup Manohar Svaami Aap Karo Ur Thaanaa Ji ||.1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Shil Shauch Shuchi Sanyam Sevaa Karun Praat Snaanaa Ji.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Sam Dam Shraddhaa Dhiraj Dhaare Karun Hari Gun Gaanaa Ji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Upsham Jnyaan Vivek Vijnyaanaa Deke Bhram Bhulaanaa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Mukti Jugti Aatm Shakak‍Ti Bhakti De Pradhaanaa Ji ||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Kar Jor Pukaare Meto Garv Gumaanaa Ji.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Ahan Brahma Ki Nishthaa Deke Devo Pad Nirbaanaa Ji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| 8 |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Raamkali Bhajan || 3 || 15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Sovat Jaagat Naam Japije, Guru Charne Chitt Dije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Pahlaa Saadhan Kar Guru Murat Kaa Ant:Karan Malije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Vishyaan Tyaag Hoy Vairaagi Paavan Paath Parhije Re || $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Dujaa Saadhan Kar Guru Ke Vachne Jnyaan Gagan Men Kije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Sat‌ Asat‌ Kaa Kar Vichaaraa Saar Usi Se Lije 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Tijaa Saadhan Kar Guru Dipak Kaa Taamen Dhyaan Dharije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Sham Dam Shraddhaa Samaadhaan Se Indriyaan Daman Karije Re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Chauthaa Saadhan Kar Guru Kudrat Kaa Kisko Naahin Kahije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Praapti Bandh Haani Kar Aisaa Moksh Gahije Re. ||.4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Tin Lok Men Nirbhay Hoy Rahije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Akar Kalaa Men Amrit Barse Amar Pyaalaa Pije Re || 5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Raamkali Bhajan || 4 || 16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Amrit Vele Uth Jijnyaasu, Pher Shvaas Ki Maalaa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Ke Murat Kaa Man Men Dhariye Dhyaan Vishaalaa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Mantr Men Surti Samaao Jag Se Hoy Niraalaa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Naabh Kamal Se Praan Uthaaye Dasam Dvaar Kar Aalaa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Naad Anaahat Baajat Taahin Suniye Shabd Rasaalaa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Naari Kundalini Ko Jaagaae Kholo Anubhav Taalaa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Koti Ravi Shashi Aadi Jyoti Kaa Tahen Prachand Ujiyaalaa Re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 Taap Nahin Harsh Shok Puni Jahaan N Kaal Karaalaa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Tahan Chalkar Dekho Aatm Purush Akaalaa Re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[9]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Raamkali Bhajan || 5 || 17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Sad‌Guru Ke Sang Gurumukh Jaagi,Hardam Hari Gun Gaao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Ki Nit Sevaa Karke Dil Ko Saaph Banaao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Purn Shraddhaa Se Ur Antar Guru Ke Charan Dhyaao Re.8₹.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Satsang Sam Santosh Vichaaraa Inse Priti Lagaao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Chal Kar Moksh Mandir Ke Maahin Aatm Darshan Paao Re.2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Baith Akelaa Aasan Maare Surti Shabd Milaao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Anany Abhyaas Kare Nishvaasar Anubhav Jyoti Jagaao Re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Guru Prasaade Sunn Men Sahaj Samaao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Man Ke Phurne Sarv Mitaaye Apne Ghar Men Aao Re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Raamkali Bhajan || 6 || 18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Raam Bhajan Ki Velaa Hai Yah Chet Sabere Praani Re.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Utho Gaaphil Gaphlat Chhoro Moh Nind Kyon Thaani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Puny Karm Se Nar Tan Paayaa Phir Phir Chaaron Khaani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Smaran Bin Vrithaa Khoi Aisi Yah Jindagaani Re.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Maayaa Se Moh Barhaake Bhae Ati Abhimaani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Vah Maayaa Baadal Chhaayaa Sam Ik Din Hogi Phaani Re.2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Baalaapan Khelan Men Khoyaa Joru Sang Javaani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Burhaapan Trishnaa Chintaa Men Khoyaa Mund Ajnyaani Re. || 3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Kahe Teun Ab Bhog Raag Taj Hari Sumro Sukhdaani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Janm Maran Kaa Dukh Mitaake Paao Pad Nirbaani Re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Raamkali Bhajan || 7 || 19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Joi Raam Milaave Mujhko Is Avsar Men Bhaai Re.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Taanke Upar Sarvasv Vaare Pujun Main Chitt Laai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Taanke Charnon Ki Shraddhaa Se Sevaa Karun Sadaai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Jhaur Paaun Sej Bichhaaun Karhun Chainbar Jhulaai Re.1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Taanki Aajnyaa Maahin Chalun Main Metun Naahin Rajaai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Tan Man Dhan Ki Bhetaa Devon Bhulun Naahin Bhalaai 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Darash Hit Mag Dekhat Hun Rain Divas Billaai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Jo Darash Karaave Taan Par Main Bali Jaai Re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Raamkali Bhajan || 8 || 20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Aaj Hriday Men Aanand Hoyaa Hari Mere Ghar Aayaa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Chaaron Taraph Kare Chitsaali Hiraa Laal Jaraayaa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Agar Chandan Puni Kungu Kesar Atar Anbir Lagaayaa Ji.1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Narsinh Naubat Mridang Bheri Baajaa Bigal Bajaayaa Ji.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Saat Sakhi Se Milkar Mainne Manglaachaar Manaayaa Ji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Aaj Divas Kritaarth Hoyaa Saphal Bhai Yah Kaayaa Ji.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Man Mandir Men Jay Jay Hoyi Dukh Dard Sab Jaayaa Ji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Darshan Parsan Se Sansaa Shok Mitaayaa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Divas Main Ril Mil Taanse Parmaanand Ko Paayaa Ji ||.4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Ge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Raamkali Bhajan || || 9 || 21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Hardam Hriday Men Hari Dhyaao Jhuthaa Sakal Jahaanaa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Svaarth Ke Ye Saathi Saare Ant Kaam Nahin Aanaa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Mag Pan‍Thi Sam Jaan Kutumb Yah Vrithaa Neh Lagaanaa Re || 8₹.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Tere Dekhat Kete Chal Gaye Rahaa N Ko Sulitaanaa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Ik Din Tujhko Bhi Hai Jaanaa Kiskaa Yah N Thikaanaa 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Saath Nahin Kuchh Le Aayaa Tum Nahin Saath Le Jaanaa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Meraa Meraa Kahke Mukhan Kaahin Karat Abhimaanaa Re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Jaa Sant Sharan Men Chaahat Je Kalyaanaa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Saadh Sangti Bin Koy N Tariyaa Bhaakhat Ved Puraanaa Re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Raamkali Bhajan || 10 || 22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Santon Ke Satsang Men Jaakar Gobind Ke Gun Gaao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Ki Sevaa Karke Hari Se Het Lagaao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Raam Naam Ko Pal Pal Sumre Sakle Paap Mitaao Re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Bhavan Sab Dukhmay Tyaage Apne Ghar Men Aao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Paanch Kosh Kaa Khol Kivaaraa Aatm Darshan Paao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Jiv Ish Ki Kate Upaadhi Vriti Brahma Samaao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Bandhan Tore Nirbhay Nagar Basaao Re || De ||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Raamkali Bhajan || 11 || 23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Saduguru Kripaa Karke Mujhko Saachi Sikh Sunaai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Shvaas Shvaas Se Sumran Kar Main Aath Pahar Liv Laai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Aashaa Trishnaa Mamtaa Tyaage Man Ki Mail Mitaai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Mantr Se Priti Lagaae Aur Baat Bisraai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Aatam Pad Men Sthit Hokar Sahaj Samaadhi Lagaai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Jaagrat Svapn Sushopti Chhore Turiyaa Taari Laai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Nirbhay Ghar Men Vaasaa Karke Yam Ki Chint Chukaai Re.3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Hriday Bhitar Anubhav Jyoti Jagaai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Antar Baahar Bhayaa Ujiyaalaa Avidyaa Rahi N Raai Re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Raamkali Bhajan || 12 || 24.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Praatkaal Men Jaagi Pyaare Smaro Hari Kaa Naamaa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Nidraa Naagini Aalas Shatru Taanse Ho Upraamaa Re.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Uthkar Raam Bhajan Men Laago Taj Kar Jhuthaa Kaamaa Re || 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Garbh Men Vachan Kiyaa Tum Sumrungaa Shri Raamaa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Baahar Aakar Bhogon Men Kyon Bhul Gayaa Anjaamaa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Taat Sut Triyaa Ke Sang Sadaa Rahat Uljhaamaa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Ko N Chhuraavai Ant Samay Jab Kaal Utaare Chaamaa Re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Raam Bhajan Hit Tohi Milaa Hai Manush Janm Abhiraamaa Re.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Kahe Teun Hari Bhajan Kare Tum Paao Mukti Dhaamaa Re || 4 ||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Raamkali Bhajan || 13 || 25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Ek Nagar Main Adbhut Dekhaa Jaanki Chaal Niraali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Nir Binaa Ik Saagar Dekhaa Jaanki Lahar Karaali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Machchh Kachchh Maangar Machhli Taanmen Saritaa Jaat Uchhaali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Purush Napunsak Baanjh Naari Ko Janmiyaa Put Suchaali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Rup N Radd N Add Usikaa Sakal Srishti Vistaali 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Baanjh Napunsak Se Sut Upajyaa Shobhaa Jaahin Vishaali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Janmat Maat Pitaa Ko Maare Saari Srishti Ghaali Re ||.3E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Baadal Bin Taan Varshaa Barse Bin Ravi Shashi Ujiyaali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Jo Yah Pad Bujhe So Jan Hoy Sukhaali Re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Raamkali Bhajan || 14 || 26.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Re Man Jnyaan Chakshu Se Dekho Saakshi Sarv Nivaasi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Asti Bhaati Aru Priy Rup Se Aatam Sab Ghat Vaasi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Rup Jag Jiv Ish Ki Kalnaa Sabhin Naashi Hai || $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Dudh Ghrit Jyon Sabke Antar Vyaapak So Avinaashi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Puran Ek Vibhu Vastu Vah Vedaantini Ko Bhaasi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 Akhand Advait Anaamay Sat‌ Chit‌ Aanand Raashi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So Pratyaksh Jaano Saakshi Svayan Prakaashi Hai || 3E.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Raamkali Bhajan || 15 || 27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Yah Shikshaa Ur Dharnaa Re Man, Yah Shikshaa Ur Dharnaa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Dhiraj Dharm Dayaa Ko Dhaare Satkarmon Ko Karnaa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Satpurushon Kaa Satsang Karke Aajnyaa Maahin Vichranaa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 Krodh Mad Lobh Moh Puni Paanch Vishay Ko Harnaa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Kur Kapat Chhal Chori Yaari Daakaapan Se Darnaa 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Deh Geh Ki Mamtaa Tyaage Sharan Raam Ki Parnaa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Naam Kaa Sumran Karke Bhav Saagar Se Tarnaa Re || 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 Se Nij Jnyaan Paayke Brahmaanand Man Bharnaa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Us Aanand Maahin Man Buddhi Arpan Karnaa Re 4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Raamkali Bhajan || 16 || 28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Vrithaa Janm Ganvaayaa Kyon Tum, Vrithaa Janm Gambaayaa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Sevaa Sumran Yajny Daan Se Maanush Tan Yah Paayaa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Nahin Kabhun Kini Durjan Kaa Sang Bhaayaa Re.1$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 Karm Bahu Chhal Val Karke Dhan Ko Bahut Kamaayaa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Din Janon Ko Daan N Dinaa Nahin Kharchaa Nahin Khaayaa 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Gangaa Aadi Tirthon Men Jaa Phir Phir Janm Bitaayaa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Aatm Tirth Ko Nahin Parasyaa Jnyaan Gang Nahin Naayaa Re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Bhaav Bhakti Nishkaam Karm Taj Kaamy Karm Kamaayaa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Bhog Vishay Men Shvaas Amol Lutaayaa Re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Hi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Raamkali Bhajan || 17 || 29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Kis Kaa Kar N Gumaanaa Re Man Kiskaa Kar N Gumaanaa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Antkaal Men Is Tan Ko Jab Chhor Chalegaa Praanaa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Tab Hi Yah Tan Chikshaa Upar Jal Jaavat Shamshaanaa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Dhan Daulat Bhi Thir N Rahat Hai Nahin Thir Mahal Makaanaa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Pitaa Sut Daaraa Ko Taj Tohi Akelaa Jaanaa Re.2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Jagat Musaaphirkhaane Men Tum Do Din Kaa Mahimaanaa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Aakhir Isko Chhor Chalenge Teraa Yah N Thikaanaa Re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Raavan Kaurav Harnaakas Kaa Rahaa N Naam Nishaanaa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Tum Taante Hari Jap Jaante Ho Kalyaanaa Re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Raamkali Bhajan || 18 || 30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Saachaa So Sannyaasi Jaano Saachaa So Sannyaasi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Rup May Sarv Jagat Ko, Nishchay Jaanat Naasi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Deh Geh Dhan Daaraa Sut Se, Jo Nit Rahat Udaasi Re 1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 Krodh Mad Lobh Moh Ki, Kaat Dai Jihan Phaasi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Aashaa Trishnaa Vishay Vaasnaa, Jaanki Sarv Vinaasi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Ahantaa Mamtaa Chintaa Tyaage, Banaa Jo Ish Upaasi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Brahmaatm Lakh, Paavat Sukh Avinaasi Re ||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Raamkali Bhajan || 19 || 31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Saahab Tere Dar Par Meri, Hardam Tobhazaari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Men Suniyaa Jab Main, Prabhu Nyaaykaari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Tab Se Mere Hriday Bhitar, Bhay Upji Ati Bhaari Hai.1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 Krodh Mad Moh Mamat Men, Mainne Umr Guzaari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 Jaanun Kyaa Hogaa Mujh Par, Yah Chintaa Harvaari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Daavan Paalak Paap Haran Tum, Mahimaa Ved Uchaari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Aisaa Sunkar Shighr Mainne, Teri Ot Nihaari Hai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Pahle Ke Adh Kshamaa Kije, Tum Hari Param Udaari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Ab Sumti Dije, Yehi Vinay Hamaari Hai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Raamkali Bhajan || 20 || 32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Shravan Deke Sunle Saadho, Adubhut Ye Israaraa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Ik Chinti Sasuraal Chali Le, Sang Men Sakhi Apaaraa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Phunk Maar Us Raste Ke Sab, Diyaa Uraay Pahaaraa Ji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Us Chinti Ne Nav Man Anjan, Paayaa Nain Manjjhaaraa Ji.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Unchi Manjil Charh Kar Dekhaa, Nazar Pare N Akaaraa Ji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Us Chinti Ne Koti Kunchar, Baandhaa Nij Charnaaraa Ji.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Un Haathiyon Ko Phaink Diyaa Le, Saagar Ke Us Paaraa Ji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Us Chinti Sang Main, Paayaa Aanand Bhaaraa Ji.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Is Chinti Ko So Jan Paave, Jo Hai Guru Kaa Pyaaraa Ji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Prabhaati Bhajan || || 1 || 33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Paakhakhrahm Hai Agam Agochar, Saakshi Svayan Prakaashi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Naanaa Vidhi Jag Maahin Rachaai, Adubhut Joni Churaasi.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Taamen Rahtaa Aap Vyaapak, Alakh Purush Avinaashi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 Vishnu Shankar Ganpati, Yati Sati Sannyaasi.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Gaay Gaay Tihann Paar N Paavat, Sarv Maun Rah Jaasi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So Mangal Daataa, Duhkh Bhanyjan Sukh Raasi.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Tis Dhyaavai Mukti Paavai, Tute Taan Yam Phaasi || 3.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Prabhaati Bhajan || 2 || 34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Re Man Hari Kaa Sumran Karle, Shraddhaa Man Men Dhaare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Sumran Bin Aur Saadhan, Janm Maran Nahin Taare.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Sumran Hi Tatkshan Tujhko, Bhav Saagar Se Taare.1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Sumran Ki Mahimaa Bhaari, Ved Puraan Uchaare.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Kaa Sumran Nishvaasar Kar, Je Sukh Chaaho Pyaare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Sumran Se Het Karo Tum, Phurnaa Sarv Nivaare.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Sumran Kaa Amrit Pikar, Paavo Moksh Dvaare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Sumran Ki Velaa Hai Yah, Kahte Sant Pukaare.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Hari Sumro Taante, Maanush Deh Manjjhaare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Hi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Prabhaati Bhajan || 3 || 35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Praat Samay Men Jaagi Praani,Bolo Mukh Se Hari Kaa Naam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Praatkaal Uth Dev Lok Men, Sur Gan Dhyaan Lagaate Hain.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Aapas Men Mil Hari Jas Gaaven, Pivat Bhar Kar Amrit Jaam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Praat Samay Uth Sant Sarv Hi, Aatam Dev Dhyaate Hain.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Man Chit Lin Kare Tis Maahin,Dekhat Sab Ghat Aatam Raam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Praatkaal Men, Jaagat Ko Barbhaagi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Jo Jan Jaage Amrit Chaakhe, Purn Ho Sab Taanke Kaam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Prabhaati Bhajan || 4 || 36.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Amrit Vele Gurumukh Jaagi, Guru Kaa Shabd Kamaao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Pahlaa Pad Purak Se Mele, Dujaa Melo Rechak 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Kumbhak Se Phir Hriday Antar, Saaraa Shabd Chalaao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Pahlaa Pad Tum Brahm Pachhaano, Dujaa Maano Aatam Ko.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Ulat Sulat Kar Sumran Taankaa, Paanchon Bhed Mitaao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Shabd Guru Kaa Sip Samaanaa, Do Pad Do Pur Jaan Tise.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Abhed Rupi Moti Taamen, Apni Vritti Lagaao Re ||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Puran Guru Se, Sumran Ki Vidhi Le Karke.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Ajpaa Jaap Jape Nishvaasar, Nirbhay Nagar Basaao Re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Prabhaati Bhajan || 5 || 37 ||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Amrit Vele Amrit Barse, Pivo Bharkar Pyaalaa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Yogi Purn Yog Kalaa Se, Dasmen Dhyaan Lagaate Hain.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Yogaanandamay Amrit Pivat, Hoy Magan Matvaalaa Re.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Jnyaani Purn Jnyaan Kalaa Se, Aatm Dhyaan Lagaate Hain.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Brahmaanandamay Amrit Pivat, Maar Bhram Ko Bhaalaa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Premi Purn Prem Kalaa Se, Govind Ke Gun Gaate Hain.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Naammay Amrit Pivat, Man Ko Kare Ujaalaa Re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Praatkaal Uth Jaise Ye Sab, Amrit Ras Ko Pite Hain.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Tyon Tum Bhi Pivo, Jag Se Hoy Niraalaa Re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Prabhaati Bhajan || 6 || 38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Shvaas Shvaas Men Gurumukh Hardam,Guru Kaa Shabd Kamaa O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Laal Amul Hai Ur Kothi Men, Lagaa Shram Kaa Taalaa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Shabd Kunji Se Khole Taanko, Dekho Aur Dikhaao Re.1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Deh Dharni Men Hai Ik Kunaa, Aanand Amrit Taamen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Shabd Rassi Se Man Ghat Bharkar,Pivo Aur Pilaao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Badan Bagichaa Indriy Taruvar, Jnyaan Dhyaan Phal Phulaa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Shabd Lakut Se Taanko Lekar,Khaao Aur Khilaao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Jin Jin Guru Kaa Shabd Sumriyaa, Sariyaa Tin Kaa Kaajaa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Tum Guru Kripaa Se, Guru Ke Shabd Samaao Re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Tarth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Prabhaati Bhajan || 7 || 39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Amrit Vele Uth Jijnyaasu, Aatam Kaa Nit Dhyaan Dharo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Gangaa Yamunaa Kaashi Aadik, Jag Men Tirth Jete Hain.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Aatam Sam Naa Tirth Koi, Taamen Nit Snaan Karo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Indralok Ravi Chandralok Laun, Lok Brahmaadi Jete Hain.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Aatam Jaisaa Lok N Koi, Taamen Nit Sthaan Karo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Shabd Rup Ras Sparsh Aadi, Vishyon Ke Ras Jete Hain.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Aatam Ke Sam Ras Naa Koi, Taankaa Nit Hi Paan Karo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Brahma Shiv Vishnu, Aadi Devtaa Jete Hain.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Aatam Jaisaa Dev N Koi, Taankaa Nit Gun Gaan Karo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Prabhaati Bhajan || 8 || 40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Aadi Shabd Men Shruti Lagaake, Sumran Kar Harvaar Manaa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Aadi Shabd Hai Sab Kaa Aadi, Taamen Laao Sahaj Samaadhi.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Jiv Insh Ki Chhor Upaadhi, Chetan Lakh Iksaar Manaa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Aadi Shabd Ki Hasti Dhaare, Jiv Charaachar Vartat Saare.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Phul Rahe Sab Taahin Sahaare, Taan Bin Jagat Asaar Manaa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Aadi Shabd Kaa Hot Uchaaraa, Sab Jivon Ke Ghathin Manjjhaaraa.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Samjhe Taanko Koi Pyaaraa, Jaanko Sat‌ Vichaar Manaa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Jo Guru Gam Jaane, Aadi Shabd Ko So Pahichaane.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 Bhi Guru Gam Man Men Aane, Sumro Tihn Saduvaar Manaa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Dam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Prabhaati Bhajan || 9 || 41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Re Man Mil Tu Alakh Purush Se,Milne Kaa Yah Velaa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 Ke Saare Bandhan Tore, Vishay Vaasnaa Se Man More.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Jog Jugti Men Man Ko Jore, Karle Janm Suhelaa Re.1$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Sadaachaar Men Rahkar Nishdin, Baandho Aasan Padam Siddhaasan.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Antarmukh Ho Hriday Men Sun, Naad Anaahat Helaa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Iraa Pijnalaa Ulat Sulat Kar,Sushumn Antar Shruti Shabd Dhar.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Dhyaan Lagaaye Trikuti Bhitar, Dekho Adribhut Khelaa Re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Shabd Sahaare, Vritti Charhaao Dasam Dvaare.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Nij Nirbij Samaadhi Dhaare, Karo Brahm Se Melaa Re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Prabhaati Bhajan || 10 || 42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Ajab Ajaayab Kudrat Hamko, Sad‌Guru Dev Lakhaai.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Is Kudrat Ko Jo Jan Jaane, So Meraa Guru Bhaai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Svaas Maas Bin Panchhi Pinjre, Dekhat Rahat Udaasi.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Phute Pinjar Nahin Kahan Jaave, Achal Rahe Avinaasi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Ek Vriksh Par Sam Do Panchhi, Naam Kaam Bhinn Jaanke.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Uthat Samay Ek Ho Jaate, Bhed Mitat Sab Taanke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Upar Mul Daar Hai Niche, Taruvar Ek Anupaa.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Taamen Nit Ik Panchhi Khelat, Dharke Tin Svarupaa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Ek Baag Men Chaar Vriksh Hain, Taan Par Panchhi Ekaa.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Vriksh Vriksh Par Bhin‍N-Bhin‍N Vapu Dhar, Karte Kel Anekaa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Bin Par Ik Panchhi, Aat Jaat Nabh Maahin.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Paanch Naam Dhar Paanch Kaam Kar, Dekhat Nain N Taahin || 5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Prabhaati Bhajan || 11 || 43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Brahmajnyaan Bin Kabhun Man Kaa, Sansaa Bhram N Jaavat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Chaar Ved Puni Puraan Athaarah, Aagam Sarv Adhyayan Kare.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Bhaaven Bahuvidhi Kathaa Sunaave, To Man Thaur N Paavat Hai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Kes Barhaay Bhabhuti Lagaave, Bahute Tan Par Bhekh Dhare.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Bhaaven Dar Dar Alakh Jagaave, To Man Shaanti N Aavat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Vrat Nem Kar Mandir Puje, Sandhyaa Sumran Paath Kare.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Bhaaven Tirth Daan Kare Bahu, To Man Sukh Naa Raavat Hai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Ghar Ko Tajkar Ban Men Jaakar, Bhaaven Tapasyaa Kathin Kare.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Bin Brahm Jnyaan Ke, Satpad Man N Samaavat Hai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Prabhaati Bhajan || 12 || 4N4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Parmeshvar Kaa Sumran Karle, Shraddhaa Se Harvaar Manaa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Tan Men Jo Tum Apnaa, Chaahat Ho Nistaar Manaa.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To Hari Sumran Men Ik Pal Bhi, Antar Kabhi N Daar Manaa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Pal Jaave Hari Sumran Bin, Soi Jaan Asaar Manaa.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So Pal Saphlaa Jaan Jisi Men, Yaad Rahe Kartaar Manaa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Pal Visre Pal Yaad Rahe Hari, Yah Naa Sumran Saar Manaa.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Saachaa Sumran Jaano Soi, Tute Naa Kab Taar Manaa ||.3E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Saduguru Se Le Sumran Yuk‍Ti, Svaason Svaas Uchaar Manaa.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Hari Ko Sumre, Paao Moksh Dvaar Manaa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Prabhaati Bhajan || 13 || 45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Shabd Guru Kaa Hai Sukhdaai, Sakle Dukh Mitaavat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Antakaal Men Aakar Jabhin, Yam Ke Dut Daraavat Hain.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Shabd Guru Kaa Yaad Karan Se, Nikat Nahin Ve Aavat Hain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Saagar Apne Lahron Se Jab, Bere Ko Kampaavat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Shabd Guru Kaa Yaad Karan Se, Beraa So Tar Jaavat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Ghor Jhangal Men Maaran Hit Jab, Dushman Gheraa Laavat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Shabd Guru Kaa Yaad Karan Se, Vairi Sab Kshay Paavat Hai ||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Taante Guru Kaa Shabd N Bhulo, Sant Sabhi Samjhaavat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Shabd Guru Kaa, Hardam Laaj Bachaavat Hai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Prabhaati Bhajan || || 14 || Dand6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Je Tum Hari Se Milnaa Chaaho, Chaar Shikshaa Ye Dhaaro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Prathme Bhojan Svalp Saadaa, Saatvik Chiknaa Paavan Ho.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Nem Tem Se Praan Rakshaa Hit, Apne Mukh Men Daaro Re || 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Dujaa Ardh Raat Ko Uthke, Nain Nind Se Khol Zaraa.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Saavdhaan Ho Yatn Kare Tum, Aalas Gaphlat Taaro Re.2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Tijaa Baitho Jaay Akelaa, Jahaan N Koi Aay Sake.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Ban Parvat Ki Kandaraa Ho Vaa, Hovai Gar Kinaaro Re ||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Chauthaa Purn Shraddhaa Dhaare, Sat‌Guru Se Tum Mantar Le.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Arth Sahit So, Svaason Svaas Uchaaro Re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Prabhaati Bhajan || 15 || '47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Maanush Cholaa Ujal Miliyaa, Taanko Daagh Lagaanaa 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 Daagh Hai Krodh Daagh Hai, Lobh Moh Mad Daag Bure.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In Daaghon Se Paavan Tan Ko, Gharaaphil Gandaa Banaanaa Naa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Bhed Daagh Hai Bhram Daagh Hai, Kur Kapat Chhal Daag Bure.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Baraa Daag Hai Avidyaa Keraa, Taan Sang Jiu Milaanaa Naa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Durjan Ke Sang Daag Lagat Hai, Taanki Sangti Turat Tajo.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Ke Sang Daagh Mitat Hai, Taanse Prem Hataanaa Naa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Daagi Nar Kab Bane N Unchaa, Niche Girtaa Jaataa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Mat Daagi Ho Tum, Yah Mam Vachan Bhulaanaa Naa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Prabhaati Bhajan || 16 || 48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Jaago Jaago Mere Manuvaa, Moh Nind Se Jaago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Jaminaa Nikaa Pher Jamo Naa, Marnaa Nikaa Pher Maro 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Phir Phir Jaminaa Phir Phir Marnaa, Punrukti Ko Tyaago Re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Khaanaa Nikaa Phir Naa Khaanaa, Pinaa Nikaa Phir Naa Pinaa.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Phir Phir Khaanaa Phir Phir Pinaa, Punrukti Nahin Laago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Jaagan Nikaa Phir Naa Jagnaa, Sonaa Nikaa Phir Naa Sonaa.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Phir Phir Jagnaa Phir Phir Sonaa, Punrukti Se Bhaagon Re.3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Jaagat Ko Naa Taskar Lute, Sote Ko Hi Lutat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Tum Nidraa Tyaage, Hari Charne Anuraago Re. ||.4.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Prabhaati Bhajan || 17 || 49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Hari Mandir Men Hari Biraaje, Taankaa Tum Didaar Karo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Param Manohar Hari Mandir Yah, Nithi Tere Saath Rahe.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Dur Gaman Ki Naahin Zarurat, Is Par Hi Itibaar Karo.1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Rahne Kaaran Hari Ne, Joraa Sundar Mandir 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Chauraasi Men Mandir Aisaa, Aur N Ko Vichaar Karo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Tan Hi Hari Mandir Hai, Mahimaa Jaanki Ved Kahe.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Chaar Padaarth Kaa Yah Kendr, Taankaa Tum Nistaar Karo ||.3E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Je Sukh Ko Chaaho, Hari Mandir Men Hari Dekho.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Ko Smaro Hari Ko Sevo, Hari Hi Se Nit Pyaar Karo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Prabhaati Bhajan || 18 || 50.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Jis Kaaran Tum Aayaa Jag Men,Kaary So Ab Karnaa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Parmeshvar Ne Nar Tan Dinaa, Maanav Banne Ke Liye.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Maryaadaa Se Maanav Baniye, Pashu Bhaav Ko Harnaa Re.1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Daivi Sampati Ke Gun Jaise, Ved Puraanon Maahin Likhe.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Kshamaa Ahinsaa Aadi Lakshan, Apne Ur Men Dharnaa 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Manush Deh Ke Paane Se Hi, Maanav Tum Naa Ho Sakte.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Saadhan Sampann Hokar Maanav, Sat‌Guru Sharni Parnaa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Jagat Puni Apne Liye, Upyogi Tum Ban Jaao.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Tedan Main Meraa Tyaage, Hari Lakh Bhav Se Tarnaa Re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50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Prabhaati Bhajan || 19 || 51.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Khoj Rahe Jis Paarabrahm Ko, So Tu Apnaa Aap Sahi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Kaahe Kaaran Khojo Hari Ko, Jal Thal Jhangal Mandiron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Tere Se Bhinn Aur N Koi, Samar Shivodham‌U Jaap Sahi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Sury Jaise Roshan Ko Hi, Ahnishi Khojat Gagan Andar.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Bhul Bhram Men Khojat Tyon Tum, Jag Kaa Maai Baap Sahi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Vaamdev Shukdev Sadaashiv, Vasishth Naarad Vyaas Muni.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Ityaadik Sab Kahte Tum Hain, Naaraayan Nishpaap Sahi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Ved Shaastr Puni Puraan Kahen Sab, Tum Ho Brahm Svarup Sadaa.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Yah Nishchay Kariye, Mit Jaave Santaap Sahi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Prabhaati Bhajan || 20 || 52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Guru Kripaa Se Jo Mujh Miliyaa,So Sab Khol Sunaataa Hun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Bahut Janm Se Pite Aaye, Dudh Maat Ki Godi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Aisi Dayaa Kari Satguru Ne, Dudh Nahin Vah Paataa Hun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Daasodham‌ Kaa Mantr Nishdin, Shraddhaa Se Main Rattaa Thaa.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Satguru Ne Daa Ko Har Linaa, Ab To Sodham‌ Gaataa Hun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Chauraasi Lakh Yoniyon Andar, Phir Phir Chakkar Lagaataa Thaa.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Karmon Ko Hi Kaat Diyaa Guru, Ab To Kahaan N Jaataa Hun ||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Bahut Janm Se Jhagraa Meraa, Dharmaraaj Se Chaltaa Thaa.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Ragar Mitaai, Hari Rang Men Ab Raataa Hun.4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51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Prabhaati Bhajan || 21 || 53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Saadh Sangti Men Amrit Varsh, Shraddhaa Se Tum Pije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Men Vachan Sudhaa Ki, Saadhu Varshaa Karte Hain.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Chal Karke Tah Us Amrit Ko, Pikar Yug Yug Jije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 Bhaanti Ke Amrit Kahiye, Taamen Chaar To Nakli Hain.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Pancham Amrit Jag Men Saachaa, Tiskaa Aanand Lije Re.2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Jnyaan Kaa Amrit Saachaa, Ved Muni Batlaate Hain.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Usi Sudhaa Ras Pine Se Hi, Janm Maran Duhkh Chhije Re ||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Jin Jin Ne Yah Amrit Piyaa, Satguru Se Le Piyaa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Je Pinaa Chaaho, Satguru Sharan Gahije Re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Prabhaati Bhajan || 22 || 54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So$Ham‌ So$Ham‌ Smaro Saadho,Surti Lagaakar Shvaasni Se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Inraa Pinglaa Sushmn Andar, Smaro Guru Kaa Shabd Nirantar.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Praan Apaan Ki Yukti Lekar,Shvaas Uthaao Naasni Se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Kaa Yah Gopy Dhan Hai, Jijnyaasuon Kaa Yah Jivan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Smarat Taanko Ve Nishidin Hain, Samajh Pare Itihaasni Se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Praan Apaan Ki Hai Yah Bhaashaa, Sab Shvaason Men Taankaa Vaasaa.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Hriday Men So Karat Prakaashaa, Samjhe Ko Abhyaasini Se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Jo Sodham‌ Smarhin, Janm Maran Dukh Taanke Nisrahin.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Nirbhay Ho So Jag Men Vichrahin, Amar Lok Ke Vaasini Se.. 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Dard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52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Prabhaati Bhajan || 23 || 55.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Amrit Vele Unche Svar Se, Smaro Om Hari Hari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Om Ish Kaa Naam Udaaraa, Simro Tisko Baarambaaraa.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 Saagar Se Utro Paaraa, Sab Duhkh Jaavhin Tari Tari || 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Om Ish Kaa Naam Anaadi, Bij Mantr Hai Aadi Jugaadi.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Yogi Smare Laay Samaadhi, Munijan Smare Ghari Ghari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Om Sodham‌ Se Prakat Jaano, Om Brahm Kaa Vaachak Maano.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Om Manohar Git Pachhaano, Amrit Ras Ki Jhari Jhari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Yah Guru Mantr Hai, Man Jitan Kaa Tej Tantr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Milne Kaa Yah Yantr Hai, Dekho Pustak Parhi Parhi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Prabhaati Bhajan || 24 || 56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Brahaalok Men Brahm Biraaje, Taamen Hoy Praapti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Brahmaalok Yah Maanush Tan Hai, Jaanki Upmaa Ved Kahe.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Lok Isi Men Brahma Milat Hai, Baat Kahi Main Sat‌ Sat‌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Chauraasi Lakh Yoniyon Andar, Brahm Darsh Naa Hoy Kahin.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Jaise Pushp Himaachal Shil Par, Hove Naa Kab Utpati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 Brahm Men Brahma Ahan Men, Ot Prot Yah Jnyaan Sahi.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Aise Purn Brahm Jnyaan Se, Man Ki Meto Kalpit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Jihan Maanush Tan Men, Brahmadarsh Ko Paay Liyaa.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Dhan Dhan Janm Usi Kaa Jaano, Dhan Dhan Uski Mati Gati Re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53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Prabhaati Bhajan || 25 || 57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Aatmakaan Kshi Aatm Ke Hit, Aatm Kaa Abhyaas Karo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Jan Prem Lagaakar Jiskaa, Nishidin Smaran Kartaa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Soi Taanko Avsi Milat Hai, Ye Man Men Vishvaas Karo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Devnadi Puni Shvaason Kaa Jyon, Chalat Akhand Pravaah Sadaa.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Aatm Kaa Tyon Smaran Karke, Sanshay Sabhin Naas Karo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Aatm Shravan Aatm Kirtan, Aatm Kaa Kar Chintan 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Aatm Hun Main Isi Bhaav Se, Dur Deh Adhyaas Karo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Ko Tan Man Dakshinaa Deke, Aatm Ki Gam Lije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Tum Smare Taanko, Aatm Maahin Nivaas Karo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Prabhaati Bhajan || 26 || 58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Gobind Ke Gun Gaate Gaate, Man Ko Aanand Aataa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Machhli Ko Jyon Aanand Aataa, Sadaiv Gahre Paani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Bhukhe Ko Bahu Aanand Aataa, Jyon Jyon Bhojan Khaataa Hai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Muzi Ko Jyon Aanand Aataa, Maayaa Ke Bahu Joran 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Daanvir Ko Aanand Aataa, Jyon Jyon Dravy Lutaataa Hai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Ruchi Jaanki Jaanse, Aanand Unse Aataa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Bhakton Ko Tyon Aanand Aataa, Jyon Jyon Harigun Gaataa Hai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54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Prabhaati Bhajan || 27 || 59.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Baahramukhtaa Ko Tum Tyaage, Antarmukh Ho Jaao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Antarmukh Jo Sadaa Sukhi So, Baahramukhiyaa Rahat Dukhi.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Baahy Vastu Ko Baahar Tyaage, Antar Surti Jamaao Re.1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Indriy Ghaat Par Baith Yugon Se, Baahy Vishay Ko Bhog Rahe.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Bhogat Bhogat Tripti Bhai Naa, Ab To Antar Aao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Baahramukhtaa Naari Ko Jyon, Kalank Bahu Lag Jaataa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Taise Baahramukh Vritti Kar, Mat Tum Dukh Uthaao Re ||.3E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Tan Hari Mandir Men, Bahu Vidhi Baaje Baajat Hain.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Kripaa Se Nij Vritti Ko, Ahnishi Taahin Lagaao Re.4.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Prabhaati Bhajan || 28 || 60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Jaag Jijnyaasu Jit Hari Jap, Jaag Jijnyaasu Jit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 Shabd Sun Shravan Jaage, Haun Main Sansaa Durmati Bhaage.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Bhaage Bhram Ki Bhit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Jaage Netr Raam Ke Darshan, Pekh Pekh Se Hovan Prasann.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Raachhin Hari Rang Rit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Jaage Rasnaa Harigun Uchre, Vishay Vaasnaa Vish Ras Visre.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Ek Amiras Pit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Jaage Inraa Jaage Pinglaa, Jaage Shrutaan Gaave Manglaa.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Gaave Hari Gun Git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Jo Aisaa Jaage, Taanko Yam Kaa Dukh N Laage.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Paaye Guru Se Prit || 5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55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Prabhaati Bhajan || 29 || 61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Apne Antar Jhaati Paaye, Dekho Purush Akaal Re Man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Murat Men Nritti Laao, Guru Shabd Se Shruti Milaao.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Kholo Anubhav Khyaal Re Man || 8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Dasam Dvaar Dam Damaaye, Amar Dev Kaa Darshan Paaye.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Toro Jam Kaa Jaal Re Man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Chal Us Ghar Maahin, Main Tu Kaal Karm Jahan Naahin.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Aanand Paay Vishaal Re Man ||.3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Prabhaati Bhajan || 30 || 62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Dur Desh Hai Jaanaa Tujhko, Uth Musaaphir Karo Tayaari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Saathi Tere Gaye Savere, Laagi Tumko Nidraa Pyaari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Gaafil Gaphlat Kar Naa Itni, Manzil Hai Ati Dur Tumhaari. 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Jaagi Apnaa Samar Sambhaalo, Abhin Tum Karke Hushiyaari.. 3E ||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Sab Sant Pukaare, Pher N Mil Hain Aisi Vaari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1 || 63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Milan Parh Paati, Re Tum Paao Jhaati,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Eqaanti, Hove Shaanti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Taap Kaleshaa Paap Mitaao, Sunkar Santani Baati ||.1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Chaaron Saadhan Ko Tum Saadhe, Dhyaan Dharo Din Raati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Se Mil Sam Sukh Paao, Bhed Bhram Hare Bhraanti || De ||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Hari Sumran Karke, Lakhle Apni Zaati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56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2 || 64.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Darshan Ko Main Jaataa, Re Tum Sunho Taataa,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Rahan N Paataa, Prem Sataataa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Bahut Dinon Se Bichhuraa Mujh Se, Dil Ko Dard Dukhaataa || 1.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Darshan Bin Tan Man Meraa, Rain Divas Tarphaataa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Jab Jab Yaad Parat Sad‌Guru Ki, Nainon Se Nir Bahaataa || 3.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Sad‌Guru Ke Bin, Aur N Mohi Suhaataa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3 || 65.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Prabhu Milan Kaa Yah Velaa, Re Tum Jaago Chelaa,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Jag Hai Khelaa, Do Din Melaa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Sut Daaraa Baandhav Parivaaraa, Ant Samay Ko De N Sahaaraa.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Jaayenge Aap Akelaa ||.8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Mithyaa Hai Sab Maal Khazaanaa, Taamen Mamtaa Kar N Divaanaa.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Saath N Chalhin Adhelaa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Saadhsangti Men Baith Sujaanaa, Naam Jape Kar Nij Kalyaanaa.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Kaal N Deve Thelaa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Ab Kar Hushiyaari, Pher Mile Naa Aisi Vaari.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Ke Chal Gelaa ||.4.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57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4 || 66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Karo Santon Kaa Sangaa, Re Man Laage Rangaa,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Hovai Changaa, Jaise Gangaa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Sanak Janak Siddh Sur Nar Jnyaani, Paayaa Sang Se Pad Nirbaani.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Grihi Ho Bhaaven Nangaa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Mukti Mandir Ke Chau Darbaanaa, Taamen Satsang Hai Pradhaanaa.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Kije Dhaar Umangaa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Chandan Sang Jimi Ho Taru Chandan,Santon Sang Timi Khal Ho Sajjan.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Hovhin Kit Bhrijbhaa || 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Satsang Surtaru Ved Bataavhin, Kahe Teun Sab Aash Pujaavhin.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Mete Mastak Angaa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5 || 67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Avidyaa Nind Tyaago, Re Tum Jaldi Jaago,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Bhav Te Bhaagon, Guru Pad Laago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Svapne Sam Jaano Sansaaraa, Paanch Vishay Te Hoy Nyaaraa.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Man Men Dhaar Viraago || 8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Aashaa Trishnaa Mamtaa Maare, Paanch Klesh Vikaar Nivaare.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Ishvar Men Anuraago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Pitaa Sut Tiy Parivaaraa, Svaarth Ke Sab Jaano Pyaaraa.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Toro Tamnaa Taago ||.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Le Guru Se Jnyaanaa, Nij Aatam Kaa Dharle Dhyaanaa.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Parmaanand Ras Paago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58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6 || 68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Sharni Aayaa, Re Main Darshan Paayaa,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Paap Mitaayaa, Aanand Chhaayaa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Darshan Karke Prasann Hoyaa, Tan Man Ke Sab Sankat Khoyaa.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Sukh Ke Maahin Samaayaa.1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Saduguru Vachan Sunaa Main Jabhin, Bhed Bhram Sab Mitiyaa Tabhin.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Aatam Ghar Men Aayaa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Sad‌Uguru Kaa Jab Darshan Dekhaa, Dharmaraaj Kaa Chukaa Lekhaa.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Janm Maran Duhkh Jaayaa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Bhaye Bhaag Vishaalaa, Miliyaa Sad‌Guru Din Dayaalaa.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Charan Kamal Chitt Laayaa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7 || 69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Gun Gaao, Re Man Der N Laao,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Sahaj Samaao, Shaanti Paao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Jaago Tum Gaphlat Ko Chhore, Guru Mantr Men Chitt Ko Jore.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Maayik Khyaal Mitaao ||.1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Janm Diyaa Hari Daate, Kaahe Vishyon Maahin Ganvaate.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Bhaj Saphal Banaao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 Ke Sab Tum Bandhan Tore, Moh Kutmb Se Man Ko More.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Bhakak‍Ti Maahin Lagaao. ||.De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Bedni Pharmaayaa, Satsang Men Kar Saphli Kaayaa.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Ki Sev Kamaao. ||.4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59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8 || 70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Brahmajajnyaani Brahmaanand Maahin Jhulande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Rup Mithyaa Sat‌ Brahm Jaandaa,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Aapnaa Svarup Ek Brahma Maandaa.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Jagat Maahin Svayan Rup Dekh Phulande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Sher Jyon Jagat Maahin Abhay Dolte,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Ahambrahaa Ahambrahmaa Baat Bolte.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 Bhaav Ki N Kabhi Raah Bhulande.2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Kamal Phul Jyon Jagat Bich Rahat Hai,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Sadaa Tosh Maahin Magan Kuchh N Chahat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Jnyaan Nashe Maahin Mast Hoy Ghulande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Bhed Bhram Chhed Karm Met Vaasnaa,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Dhaar Sadaa Brahm Bhaavnaa.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Raag Dvesh Maahin Kabhi Naahin Chhulande || 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9 || 71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Sant Sang Bhaagyavaan Koi Karandaa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Sabhaa Sajjan Jahaan Aay Jurandi,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Amritmay Jnyaan Kathaa Taahin Turandi.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Santani Daa Vaaky Sun Bhram Tarandaa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Gaam Sabhaa Raaj Sabhaa Dev Sabhaa Men,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Ehaa N Vichaar Jehaa Sant Sabhaa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Santani De Sang Maahin Rang Charhandaa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60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Indr Lok Vishnu Lok Brahm Lok Men,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Ehaa Sukh Naahin Jehaa Sant Ok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Santani Ke Darshan Se Nain Tharandaa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Janm Janm Kere Yadi Karm Phalande,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Sajjan Nek Tadi Aay Milande.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Sant Sang Kaaj Sarandaa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10 || 72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Meri To Vinay Suno Prabhu Pyaare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Divas Man Bich Sarv Jhurande,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Shok Sindhu Maahin Sab Jaande Lurhande.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Karunaamay Aap Karo Hamen Kinaare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Kaal Rup Dusht Jan Gher Maarande,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Dashon Dishaa Aag Deke Hamen Jaarande.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Dayaa Sindhu Dur Karo Kasht Hamaare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Rakshaa Karo Veg Nahin Laao Deriyaan,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Ot Naahin Pare Sharan Teriyaan.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Tere Binaa Naahin Koi Dukh Nivaare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Dosh Sab Maaph Kijiye,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Aap Ho Dayal Abhay Daan Dijiye.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Haar Pare Aan Ab Tere Dvaare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61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11 || 73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Raam Daa Bhajan Karo Mere Pyaare (Tek).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Raam Daa Bhajan Kare Soi Bandiyaa,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Raam De Bhajan Bin Jaano Gandiyaa.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Raam Daa Bhajan Bhav Paar Utaare.9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Phul Khushbud Binaa Nahin Mohandaa,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Manush Tyon Bhajan Bin Nahin Sohandaa.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Raam Bhajan Se Hi Yash Hoy Apaare || 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Paapi Kar Paap Bahu Maayaa Jorandaa,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Aave Nahin Kaam Taahin Ant Lorandaa.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Raam Ke Bhajan Bin Narak Sidhaare || 3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Manush Tan Paay Jo N Bhajan Karandaa,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Ant Dukhi Hoy Marandaa.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Taante Tum Raam Bhajo Sant Pukaare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|| 12 || 74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Maayaa Ke Adhin Se N Hoy Bandagi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Lobh Kaa Adhin Nahin Saach Bolandaa,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Krodh Kaa Adhin Nahin Baat Tolandaa.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Kaami Kare Naahin Nij Unch Zindagi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Moh Ke Adhin Ko N Bodh Aavandaa,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 Kaa Adhin Nahin Thaur Paavandaa.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Abhimaani Naahin Kare Kabhi Vandagi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62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Bhed Kaa Adhin Nahin Ek Jovandaa,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Bhram Kaa Adhin Nahin Sukh Sovandaa.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Mund Kabhi Bole Naahin Baani Chhandagi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Kaa Adhin Nahin Pharaz Jaandaa,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Garaz Kaa Adhin Nahin Araz Maandaa.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Dambhi Le N Raah Rindagi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13 || 75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Munth Manush Deh Ko To Vrithaa Rolandaa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 Maahin Kabhi Naahin Aavandaa,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Munthani Ke Sang Din Rain Dhaavandaa.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Mukh Se N Kabhi Raam Naam Bolandaa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 Ki Kamaai Kar Pet Paalandaa,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 Ki N Raah Maahin Nek Chaalandaa.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Aathon Yaam Auron Ke Hi Aib Kholandaa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 Krodh Lobh Moh Maahin Ghaarandaa,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Shil Shauch Jnyaan Dhyaan Naahin Dhaarandaa.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Saach Jhuth Naahin Tolandaa ||.3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14 || 76.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Aise Meraa Man Vase Raam Naam Men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Baalak Kaa Man Jaise Khir Vasandaa,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Machhli Kaa Man Jaise Nir Vasandaa.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Bhukhe Keraa Man Jaise Vase Taam Men || 1. ||.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Saanp Keraa Man Jaise Vase Maniyaan,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Kukar Kaa Man Vase Dhaam Dhaniyaan.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Lobhi Keraa Man Jaise Vase Daam Men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Kujj Man Put Vasandaa,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Kachchhuvon Kaa Man Jaise Ande Disandaa.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Kaami Keraa Man Jaise Vase Vaam Men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15 || 77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Ke Maaran Vaalaa Virlaa Jnyaani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Dhaatu Ke Maaran Vaale Dekhe Bahutiyaan,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Buti Ke Jaaran Vaale Pekhe Ketiyaan.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Panchhi Ke Maaran Vaale Kete Kamaani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Kaan Ke Kataan Vaale Kete Dekhiyaa,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Bhekh Ke Banaan Vaale Kete Bhekhiyaa.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Dhyaan Ke Dhaaran Vaale Bahute Dhyaani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Pavan Ke Rokan Vaale Bahut Jogiyaan,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 Ke Thagan Vaale Bahut Thogiyaan.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Ved Ke Vakhyaan Vaale Bahut Vakhyaani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Sabhi Karm Hai Sugam Dhaarnaa,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Kathin Ek Man Maarnaa.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Joi Man Maare Soi Vir Vijnyaani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64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16 || 78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Prabhu De Milaane Vaalaa Saadhu Sang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Jaise Taal Nir Pahle Sarit Ralandaa,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Nadi Keraa Nir Jaay Sindhu Milandaa.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Sindhu Se Milaane Vaalaa Nadi Ang Hai || $₹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Jaise Nar Pahle Jaa Bavzir Bhetandaa,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Bhup Se Vazir Mel Dukh Metandaa.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Nup Se Milaane Vaalaa Mantri Dhang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Jaise Phul Bich Jaay Chinti Baithandi,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Phul Sang Jaay Phir Thaakur Charhandi.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Thaakur Se Milaane Vaalaa Pushp Pang Hai || 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Taise Saadh Sang Karle,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 Brahm Paay Bhed Harle.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Saadh Sang Maahin Charhe Raam Rang Hai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17 || 79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Bande Hari Gun Kyon Nahin Gaate,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Ikraar Kiyaa Ikraar Kiyaa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Jihan Tumko Paidaa Kinaa, Nit Devat Khaanaa Pinaa.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Kyon Taanse Prem N Paate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Jihann Dekhan Liye Nainaa, Diye Bolan Hit Bainaa.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Kyon Taanse Neh N Laate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65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Jihain Dinaa Jiv Praanaa, Man Buddhi Men Jnyaan Vijnyaanaa.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Kyon Taanke Rang N Raate.3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Nishchay Maano, Sab Daati Hari Ki Jaano.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Kyon Surti N Taahin Samaate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. ||. Raag Aasaa Bhajan || 18 || 80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Je Chaaho Kalyaan, Dharo Hari Kaa Dhyaan,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Suno Suno Ai Sujaan, Prabhu Ko Bhulaanaa Mat Bhulke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Saathi Tere Aadi Ant Kaa, Mat Naam Bhulaao Bhagvant Kaa.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Japo Japo Bhagvaan, Paavo Sukh Mahaan ||.1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Kyon Jag Ke Pare Ho Janjaal Men, Kuchh Chalte N Tere Naal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Yah Jhuthaa Hai Jahaan, Sachchaa Prabhu Pahichaan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Sadaa Saadh Sangti Men Jaayke, Kahe Teun Baitho Chitt Laayke.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Taje Tan Abhimaan, Karo Hari Gun Gaan ||.3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. ||. Raag Aasaa Bhajan || 19 || 81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Ke Tan Ko Paa Karke, Tum Hari Gun Gaate Kyon Nahin.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Santon Ke Sang Men Jaa Karke,Tan Saphal Banaate Kyon Nahin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Hiraa Amolak Nar Tan Hai, Kyon Kauri Badle Ganvaate Ho.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Vishyon Se Hataa Karke Man Ko,Hari Bhajan Men Laate Kyon Nahin || 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Paapon Men Par Karke Tumne, Kitne Hi Kasht Uthaaye Hain.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Ab Shaanti Sukh Ke Paane Hit, Shubh Karm Kamaate Kyon Nahin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Nit Pet Kutumb Ke Paalan Hit, Kyon Svaas Amol Lutaate Ho.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 Teun Aak Ke Phal Chhore, Tum Aam Ko Khaate Kyon Nahin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66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20 || 82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Shri Raam Kaa Naam Baraa Jag Men,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Tum Usko Bhulaao Naa Kabhi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Apne Hit Ko Chaahat Ho, To Yah Santon Kaa Maan Kahaa.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Jiv Jagat Ke Raam Rup Lakh,Kisko Sataao Naa Kabhi..1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Jin Bhogon Men Sukh Maanat Ho, Ve Aakhir Duhkh Hi Dete Hain.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Vish Rup Vishay Men Par Karke, Shubh Samay Bitaao Naa Kabhi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Hoy Sake Tan Man Dhan Se, Sab Jivon Kaa Upkaar Karo.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Jivan Hai Puny Hetu Milaa,Tum Paap Kamaao Naa Kabhi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Nij Dharm Saar Sab Vastu Se, Yon Ved Puraan Bataate Hain.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Jo Kitni Mushkil Aave Bhi, To Dharm Ganvaao Naa Kabhi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Kahe Teun Hari Kaa Bhajan Karo, Hari Bhajan Binaa Ko Sadajg Nahin.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Yah Dhaar Shikshaa Man Maahin Sadaa, Phir Garbh Men Aao Naa Kabhi || 5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21 || 8 3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Sun Pandit Brahm Samaaji, Tum Le Shikshaa Sadguru Ki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Pratyaksh Aatam Ko Naa Jaanat, Paakhrahm Ko Dur Pachhaanat.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Baat N Sujhat Ghar Ki ||.1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Lahar Tarang Chakkar Jal Ekaa, Murkh Maanat Taahin Anekaa.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Jnyaani Ko Gam Jar Ki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Sinh Ajaa Sang Aap Bhulaayaa, Aur Sinh Nij Rup Lakhaayaa.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Jaati Bhuli Tis Par Ki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Jisko Brahm Maanat, So Tu Hai Yah Ved Bakhaanat.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Chhor Nazar Naari Nar Ki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67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22 || 84.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Sun Shishy Hamaari Yukti,Karo Is Vidhi Bhagvat Bhakak‍Ti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 Karmon Kaa Saabun Laao, Paap Karm Ki Mail Mitaao.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Ujal Ant:Karan Banaao, Guru Pad Laao Nriti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Thir Kar Baitho Aasan Maare, Dhaarnaa Dhyaan Samaadhi Dhaare.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Kaa Kshep Vikshep Nivaare, Shabd Men Laao Shruti.2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Jnyaan Dande Kaa Maare Satkaa, Toro Bhed Bhram Kaa Matkaa.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Mit Jaave Sab Jam Kaa Khatkaa, Laao Aatam Vriti || 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Jan Karte Yah Abhyaasaa, Amarapur So Paavat Vaasaa.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Kar Sab Duhkh Naasaa, Paavo Jivan Mukti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23 || 85.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Main Sev Guraan Ki Paai, Sakhi Devo Mohi Badhaai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Bahut Janm Se Bhatak Rahi Thi, Tan Man Men Ati Pir Sahi Thi.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Apne Charan Lagaai ||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Gali Gali Men Phirat Dukhaari, Koy N Bujhat Baat Hamaari.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Apne Paas Bithaai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Pitaa Mohi Bahin N Bhaai, Nibal Kurup Nahin Chaturaai.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Kripaa Kar Apnaai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Kiyaa Upkaaraa, Jaaun Guru Pai Main Balihaaraa.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Jihan Man Ki Aas Pujaai ||.4.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68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24 || 86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Guru Raakho Charnani Paasaa, Yah Meri Hai Ardaasaa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Paani Bharke Lakri Laaun, Jhaar De Ghar Saaph Banaaun.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Sevhunn Baarah Maasaa.1.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Phulon Ki Main Sej Sajaake, Taan Par Tumko Shayan Karaake.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Chandan Kaa Dun Vaasaa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Gangaajal Se Charan Pakhaarun, Paan Kare Main Paap Nivaarun.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Dhaarun Ur Vishvaasaa.3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 Jore Kar Kahtaa Teun, Jyon Tum Chaaho Tyon Main Seun.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Devo Nikat Nivaasaa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25 || 87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Kar Man Hari Charnani Ki Aasaa,Is Jag Se Hoy Udaasaa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Aasre Jete Jag Ke, Jhuthaa Jaan Dilaasaa ||.1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Jag Jhuthaa Jag Ke Nar Jhuthe, Jhuthaa Taan Bharvaasaa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Jagat Aasraa Jin Jin Linaa,Taahin Pari Jam Phaasaa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Le Sharan Hari Ki, Jaante Ho Duhkh Naasaa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26 || 88.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Re Man Abhin Hoy Sujaag, Gaphlat Kaa Kar Tyaag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Karmi Jyon Karmani Men Jaage, Dharmi Dharm Dharan Men Jaage.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Tyon Kar Hari Anuraag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Gar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69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Bhogi Jyon Bhogni Men Jaage, Jogi Jog Karan Men Jaage.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Tyon Hari Ke Pad Laag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Saadhak Jyon Saadhan Men Jaage, Paathak Paath Parhan Men Jaage.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Tyon Hari Sumran Jaag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Taj Nind Avidyaa, Dhaaro Hriday Aatm Vidyaa.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Kholo Apnaa Bhaag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27 || 8 9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Re Man Japle Hari Kaa Naam (Tek).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Amrit Vele Uth Kar Kije, Raam Bhajan Kaa Kaam ||.1.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Jhuthe Jag Ke Kaam Tyaage, Levo Hari Ki Shaam ||.2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Santon Ke Sang Nishdin Rahke, Prem Kaa Pile Jaam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Hari Sumran Karke, Paao Sukh Vishraam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28 || 90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Re Man Aatm Kaa Dhar Dhyaan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Kaa Jhuthaa Bhram Nivaare, Apne Dil Men Dubki Maare.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Dekho Shri Bhagvaan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Paanchon Ki Tum Priti Harle, Paanchon Ko Nij Vash Men Karle.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Se Leke Jnyaan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Baith Akelaa Chintan Kariye, Man Ke Saare Phurne Hariye.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Apnaa Aap Pachhaan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Sab Sansaa Tore, Nij Aatm Men Vritti Jore.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Paao Pad Nirbaan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Grah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70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29 || 91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Re Man Amrit Vele Jaag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Saagar Ke Dhig Jaake, Jnyaan Dhyaan Ke Moti Laake.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Dur Karo Durbhaag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Man Indriyaan Thir Kar Levo, Saar Shabd Men Shruti Devo.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Bhog Vishay Se Bhaag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Samaagam Men Tum Jaao, Amar Kathaa Sun Paap Mitaao.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Chhor Desh Au Aag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Vilamb N Kije, Brahmaanand Ras Abhin Pije.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Trishnaa Kaa Kar Tyaag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30 || 92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Taj Jhuthaa Tan Ahankaaraa, Tu Aatm Rup Udaaraa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Jar Chetan May Srishti Saari, Maayaa Jar Dukh Rup Asaari.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 Chetan Jaannahaaraa || $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Janm Maran Hai Is Tan Keraa, Tan Se Sambandh Nahin Kachhu Teraa.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 Ajar Amar Avikaaraa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Kartaa Bhoktaa Aanaa Jaanaa, Ant:Karan Ke Jaan Sujaanaa.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 Akriy Achal Apaaraa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Bhukh Pyaas Hai Dharm Praan Ke, Teun Harsh Shok Hai Man Ke.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 Saakshi Sab Se Nyaaraa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Ge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71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31 || 93.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Kar Brahm Desh Didaaraa, Le Jnyaan Guru Se Pyaaraa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Koti Bhumi Jal Agni Prakaashaa,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Koti Pavan Puni Koti Akaashaa.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Jisse Ho Vistaaraa.1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Koti Brahma Vishnu Shadur, Koti Ravi Shashi Surpati Survar.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Ye Jaamen Lay Ho Saaraa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Tihn So Jan Dekhe, Jiv Brahm Jo Ik Kar Pekhe.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Vo Paavat Anand Apaaraa ||.3E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32 || 94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Jihan Raam Naam Gun Gaayaa, Hari Taankaa Dukh Mitaayaa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Prahlaad Sumriyaa, Dhyaan Hari Kaa Dhruv Ne Dhariyaa.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Tinko Daras Dikhaayaa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 Ajaamil Raam Uchaaraa, Gaj Ne Aadhaa Raam Pukaaraa.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Taanko Mukti Karaayaa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Shabri Ne Linaa, Prem Jataayu Hari Se Kinaa.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Tinko Dhaam Pathaayaa ||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Tum Bhi Hari Dhyaavo, Hari Sumran Se Sab Sukh Paavo.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Karle Saphli Kaayaa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Tar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72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33 || 957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Bhaj Raam Naam Sukhdhaamaa, Is Jag Se Ho Upraamaa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Pitaa Sut Baandhav Bhaai, Jhuthi Sabki Jaan Sagaai.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Nahin Saath Chale Nij Vaamaa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Maal Khazaanaa Senaa Saari, Bhog Padaarth Mahal Ataari.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Nahin Saath Chale Kachhu Daamaa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 Chal Gaye Tav Aankhon Aage, Ab Tak Jaage Tu N Abhaage.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Nahin Suniyaa Kaal Damaamaa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Suno Pyaare, Vachan Amolak Sant Uchaare.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Bhajle Taj Sab Kaamaa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34 || 96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Nij Aatmaraam Pachhaan, Manush Kar Kaam Tu Yehi.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Le Guru Se Aatmajnyaan, Paao Puran Pad Nirbaan,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Manush Kar Kaam Tu Yehi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Do Din Jag Men Tum Ho Musaaphir, Jhuthaa Taj Abhimaanaa.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 Samay Koi Kaam N Aave, Jaankaa Karat Gumaanaa.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Taj Moh Mamat Naadaan, Dharo Tum Dil Men Hari Kaa Dhyaan || ₹.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 Tattv Ki Hai Yah Dehi, Taamen Panchhi Praanaa.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Ur Jaave Jab Praan Isi Se, Tabhin Jarat Masaanaa.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Tum Bhajan Karo Bhagvaan, Aur De Haathon Se Kachhu Daan || 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Gar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73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Kar Guzar Garibi, Tyaage Maan Baraai.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Din Dukhiyon Ki Sevaa Karle, Kiski Kar N Buraai.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Vedon Kaa Pharmaan, Dhaar Le Hriday Maahin Sujaan || 3.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35 || 97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Aay Paraa Hun Dvaar, Sharan Men Raakhle Prabhu.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Din Bandhu Daataar, Karo Yah Vinay Meri Svikaar,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Sharan Men Raakhle Prabhu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Ho Sab Gun Sampann Svaami, Main Hun Avgun Khaani.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Tere Dar Kaa Main Bhikhaari, Tum Ho Purn Daani.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 Sab Jag Paalnahaar, Mujhe Hai Teraa Nit Aadhaar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Mahimaa Teri Hai Ati Bhaari, Paar Nahin Main Paaun.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Alpajny Tum Sarvajny Svaami, Kaise Tab Gun Gaaun.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Ho Alakh Apaar, Neti Neti Kahte Ved Pukaar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Or Se Hoy Niraasaa, Sharan Tumhaari 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Teri Sharan Nirbhay Pad Deti, Santon Ne Yah Gaayaa.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Karo Rakhvaar, Dehi Mohi Nirbhay Pad Nirdhaar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36 || 98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N Bisaaro N Bisaaro N Bisaaro.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Apnaa Hi Daas Jaan Hamen Paar Utaaro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Mundh Ajnyaani Hun Prabhu Daas Tumhaaraa,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Sarv Kalaa Samarth Gurudev Hamaaraa.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Dukh Dard Sarv Taaro, Sarv Taaro, Sarv Taaro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74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Bhavsindhu Maahin Dub Rahi Hai Meri Naiyaa,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Gurudev Taahin Paar Karo Banke Khivaiyaa.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Nij Birad Tum Sambhaaro, Tum Sambhaaro, Tum Sambhaaro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Is Jagat Maahin Koy Nahin Meraa Sahaaraa,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Tin Lok Maahin Teraa Adhaaraa.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 Apni Dayaa Dhaaro, Dayaa Dhaaro, Dayaa Dhaaro || 3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37 || 99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Karle Bandagi,Karle Bandagi Karle,Karle Bandagi Karle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Manush Ne Bandagi Kiti, Tis Haari Baazi Jiti.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Dhyaan Hari Kaa Dharle, Bandagi Karle.1.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Bandaa Hoy Kare Naa Bandagi, Tis Vyarth Jaano Zindagi.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 Svaas Amolak Harle, Bandagi Karle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Agar Sukh Chaaho, Kar Bandgi Sab Sukh Paao.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 Saagar Se Tum Tarle, Bandagi Karle ||.3E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38 || 100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Naam Hari Kaa Bhulaa N Denaa, Jivan Apnaa Rulaa N Denaa (Tek).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Maanush Cholaa Durlabh Paayaa, Raam Bhajan Bin Vrithaa Jaayaa.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Aisaa Belaa Haath N Aave, Kyon Tum Murkh Paap Kamaave.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 Kare Tan Ganvaa N Denaa.8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Thag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75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Bin Koy N Teraa, Kyon Kahte Ho Meraa Meraa.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Se Prabhu Ke Gun Gaao, Janm Maran Men Pher N Aao.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Prem Lagaa Kar Hataa N Denaa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Halat Palat Teraa Hari Saathi, Jhuthe Tan Dhan Ghore Haathi.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Kaa Jaap Japije, Kahe Teun Bhav Sindhu Tarije.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 Men Chitt Ko Dulaa N Denaa ||.De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39 || 101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Shubh Karmon Se Priti Karle, Paap Karm Sab Man Ke Harle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Shubh Karmon Kaa Phal Sukhdaai, Paap Karm Kaa Phal Dukhdaai.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Tum Purn Sukh Ko Chaaho, Puny Karm Se Chit Lagaao.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Dhyaan Dharm Kaa Dil Men Dharle.1.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Paapi Paap Pyaar Se Kartaa, Karne Se Vah Naahin Dartaa.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Jab Uske Phal Ko Paavat Hai, Dukhi Hoy Ke Pachhtaavat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Taante Paapon Se Tum Darle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Shubh Karmon Se Shuddh Man Hove, Shuddh Man Se Hari Darshan Hove.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Darshan Bin Shaanti N Aave, Kahe Teun Yah Sant Bataave.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Nek Karm Kar Bhav Se Tarle ||.3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40 || 102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Utho Musaaphir Jaago Do Din Rahnaa Re.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Gaphlat Nind Tyaage Kholo Tum Nainaa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76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Thore Din Kaa Paahun Ho Kyon Itnaa Kiyaa Pasaaraa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Praan Panchhi Jab Chale Saath Tab Kuchh Nahin Chalne Haaraa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Moh Barhaake Dukh Kyon Paao Din Rainaa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Bare Bare Raajaa Mahaaraajaa Chhorke Sab Saamaan Gaye.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Raavan Baanaasur Harnaakash Kumbhakarn Balvaan Gaye.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Maayaa Barhaake Paayaa Chitt Men N Chainaa 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Dur Desh Au Raah Kathin Hai Iskaa Tum Vichaar Karo.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Shubh Karm Dharm Kaa Samar Le Turat Tayaar Karo.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Ved Puraanon Kaa Yah Maano Tum Kahnaa Re || 3.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41 || 103.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He Sadguru Beraa Taar Taar Taar Teri Sharan Hun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Bhavsaagar Men Nir Apaaraa, Prabhu Mile Naa Mohi Kinaaraa.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Aap Karo Bhav Paar Paar Paar Teri Sharan Hain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Pag Pag Men Bahu Paap Kiyaa Main, Badiyon Kaa Sir Bhaar Liyaa Main.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Paap Karo Parihaar Haar Haar Teri Sharan Hun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 Dayaa Kuchh Karm Naa Kinaa, Jap Tap Pujaa Daan N Dinaa.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Naahin Kari Shubh Kaar Kaar Kaar Teri Sharan Hun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Main Hun Apraadhi, Ek Nimakh Nahin Bhakti Saadhi.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Apni Kripaa Dhaar Dhaar Dhaar Teri Sharan Hun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77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42 || 104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Ho Sat‌ Chit Aanand Rup Rup Rup Naa Tu Jiv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Ho Brahma Achal Avinaashi, Sarv Vyaapak Svayan Prakaashi.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Ved Kahat Tab Up Up Up Naa Tu Jiv Hai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Ho Paavan Purush Nisadaa, Paap Puny Kaa Lage N Rangaa.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Tujhmen Chhaay N Dhup Dhup Dhup Naa Tu Jiv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Tumho Sab Jag Kaa Aadhaaraa, Sabse Miliyaa Sabse Nyaaraa.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Bhupon Ke Ho Bhup Bhup Bhup Naa Tu Jiv Hai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Yah Nishchay Jaano, Apne Ko Tum Chetan Maano.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Haro Shram Tam Kup Kup Kup Naa Tu Jiv Hai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43 || 105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Premaa Bhakti De Daan Daan Daan Prabhu Araz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Bhakti Men Man Yah Phule, Tab Gun Gaavat Tan Yah Bhule.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Dharun Tumhaaraa Dhyaan Dhyaan Dhyaan Prabhu Araz Hai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Tere Men Nishdin Rovaan, Nain Nir Se Tan Man Dhovaan.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Karun Prem Ras Paan Paan Paan Prabhu Araz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Hari Kripaa Kije, Prem Bhakti Kaa Pyaalaa Dije.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Haro Krodh Mad Maan Maan Maan Prabhu Araz Hai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44 || 106.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Mukti Padaarth Mukti Padaarth Guru Se Maango Re.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Avidyaa Ki Nar Nind Tyaage Jaldi Jaago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78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Rup Jag Mithyaa Jaano, Asti Bhaati Priy Aatm Maano.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Rain Divas Tum Aatam Pad Men Dhar Anuraago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Man Men Upsham Dhariye, Bhog Vishay Se Hardam Dariye.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Andh Kup Jag Mahaa Bhayaanak Se Tum Bhaagon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Sham Dam Shraddhaa Dhaar Sujaanaa, Samaadhaan Upraam Dhyaanaa.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Titikshaa Ko Tum Hardam Dhaaro Kabhi N Tyaago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Kar Moksh Aashaa, Bhav Bhogni Se Hoy Niraashaa.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Charnon Men Bhaav Bhakti Se Gurumukh Laago Re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45 || 107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Gurumukh Pyaaraa Gurumukh Pyaaraa Naam Uchaaro Re.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Santon Kaa Sang Karke Apnaa Janm Sudhaaro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Dusht Purushon Kaa Sang Tyaago, Satpurushon Se Kar Anuraago.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Taanki Baani Shraddhaa Se Tum Hriday Dhaaro Re || 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 Thagon Se N Aap Thagaao, Guru Charnon Men Chit Lagaao.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Khote Sankalp Vikalp Saare Man Ke Taaro Re.2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Naam Sumriye, Bhavsaagar Se Paari Utriye.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Janm Maran Kaa Bhaari Dukh Jo Taahin Nivaaro Re || 3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46 || 108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Bhakt Hari Ko Bhakt Hari Ko Laagat Pyaare Ji.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Bhakton Ki Hari Zaati N Dekhe, Aap Ubaare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79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Bhakt Prahlaad Vibhishan Doe, Nishichar Kul Men Utpann Hoe.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Aise Bhi Hari Bhavsaagar Se Paar Utaare Ji.1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Baalmik Do Bhil Chandaalaa, Donon Ko Hari Kiyaa Nihaalaa.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Ajaamel Paapi Ke Hari Ne Paap Nivaare Ji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Kabir Julaahaa Sainaa Naai, Jaat Dhannaa Sadhnaa Kaasaai.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Naamaa Chhipaa Puni Ravidaasaa Hari Ne Taare Ji ||.De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Hari Karm N Pekhat, Nij Bhakton Ke Dosh N Dekhat.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Chaaron Yug Men Nij Bhakton Ke Kaaj Sanvaare Ji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47 || 109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Om Hari Om Hari, Hari Om Bol.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Om Binaa Aur N Bolo, Hari Om Bol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Om Mul Vedon Kaa Mantr, Om Vash Karne Kaa Jantr.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Antar Baahar Om Vyaapak Hriday Maahin Tol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Om Ganpati Sury Chandr Hai, Om Shakak‍Ti Hari Shankar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Om Nirgun Sagun Rup Hai Dekho Shaastr Khol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Om Aatam Brahm Anaadi, Ek Jaan Kat Bhed Upaadhi.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Jnyaan Dhyaan Vijnyaan Svarupaa Jaano Om Amol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Om Akshar Ko Sumre Joi, Man Vaanchhit Phal Paave Soi.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Om Jaap Se Paao Dhaam Adol. ||.4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80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48 || 110. ||.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Jivan Hai Din Chaar Praani, Jivan Hai Din Chaar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Uthat Baithat Hari Gun Gaao, Saadh Sangti Ki Tahal Kamaao.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Bhul N Buri Sangti Men Jaao, Saachi Karle Kaar || 19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Janon Se Prem Barhaao, Bhul N Vairu Kisi Se Paao.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Ranchak Kiski Dil N Dukhaao, Dayaa Sarv Par Dhaar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Jivon Kaa Hit Hi Kije, Avgun Ko Taj Gun Ko Lije.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Katuk Vachan Kisko N Kahije, Mithe Vachan Uchchaar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Kachhu Maan N Kariye, Paap Karm Se Hardam Dariye.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Pure Guru Ki Sharni Pariye, Jaanse Hoy Udhaar ||.4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49 || 111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Do Din Kaa Mahimaan Hai Tum Do Din Kaa Mahimaan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Sair Karan Hit Teraa Aanaa, Hoyaa Hai Phir Hogaa Jaanaa.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Yah Nahin Teraa Desh Sujaanaa, Kaahe Karat Gumaan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Panchhi Kar Taru Rain Baseraa, Ur Jaate Jyon Hot Saveraa.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Tyon Chhin Pal Hai Rahnaa Teraa, Japle Shriibhgavaan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Baat Alp Par Bahutaa Larnaa, Aayu Alp Men Mamtaa Dharnaa.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Dur Saphar Nahin Tyaari Karnaa, Yah Teraa Ajnyaan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Thir Rahnaa Naahin, K‍Yon Tum Mamat Dharat Man Maahin.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Ki Ab Pakre Baahin, Apnaa Kar Kalyaan ||.4.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81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50 || 112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Apnaa Aap Pachhaan Bande Apnaa Aap Pachhaan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Aap Pachhaane Baajhaun Kabhun N Ho Kalyaan.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Aap Pachhaane Se Paavegaa Purn Pad Nirbaan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Neshthi Shrotri Guru Se Puchho Aatm Jnyaan.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Mahaa Vaaky Le Manan Kare Tum Nishchay Karo Sujaan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Sadguru Bin Nij Jnyaan N Hove Kahe Teun Sat‌ Maan.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Jnyaan Binaa Nahin Mukti Hove Kahte Ved Puraan || 3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51 || 113.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Santon Men Vishraam Hai Nit, Santon Men Vishraam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Ke Sang Men Sukh Jaisaa, Vaikunth Men Bhi Sukh Naa Taisaa.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Aanandadaayi Dhaam N Aisaa, Taanki Le Tum Shaam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Men Nit Prem Biraaje, Prem Jahaan Tahan Raam Biraaje.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Raam Jahaan Tahan Shaanti Biraaje, Shaanti Tahan Aaraam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Duniyaa Ki Hai Jalni N Jaamen, Bhog Vishay Ki Ayi N Vaamen.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Taapon Ki Puni Tapti N Taamen, Aanand Aathon Yaam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Satsang Kije, Santajnon Ki Sharni Lije.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Janm Maran Kaa Sab Dukh Chhije, Paao Puran Dhaam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82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52 || 114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Uth Karo Abhyaas Jijnyaasu, Uth Karo Abhyaas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Padmaasan Siddh Aasan Laae, Baith Akelaa Dhyaan Lagaae.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Saar Shabd Men Surti Samaae, Saphlaa Karle Shvaas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Naabhi Se Tum Praan Uthaae, Hriday Men Taanko Thahraae.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Upar Ko Phir Taahin Chalaae, Dasmen Kariye Vaas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Ghat Ghat Men Hai Shabd Uchchaaraa, Jaamen Baajat Saaz Apaaraa.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Tahain Suntaa Ko Gurumukh Pyaaraa, Jaanke Man Vishvaas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Shikshaa Dhaare, Sumran Kar Din Rain Udaare.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Aatm Amrit Pikar Pyaare, Meto Jam Kaa Traas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53 || 115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Saadhan Sukh Ke Saadhi Jijnyaasu,Saadhan Sukh Ke Saathi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Amrit Vele Jaagi Jaagi, Guru Charnon Men Laagi Laagi.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Bhog Vishay Se Bhaagi Bhaagi, Inshvar Ko Aaraadhi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Kismat Par Naa Dhariye Dhariye, Param Purushaarth Kariye Kariye.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Paap Mati Ko Hariye Hariye, Man Ki Chhor Upaadhi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Maarg Men Haalo Haalo, Baith Raho Naa Chaalo Chaalo.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 Krodh Ko Taalo Taalo, Vrithaa Kar N Vishaad ||.3E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Shreshth Gunon Ko Sajle Sajle, Dushkarmon Ko Tajle Tajle.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Saadh Sangti Ko Bhajle Bhajle, Jaan Jagat Ko Baadh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Bandh Tore Tore, Maayaa Se Man More More.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Jiv Aatm Se Jore Jore, Laavo Sahaj Samaadhi || 5.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83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54 || 116.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Maayaa Se Bhagvaan Bachaao, Maayaa Se Bhagvaan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Prabhu Teri Prabal Maayaa, Mohe Jisne Sur Narraayaa.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Arjun Jaise Bhakt Bhulaayaa, Aur Bare Balvaan ||.1.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Maayaa Bhaari Jaal Bichhaayaa, Jaamen Saare Jiv Phasaayaa.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Naarad Kaa Mukh Vikat Banaayaa, Mohe Bahu Vidvaan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Teri Sharan Hari Jo Aave, Maayaa Se Soi Tar Jaave.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Kabhun Tisko Naahin Bhulaave, Gitaa Kaa Pramaan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Kar Jor Pukaare, Main Bhi Aayaa Sharan Tumhaare.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Rakshaa Kar Hari Karunaa Dhaare, Lage N Maayaa Baan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55 || 117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Aatam Kaa Didaar Hai Sab, Aatam Kaa Didaar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Rup Sab Aatam Jaano, Ranchak Ismen Shadad N Aano.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Aatam Te Bhinn Kachhu N Pachhaano, Aatam May Sansaar.1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Aatam Dharni Aatam Ghat Hai, Aatam Sutr Aatam Pat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Aatam Baazi Aatam Nat Hai, Aatam Agni Adlaar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Aatam Hai Thaakur Pujaari, Aatam Hai Daataa Bhikhaari.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Aatam Nar Hai Aatam Naari, Sab Aatam Aakaar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Sharni Jaao, Aatam Drishti Taanse Paao.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Bhed Hare Sukh Sahaj Samaao, Paao Moksh Dvaar.4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Ththo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84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56 || 118.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Dhan Saduguru Dhan Sad‌Guru Darshan, Dhan Sad‌Guru Kaa Jnyaan.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Jisise Moh Mite Ajnyaan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Paavan Hai Sad‌Guru Ki Sevaa Sarv Sukhon Ki Khaan,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Mitaave Tan Man Kaa Abhimaan.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Shraddhaa Ur Men Dhaare Joi Sev Kare Nirmaan,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Sadaa So Paave Jag Sanmaan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Paavan Guru Ke Charan Kamal Kaa Dhaarat Joi Dhyaan,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Bane So Puran Purush Mahaan.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Anubhav Vaani Bole Mukh Se Mauj Maahin Mastaan,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Rahe So Brahmaanand Ghal‍Taan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Paavan Hai Updesh Guru Kaa Sumre Jo Buddhimaan,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Tisiko Pratyaksh Ho Bhagvaan.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Tin Lok Men Nirbhay Vichre Saakshi Ho Sultaan,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Kare So Karoron Kaa Kalyaan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Sab Devon Men Gurudev Param Pradhaan,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Jisikaa Maanat Sab Pharmaan.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Sam Daataa Nahin Koi Kahte Ved Puraan,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Karun Main Taan Par Shir Kurbaan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57 || 119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Puran Aatam Ik Ras Hai Yah, Chetan Chidu Aakaas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Ajar Amar Avinaasi Jaanko Kaal Kare Nahin Naas.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Buddhi Vaani Indriy Agochar Saakshi Svayan Prakaas.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Thag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85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Asti Bhaati Priy Rup Se Soi Sab Ghat Karat Nivaas.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Dudh Maahin Jyon Ghrit Vyaapak Pushp Madhe Jyon Vaas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 Taap Se Rahit Sadaa So Aanand Ghan Ki Raas.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Tin Deh Gun Tin Atitaa Hriday Karat Hulaas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Le Guru Se Yukti Kije Anany Abhyaas.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 Kosh Kaa Pardaa Tore Dekho Brahma Vilaas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58 || 120 ||.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Sadguru Param Udaariyaan,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Main Vaari Jaavaan Devo Ji Apnaa Didaariyaan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Dur Desh Se Sangti Aai, Darshan Khaatir Bahu Tarphaai.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Kholo Apnaa Kivaariyaan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Avgun Hamre Chit N Dhaaro, Darshan De Sab Dosh Nivaaro.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Aaye Sharan Tihaariyaan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Ab Kripaa Kije, Sadguru Apnaa Darshan Dije.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Dur Karo Dukh Bhaariyaan ||.3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59 || 121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Soch Soch Soch Abi,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Durlabh Avsar Paayaa Tumne Pher Mile Yah Naahin Kabi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Bahut Janm Ke Pichhe Pyaaraa, Paayaa Maanush Janm Udaaraa.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Sumroge Jab Satkartaaraa, Saphlaa Hogaa Janm Tabi ||.1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86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Laakh Koti Jo Devo Dhan Ko, Nahin Paavoge Aise Tan Ko.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Khoy N Vrithaa Is Jivan Ko, Chaahat Hit Ko Aap Jabi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Gayaa Samay Phir Haath N Aavat, Bhaaven Kitnaa Bhi Pachhutaavat.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Kyon Nahin Murkh Harigun Gaavat, Chhor Jagat Ke Kaam Sabi..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Joni Hari Milhin N Bhaai, Kahe Teun Saty Baat Sunaai.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Is Tan Men Kar Nek Kamaai, Dekho Aatam Raam Chhabi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60 || 122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Tummathaa (Tek).</w:t>
            </w:r>
          </w:p>
          <w:p>
            <w:pPr>
              <w:spacing w:before="40" w:after="40"/>
            </w:pP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Maat Pitaa Guru Sant Charan Men, Shraddhaa Se Nitmathaa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Shaam Savere Shraddhaa Dhaare, Naay Baron Ko Mastak Pyaare.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Apne Sir Ke Paap Nivaare, Paao Moksh Dhaam Pathaa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Bhishm Ko Jab Sis Nivaayaa, Dharmaputr Var Jay Kaa Paayaa.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Maut N Maarkande Dhig Aayaa, Puraanon Men Hai Eh Kathaa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Charan Baron Ke Jo Sir Naave, Sadtut Taanke Nikat N 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Aayu Yash Bal Vidyaa Paave, Tum Bhi Paao Taahin Tathaa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Santon Aage, Sir Naave Jo Maan Tyaage.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Taanse Yam Bhi Dar Kar Bhaage, Dekh Sinh Ko Mrig Yathaa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61 || 123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 Sang Sang Sang Karo.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Bhaarat Khand Men Nar Tan Paayaa, Santon Kaa Satsang Karo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87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Satsang Kaa Yah Arth Samjhale, Sat‌ Vastu Men Priti Dharle.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Bhogon Ki Aasakti Harle, Nirmal Apnaa Ang Karo || 8$.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Men Baith Pyaare, Sat‌ Shaastr Kaa Vachan Vichaare.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Svaas Svaas Hari Naam Uchchaare, Paap Taap Sab Bhang Karo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Joni Satsang N Hovhin, Avidyaa Ki Nidraa Tum Sovhin.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Is Tan Men Satsang Dukh Khovhin, Taan Hit Ur Men Umang Karo.. 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Jo Satsang Aave, Nishchay Soi Phal Ko Paave.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Satsang Naa Kab Nishphal Jaave, Yaad Yahi Prasang Karo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62 || 124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 Kaaj Kaaj Kaaj Guru.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Mujhko Apnaa Naam Daan De, Kar Le Puran Kaaj Guru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Hardam Mujhko Unchi Mati De, Raam Naam Men Puran Rati De.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Nirmal Santon Ki Sangti De, Mayaa Kare Mahaaraaj Guru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Meraa Hari Naam Dhyaave, Mukh Meraa Hari Ke Gun Gaave.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Buddhi Men Hari Kaa Bhaanaa Bhaave, Kar Kripaa Yah Aaj Guru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Bhog Vishay Se Kare Niraalaa, Satguru Devo Prem Pyaalaa.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Hriday Men Kar Jnyaan Ujaalaa, De Aatm Svaraaj Guru.3.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Karunaa Dhaari, Sun Lije Yah Vinay Hamaari.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Aadi Ant Madhy Kar Rakhvaari, Raakho Meri Laaj Guru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88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63 || 125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 Jnyaan Jnyaan Jnyaan Gaho.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Shraddhaa Dhaare Purn Guru Se, Nij Aatm Kaa Jnyaan Gaho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Jnyaan Binaa Nar Hai Ajnyaani, Ajnyaani Nar Pashu Samaani.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Bhramat Hai So Chaaron Khaani, Taante Naa Ajnyaan Gaho.1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Jnyaan Binaa Naa Hove Mukti, Jnyaan Binaa Naa Yukti Ukti.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Jnyaan Binaa Nahin Shakti Bhakti, Ye Shaastr Pramaan Gaho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Jnyaan Binaa Hai Jivan Vrithaa, Ann Khaavan Jal Pivan Vrithaa.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Levan Devan Sevan Vrithaa, Taante Brahm Vijnyaan Gaho || 3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Kyon Sankat Sahtaa, Jaataa Bhav Jal Men Kyon Bahtaa.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Jnyaan Binaa Man Sukh Naa Lahtaa, Taante Jnyaan Sujaan Gaho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64 || 126.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Dekh Dekh Dekh Zaraa.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Nain Khol Ke Dil Darpan Men, Darshan Apnaa Dekh Zaraa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Pahle Satkarmon Ko Karle, Dil Darpan Ke Mal Ko Harle.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Pichhe Taamen Vritti Dharle, Drishti Pare Avrekh Zaraa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Nishchal Karke Dil Darpan Ko, Taamen Dekho Nij Darshan Ko.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Sang Thir Kar Darpan Man Ko, Maare Mantr Mekh Zaraa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Kasturi Jyon Mrig Ke Antar, Dundat Baahar Munth Nirantar.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Taise Aanand Tere Bhitar, Antarmukh Ho Pekh Zaraa || 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Niraavran Karke Dil Darpan, Kahe Teun Dekho Nij Darshan.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Darshan Karke Hovo Prasann, Meto Jam Kaa Lekh Zaraa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89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65 || 127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Jog Jog Jog Karo.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Paakhatrahm Parmeshvar Se Tum, Shighr Apnaa Jog Karo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Jog Jagat Ke Jaan Asaaraa, Moh Phaas Men Daalan 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Denge Tumko Dukh Apaaraa, Taanse Veg Viyog Karo ||.1.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Murat Men Nirti Milaaye, Saar Shabd Men Shruti Samaaye.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Aatam Jnyaan Men Virti Lagaaye, Ant:Karan Arog Karo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Moh Mamat Kaa Taagaa Tore, Chitt Vritti Ko Hari Se Jore.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Dushtajnon Ki Sangti Chhore, Santon Se Sanyog Karo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Paakhrahm Hai Kaaran Tero, Ulat Aap Men Taanko Hero.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Kar Nij Ghar Dero, Brahmaanand Kaa Bhog Karo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66 || 128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Jit Jit Jit Karo.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Puran Guru Se Mantr Lekar, Man Dushman Par Jit Karo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Pavan Ashv Hai Man Asvaaraa, Taanko Roko Hriday Manjjhaaraa.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Pichhe Man Vash Hoy Tumhaaraa, Praanaayaam Se Prit Karo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Praanon Rupi Lakraa Gaare, Unche Niche Chaarh Utaare.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Bhut Rup Man Kaa Bal Haare, Apne Ko Nirbhit Karo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Man Jite Joi, Taanko Dukh N Vyaape Koi.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Bhi Jite Sukh Paa Soi, Guru Bachne Pratit Karo ||. 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90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67 || 129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Jaap Jaap Jaap Karo.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Raam Naam Kaa Jaap Kare Tum, Janm Janm Ke Paap Haro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Ki Nirmal Baani, Raam Naam Hai Sab Sukhdaani.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Raam Naam Ko Sumre Praani, Tan Man Ke Santaap Jaro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Hai Param Pavitar, Raam Naam Hai Guru Kaa Mantar.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Raam Naam Ko Jape Nirantar, Bhav Saagar Se Aap Taro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Hai Maanik Moti, Raam Naam Ki Ghat Ghat Joti.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Bin Gati Nahin Hoti, Bhaaven Tan Par Chhaap Dharo ||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Mati Guru Se Lije, Raam Naam Kaa Sumran Kije.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Janm Maran Ke Bandhan Chhije, Nisang Hoy Nistaap Charo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68 || 130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Ras Paan Paan Paan Karo.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Antarmukh Abhyaas Kare Tum, Aatam Kaa Ras Paan Karo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Antarmukh Ho Gotaa Maare, Nij Ghar Men Nij Vritti Dhaare.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Phurnon Se Man Ko Nirvaare, Chhin Chhin Men Saavdhaan Karo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Gagan Mandal Men Kup Niraalaa, Amrit Hai Tis Maahin Rasaalaa.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Bhar Bhar Pike Amar Pyaalaa, Taankaa Dil Men Dhyaan Karo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Svaas Svaas Men Shabd Biraaje, Sab Ghat Soy Anaahat Baaje.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Taahin Sunat Sir Kaal N Gaaje, Guru Sang Tihn Pahichaan Karo.. 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Nain Nagar Se Vritti Uthaaye, Saty Lok Men Taahin Tikaaye.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Sab Dukh Mitaaye, Amarapur Sthaan Karo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91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69 || 131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Shaanti Shaanti Shaanti Gaho.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Kalnaa Men Bahu Janm Ganvaayaa, Ab To Puran Shaanti Gaho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Sankalp Vikalp Malin Tyaago, Aatam Chintan Men Nit Laago.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Jiv Bhaav Se Bhay Kar Bhaagon, Brahm Bhaav Nirbhaanti Gaho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Avidyaa Se Mil Jagat Pasaaraa, Rachiyaa Tumne Baarambaaraa.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Ab To Lay Kar Sab Vistaaraa, Aphur Bhavan Is Bhaanti Gaho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Ghar Se Bhul Ajaanaa, Jag Men Svaang Dhare Tum Naanaa.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Pashu Panchhi Kab Bhaye Insaanaa, Ab To Apni Kraanti Gaho ||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Sun Man Mere, Jag Men Tumne Bahu Dukh Here.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Ab To Sthit Ho Nij Dere, Puran Guru Ki Paanti Gaho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70 || 132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Gaan Gaan Gaan Karo.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Bhaav Bhakti Ko Man Men Dhaare,Govind Ke Gun Gaan Karo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Taje Jo Vishay Chitaare, Mritak Soi Jaan Pyaare.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 Jivit Jo Naam Uchaare, Taante Tum Hari Dhyaan Karo.1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Bhog Aash Jo Man Men Dhaare, Hoy Dukhi So Nark Manjjhaare.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Taante Bhog Ki Aash Nivaare, Yaad Sadaa Bhagvaan Karo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Bhog Vishay Men Ulajh Ajaanaa, Manush Janam Ko Naahin Ganvaanaa.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Samay Gaye Hogaa Pachhtaanaa, Ab Hari Sumran Daan Karo || 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Karnaa Is Tan Men Karle, Kahe Teun Sat‌Naam Sumrale.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Sat‌Guru Charne Sir Ko Dharle, Apnaa Tum Kalyaan Karo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Ththaa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92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71 || 13 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Yatan Yatan Yatan Karo.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Nij Aatam Ke Darshan Kaaran,Nishivaasar Ati Yatan Karo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Brahjajnyaan Aatam Dashvi, Jnyaan Vahi Gurudev Bataave.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Sat‌Guru Shraddhaa Dekh Sunaave, Shravan Guru Ke Vachan Karo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Brahmaatam Ko Dekhan Haaraa, Sat‌ Shaastron Ko Jaanan 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Aise Guru Ke Sang Pyaaraa, Saphlaa Nar Tan Ratan Karo ||.2.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Yatan Je Jagat Manjhaare, Bhav Saagar Men Bhejnahaare.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Nij Rup Nihaare, Janm Maran Dukh Bhajjan Karo || 3E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72 || 134.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Is Jag Men Praani Re, Tum Do Din Hai Mahimaan.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Ik Din Jaanaa Hai Duniyaa Se, Nishchay Karke Jaan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Duniyaa Hai Musaaphirkhaanaa, Ismen Kiskaa Naahin Thikaanaa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Chal Chal Gaye Puni Chal Chal Jaate, Rahe N Ko Insaan || $.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Nadi Naav Kaa Yah Jag Melaa, Jaan Madaari Kaa Yah Khelaa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Aayaa Kinaaraa Tutaa Tamaashaa, Kare N Ko Pahichaan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Ek Per Pai Panchhi Aake, Raat Ko Baithe Rimjhim Laake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Bhayaa Saveraa Sab Ur Jaave, Tyon Jag Kaa Pramaan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Is Jag Se Naa Neh Lagaao, Chhoro Mamtaa Hari Gun Gaao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Hai Saachaa Saathi, Teraa Ik Bhagvaan ||.4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93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73 || 135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Karle Raam Naam Gun Gaan, Jisse Teraa Ho Kalyaan, Premi Pyaaraa.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O Paao Premaa Bhakti Aur Aanand Apaaraa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Manush Janm Kaa Laabh Yahi Hai Gobind Ke Gun Gaao.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Bhog Vishay Se Chit Hataake Hari Charan Men Laao.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Hai Vedon Kaa Pharmaan, Sunlo Deke Donon Kaan ||.8.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Se Milkar Gaao Raam Naam Gun Bhaai.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Avidyaa Aalas Chhore Bolo Hari Naam Sukhdaai.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Lekar Guru Se Nirmal Jnyaan, Paao Purn Pad Nirbaan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Saadhan Kaa Mul Yahi Hai Prem Se Hari Gun Gaanaa.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Padaarth Bhul Jaay To Hari Ko Naahin Bhulaanaa.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Karte Sant Yahi Vakhyaan, Kahtaa Teun Jap Bhagvaan ||.3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74 || 136.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Dhire Dhire Prem Pan‍Th Men Gurumukh Paanv Barhaanaa.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Magar Bich Men Ek Palak Bhi Kaahun Baith N Jaanaa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Pan‍Th Ki Kathin Charhaai, Jhinaa Rastaa Bahu Chiknaai.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Sambhal Sambhal Ke Paanv Dharo Tum, Unchaa Hari Sthaanaa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Baithne Vaale Baith Hi Jaate, Chalne Vaale Maksad Paate.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Chalte Chalnaa Baith N Rahnaa, Tum Bhi Maksad Paanaa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Panth Chal Kar Ik Vaari, Pichhe Hatnaa Bahut Khuvaari.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Kuchh Sahnaa Kuchh Naa Kahnaa, Naataa Tor Nibhaanaa.. 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Panth Men Denaa Hi Denaa, Lene Kaa Kab Naam N Lenaa.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Tan Man Dije Maan N Kije, Kahe Teun Dhar Dhyaanaa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94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75 || 1 37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Lagaanaa Prabhu Se Tum Je Chaaho Kalyaanaa.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Duniyaa Ke Jhanjhat Ko Tajke Gobind Ke Gun Gaanaa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Nashe Sab Jhuthe Hi Jaano, Prem Nashe Ko Sat‌ Pahichaano.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Prem Jaam Ko Pikar Jag Men, Ho Jaao Mastaanaa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Maarg Men Jis Pag Diyaa, Usne Janm Saphal Kar Liyaa.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Prem Shamaa Par Tan Arpan Kar, Jyon Kartaa Parvaanaa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Padaarth Hari Ko Bhaave, Prem Se Man Vash Men Ho Jaave.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Prabhu Paane Ke Liye Tum, Ho Jaa Prem Divaanaa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Se Jo Hari Ke Gun Gaave, Tis Jan Ko Prabhu Apnaave.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Tum Man Mandir Men, Prem Ki Jyoti Jagaanaa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76 || 138.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Chaalo Chaalo Guru Mandir Ko, Shraddhaa Man Men Dhaare.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Darshan Guru Kaa Chalkar Karle, Do Nainon Se Pyaare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Vaikunth Ke Sam Guru Kaa Mandir, Param Manohar Jaan Tu.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Naaraayan Gurudev Biraaje, Manglamay Pahichaan Tu.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Tin Baar Parikramaa Devo, Mahal Hoy Tumhaare || 1$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Kaa Mandir Band Hot Nahin, Khulaa Rahat Harvaar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Jab Jaavo Tab Darsan Paavo, Baithaa Guru Nirvaar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Paanv Paanv Kaa Yajny Samaanaa, Satguru De Phal Saare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95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Praatkaal Puni Ast Kaal Men, Guru Ko Kar Pranaam Tu.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Haathon Se Guru Sevaa Karle, Mukh Se Jap Guru Naam Tu.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Shravan Se Sun Guru Ki Baani, Tinon Taap Nivaare ||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Nit Hriday Andar, Satguru Ko Aaraadhi Tu.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Kripaa Se Ubhay Lok Ke, Kaaraj Sagle Saadhi Tu.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Satguru Jaisaa Din Dayaalu, Aur N Jagat Manjjhaare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77 || 139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Re Man Mere Chhor Mamat Ko, Jhuthaa Yah Sansaar Hai.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Jaise Paani Maaruthal Kaa, Taise Jagat Asaar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Thoraa Saa Jab Ho Prakaashaa, Thoraa Saa Andhkaar Ho.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Pratyaksh Ho Naa Rup Rajju Kaa, Vritti Idmaakaar Ho.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Bhram Sarp Kaa Tabhin Partaa, Jnyaaniyon Kaa Vichaar Hai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Vritti Men Aarurh Svaami, Avidyaa Hai Tis Paas Men.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Jaanat Naa Jab Vritti Rajju Ko, Kshobh Hot Hai Taas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Tab Ahi Bhaasat Jnyaan Sametaa, Saakshi Bhram Nivaar Hai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Avidyaa Kaa Parinaam Jagat Yah, Chetan Se Viprit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Rup Jag Midhathyaa Saaraa, Bhaasat Madhy Men Mit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Praatibhaasik Sattaa Jagat Ki, Pal Pal Paltanhaar Hai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Jaanke Jaane Se Jag Naase, Bin Jaane Pratiti Ho.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So Jaane Tisko, Jaanki Guru Men Priti Ho.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Kripaa Se Brahm Pachhaano, Jag Kaa Jo Aadhaar Hai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96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78 || 140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Maanush Cholaa Durlabh Paayaa, Bhajan Karo Bhagvaan Kaa.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Bhajan Hari Kaa Nishdin Karnaa,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Ye Karttavy Insaan Kaa, Kahte Sant Hain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Tej Binaa Jyon Agni Suni, Ravi Sunaa Prakash Binaa.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Chaand Binaa Jyon Yaamini Suni, Sunaa Phul Suvaas Binaa.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Nir Binaa Jyon Saritaa Suni, Tan Sunaa Jyon Shvaas Binaa.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Bhajan Binaa Tyon Nar Tan Sunaa, Kahnaa Ved Puraan Kaa || 8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Baadal Bin Jyon Nir Mile Naa, Bol Sake Naa Bain Binaa.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 Binaa Jyon Svarg Mile Naa, Dekh Sake Naa Nain Binaa.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 Binaa Jyon Narak Mile Naa, Thir Naa Hove Ain Binaa.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Bhajan Binaa Tyon Koy N Paave, Aatm Pad Kalyaan Kaa.. 2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Sarv Dharm Men Saar Dharm Ik, Hari Bhajan Ko Jaano Re.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Sab Mitron Men Mitr Sachaa Tum, Hari Bhajan Ko Maano Re.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Sab Shaastron Kaa Saar Sahi Tum, Hari Bhajan Pahichaano Re.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Hari Bhajan Hi Kaaran Hai Ik, Jnyaan Dhyaan Vijnyaan Kaa || 3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Kahe Teun Hari Bhajan Kare Jo, Tinon Lok Sudhaare So.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Aap Sahit Apne Kul Taare, Taare Purush Apaare So.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Bhagvat Se Jo Bemukh Rahtaa, Maanush Janm Bigaare So.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Hari Bhajan Bin Janm Let Vah, Gardabh Shukar Shvaan Kaa.. 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97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79 || 141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Suno Sarv Hi Sajan Hamaare, Vachan Kahun Dud Saar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Ik Aatm Kaa Rup Pachhaano,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Dujaa Kar Upkaar Re, Kahte Sant Hain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Tan Kaa Lakshy Yahi Hai, Jaane Apnaa Aap Sadaa.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Bhed Bhram Sab Sansaa Mete, Kar Guru Mantr Jaap Sadaa.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Rup Nij Aatm Ko Lakh, Harle Tinon Taap Sadaa.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Brahmaanand Men Lin Kare Man, Jhuthaa Taj Ahankaar Re || 1$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Kaa Yah Manushpanaa Hai, Karle Par Upkaar Sadaa.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Bhukhe Ko Ann Bhojan Denaa, Pyaase Ko Jal Dhaar Sadaa.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Rogi Ko Kachhu Aushdhi Denaa, Atithi Ko Satkaar Sadaa.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Sab Jivon Ki Sev Kare Nit, Hari May Lakh Sansaar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Janm Paay Nij Aatam Kaa Jin, Praty Ksh Naa Didaar Kiyaa.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Dayaa Yukt Ho Jiv Kisi Kaa, Kabhun Naa Upkaar Kiyaa.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Ghik‌ Dhik‌ Aise Jivan Ko Hai, Maanush Tan Bekaar Kiyaa.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Khaanaa Pinaa Vrithaa Tinkaa, Bhumi Par Ve Bhaar Re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Hai Ab Bhi Avsar, Sant Sharan Men Vaas Karo.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Jnyaan Le Guru Pure Se, Avidyaa Sakal Vinaash Karo.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Devi Gun Kaa Hriday Andar, Purn Tum Prakash Karo.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Nishkaami Nirmaani Hoke, Sev Karo Saduvaar Re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98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80 || 142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Suno Re Saadho Suno Re Santo Dekhaa Main Israar Ji,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Jan Is Kaa Marm Pachhaane Taan Par Main Balihaar Ji,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Kahte Saach Hain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Adbhut Vriksh Anokhaa Jaamen Chhoti Moti Shaakh Ghani.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Mul Gagan Hai Jaanki Tahni Idhar Udhar Bahu Laakh Tani.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Taanke Meve Bahut Rasaale Khaavat Kshudhaa Khaak Bani.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Aise Taruvar Ki Chhaayaa Ko Chaahat Dev Udaar Ji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Ek Bhavan Do Surbhi Dekhi Ik Chhoti Ik Aali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Chhoti Kaa Rad Dhaval Manohar Moti Rang Ki Kaali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Chhoti Kaa Haidudh Rasilaa Pivat Uttam Maraali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Dudh Bari Kaa Pivan Vaalaa Shramat Baarambaar Ji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Purush Arupi Sunn Se Giriyaa Nabhputri Taan Jhapat Liyaa.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Chatur Bhaanti Ke Vastar Pahne Ek Ek Ne Taahin Diyaa.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Pichhe Ban Gaye Rup Anekaa Dekh Dekh Khush Hoy Jiyaa.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Putr Vah Purush Bataakar Dikhlaayaa Nij Saar Ji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Ek Mahal Ati Adbhut Unchaa Nain Binaa So Drishti Pare.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Kaise Baniyaa Kishin Banaayaa Ant N Aavat Ved Rare.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Bhitar Jaave Laut N Aave Naagaa Ko Pravesh Kare.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So Naagaa Hove Guru Kripaa Jihun Dhaar Ji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99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81 || 143.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Saduguru Mainnun Kripaa Karke Dikhlaayaa Israar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Aankhon Dekhaa Bhulat Naahin Yaad Rahat Harvaar Ji,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Dhany Dhany Gurudev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Ik Din Murdon Ki Nagri Men Mujhko Le Gurudev Gaye.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Brahmaputr Ki Murli Sunkar Saare Murde Zindah Bhaye.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Kabron Se Uth Baahar Aaye Naachan Men Man Khub Daye.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Naachat Naachat Ur Gaye Nabh Men Ban Gaye Aphur Akaar Ji.1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Ek Divas Shubh Ramy Bagichaa Dikhlaane Gurudev Chale.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Sugandh Pyaase Vahaan Aur Bhi Aakar Baithe Purush Bhale.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Pavan Veg Ke Chhune Se Hi Sabke Gir Gaye Sis Tale.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Sis Dhar Taahin Jilaayaa Lutat Aanand Saar Ji.2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Ek Divas Guru Bhaari Ban Ko Bare Zor Se Phunk Dayi.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Bhinn Bhinn Vrikshon Ki Bahu Pankti Jal Kar Bhasmi Bhut Bhayi.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Us Bhasmi Men Ek Anokhi Jagmag Jyoti Dekh Layi.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Dekhat Dekhat Us Jyoti Men Mil Gayi Bhasm Ambaar Ji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 Dori Leke Sur Chaand Ko Baandh Liyaa.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Mahaa Achal Ki Unch Shikhar Par Tinhun Ko Thahraay Diyaa.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Baadal Bin Vahan Amrit Barse Raj Raj Mukh Re Taahin Piyaa.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Pi Pikar Guru Mohi Pilaayaa Amar Bhayaa Nirdhaar Ji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100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82 || 144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Vo Din Bhul Gayaa, Vo Din Bhul Gayaa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Din Maat Garbh Men Soyaa,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Paanv Upar Sir Niche Hoyaa, Tab To Tum Bahutaa Royaa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Vahaan Prabhu Ko. Pukaaraa,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Kaadho Mujhe Kartaaraa, Japungaa Naam Tumhaaraa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Ne Tumko Sab Kuchh Dinaa,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Dhan Vastr Grih Khaanaa Pinaa, Maayaa Men Bhaye Lavlinaa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Ko. Bhulaayaa,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Tabhin Dukh Ko Paayaa, Kahe Teun Janam Ganvaayaa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83 || 145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Saadh Sangti Jaakar, Harinaam Ko Dhyaao Re,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Jivan Saphal Banaao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Ke Vachan Sunkar Man Men Karo Vichaaraa.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Vairaag Ur Men Dhaare Jag Se Karo Kinaaraa.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Vishyon Se Man Hataake, Hriday Hari Basaao Re.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Paapon Ko Chhor Ke Tum Shubh Karm Kar Pyaaraa.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Maayaa Se Dur Rahke Apnaa Karo Uddhaaraa.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Shabd Ki Hriday Men, Jyoti Amar Jagaao Re.2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Shraddhaa Dhare Santon Ki Sevaa Karo Sadaai.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Jnyaan Leke Dil Ki Haro Duaai.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Sansaa Sakal Mitaake, Sukh Shaanti Men Samaa O Re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Tal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101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84 || 146.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Satguru Svaami Sirjanhaaraa.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Devo Sadaa Mohi Gang Kinaaraa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Kaa Sang Hove, Kathaa Prasang Hove.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Man Men Umang Hove, Chintaa Parihaaraa.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Rahne Ko Jhaari Hove, Aage Phulvaari Hove.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Chandr Ujyaari Hove, Giri Kaa Nizaaraa.2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Mahaa Ekaanti Hove, Man Men Shaanti Hove.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Smaran Zaati Hove, Om Uchchaaraa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Jaano Mujh Apnaa Cheraa, Hriday Men Karlo Deraa.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Kaato Meraa, Moh Vikaaraa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85 || 147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Mohan Milan Ko Main Aai, Re Sun Udhav Bhaai,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Aur N Jaai, Shaam Duhaai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Ham Sab Sakhiyaan Roy Rahi Thi, Dekh Tujhe Uth Dhaai ||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Mohan Meraa Kyon Nahin Aaye, Kaahe Ko Priti Lagaai ||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Bahut Dinon Se Dekhaa Naahin, Naa Kis Khabar Sunaai ||.3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Kab Aavegaa Vrindaavan Men, Shaam Sundar Sukhdaai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Ab Saach Sunaao, Kyaa Mathuraa Jaay Basaai || 5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102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86 || 148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Mohan Sakhi Man Maahin, Ri Tum Dekhat Naahin,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Aankhon Maahin, Par Gai Jhaain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Baahar Kyon Tum Dhundh Rahi Ho, Milhain Aur N Thaahin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Ham Tum Sab Men Khel Rahaa Jo, Nishidin Smaro Taahin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Ghat Saakshi Chetan Krishn, Tav Us Bhed N Aahin ||.3.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Tum Yog Kamaao, Par Kar Guru Ki Paahin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87 || 149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Saadh Sangti Men Aanaa Aanaa, Aake Hari Gun Gaanaa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Men Aane Vaale, Ban Jaate Hain Bhaagaan Vaale.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Bhaag Banaanaa || 1₹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Men Moti Hire, Milte Hain Par Dhire Dhire.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Man Men Dhiraj Laanaa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Men Je Nit Aate, Man Vaajchhit Phal Sei Paate.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Nemi Nem Nibhaanaa ||.De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Men Amrit Varsh, Kahe Teun Pi Gurumukh Harshe.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Pikar Shok Hataanaa ||.4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88 || 150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Guru Ki Mahimaa Bhaari Bhaari, Ved Kahat Hain Chaari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Mantar Yantar Tantar Jete, Guru Bin Nishphal Jaano Tete.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Mantar Bhay Haari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103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Jap Tap Tirth Vrat Apaare, Guru Bin Jaano Nishphal Saare.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Sangti Gunkaari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Ved Shaastr Ko Parhe Parhaave, Guru Bin Man Ko Shaanti N 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Vidyaa Gham Taari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Bal Buddhi Yash Jay Mukti Baraai, Kahe Teun Sab Guru Te Paai.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Hai Param Bhandaari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89 || 151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Samay Saphal Kar Saaraa Saaraa, Hari Smaro Harivaaraa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Manush Janm Kaa Samay Amolak, Inke Sam Naa Moti Maanik.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Santani Eh Uchchaaraa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Dravy Gayaa To Kachhu Naa Hoyaa, Gai Tandurusti Taan Kachhu Khoyaa.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Samay Gaye Sab Haaraa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Gayaa Samay Phir Haath N Aave, Koi Kitnaa Bhi Bal Laave.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Taante Jap Kartaaraa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Samay Bitaaoge Tum Jaise, Teun Ban Jaaoge Taise.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Karle Shreshth Achaaraa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90 || 152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Saakshi Ko Tum Jaano Jaano, Sab Ghat Men Pahichaano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 Ko Nij Ko Jaanat Jo Hai, Jaannahaaraa Saakshi So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Chetan Rup Pachhaano || ₹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Thaa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104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 Ko Nij Ko Jo Naa Jaane, Taanko Jarmay Jnyaani Maane.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Man Men Naa Tis Aano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Pratibimbit Shuddh Vritti Joi, Bimb Chetan Ko Jaanat Soi.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Sur Nayan Jyon Maano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Jnyaan Gahije, Saakshi Ko Nij Rup Lakhije.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Bhed Bhram Ko Bhaano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91 || 153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Mere Satguru Din Dayaalaa, De Darshan Guru Gopaalaa.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Tere Darshan Kaaran Meraa, Manuvaa Hai Matvaalaa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Chaatak Jaise Chaahe Hardam, Svaanti Bund Mukh Parne Ko.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Chakuvaa Chakuvi Chaahat Jaise, Ravi Ke Darshan Karne Ko.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Taise Satguru Tum Ko Chaahun, Jaise Dhan Kadtaalaa Re 1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Machhli Jaise Jal Ko Chaahat, Bhaunraa Chaahat Pushpani Ko.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Bhukhaa Jaise Ann Ko Chaahe, Premi Chaahat Santani Ko.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Taise Satguru Tumko Chaahun, Jyon Sarvarhin Maraalaa 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Kaamini Jaise Kantahin Chaahe, Deh Adhyaasi Jivan Ko.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Baalak Jaise Pay Ko Chaahe, Sur Jyon Amrit Pivan Ko.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Taise Satguru Tum Ko Chaahun, Jyon Bhumihin Bhupaalaa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Umar Umar Kar Saagar Uchhle, Jaise Shashi Ke Milne Ko.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Tyon Manuvaa Chaahe, Satguru Tum Se Ralne Ko.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Ye Hi Aashaa Purn Karle, Kar Kripaa Kripaalaa Re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Thag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105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92 || 154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Chaliye Pyaare Mitr Hamaare, Santon Ke Satsang Men.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Duniyaa Ke Sab Khyaal Hataakar,Chitt Laao Prasang Men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Unche Svar Se Sant Bulaaven, Aao Premi Kathaa Sunaaven.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Kathaa Sunaakar Prem Jagaakar, Melen Apne Sang Men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Samay Bhayaa Satsang Karan Kaa, Sant Vachan Man Maahin Dharan Kaa.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Der N Kije Hari Ras Pije, Rang Jaao Hari Rang Men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Aap Chalo Satsang Manjjhaare, Saath Sambandhi Lekar Saare.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Rilmil Gaao Aanand Paao, Naay Jnyaan Ki Gang Men.. 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Satsangti Karke, Brahm Bhaav Ko Hriday Bharke.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Bhram Nivaaro Janm Sudhaaro, Ang Ang Bhare Umang Men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93 || 155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Chal Ri Pyaari Shruti Hamaari Apne Piy Ke Paase.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Dhani Tumhaaraa Rup Udaaraa Base Sadaa Aakaase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Chhor Jisam Ko Upar Jaanaa, Ek Thaan Par Naphs Tikaanaa.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Pakar Dhuni Ko Mahaa Guni Ko, Pahunchogi Hari Vaase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Smaran Karte Chhor Pasaaraa, Shabd Rassi Kaa Le Aadhaaraa.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Beghmapur Ko Chalnaa Dhur Ko, Jahaan N Kaal Vinaase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Dhyaan Kalaa Se Man Thahraanaa,Khyaal Duniyaa Ke Nikat N Laanaa.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Dekh Nizaare Adbhut Bhaare, Antar Pubj Prakaase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Teun Guru Yah Bhed Bataave, Guru Bin Aur N Ko Batlaatve.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Ki Charni Laago Sharni, Kaary Hovhin Raase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106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Aasaa Bhajan || 94 || 156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Amrit Vele Om Om Om Ratle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 Vishnu Shankar Aadi Om Se Upje.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Ved Shaastr Puraan Saare Om Se Nipje.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Om Se Saari Srishti Bhai Pustak Parhle.1.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Tin Maatraa Om Men Hai Shaastr Sunaate.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Akaar Ukaar Makaar Arth Bindu Bataate.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Om Ish Kaa Naam Anaadi Hriday Datle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Chaaron Vasthaa Saphli Hove Om Uchchaare.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Chaaron Patti Hoy Praapt Om Vichaare.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Chatur Bhaanti Se Om Smare Baazi Khatle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Om Muniyon Kaa Gupt Khazaanaa Mul Mantr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Ye Man Jitan Kaa Tez Tantr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Dvaaraa Om Jape Yam Phaasi Katle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95 || 157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Praat Samay Yah Prabhu Meraa Arz Aghaao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Prabhu Tujhko Laage Jei Sant Pyaare.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Ved Shaastr Puraan Jinke Git Uchchaare.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Aise Sant Janon Kaa Mujhse Mel Milaao. ||.1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Prabhu Teri Yaad Rahe Teraa Chintan Ho.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Mahimaa Teri Suntaa Rahun Teraa Darshan Ho.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Shvaas Shvaas Se Apnaa Prabhu Naam Japaao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107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Mumojhshini Ko Moksh Dije Jnyaan Jnyaaniyon Ko.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 Dije Karmini Ko Puni Dhyaan Dhyaaniyon Ko.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Meri To Hari Nij Charnon Men Priti Barhaa O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 Karaao Mujhse So Jo Bhaave Aapko.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Rahe N Mere Jivan Men Kuchh Ansh Paap Ko.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Hari Avgun Mete Kanth Lagaao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Aasaa Bhajan || 96 || 158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Praat Samay Men Sunle Svaami Arz Hamaaraa.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Janm Maran Ke Bandhan Kaato Prabhu Pyaaraa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 Jaal Men Phas Kar Mainne Koti Janm Paaye.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Andaj Jeraj Svetaj Utbhuj Junin Men Aaye.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Bhramat Shramat Taamen Dekhe Kasht Karaaraa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Yaad Kare Un Kashton Ko Man Kampat Hai Meraa.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Bharosaa Chhor Aasraa Liyaa Hari Teraa.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Chauraasi Se Mohi Bachaao Karunaa Bhandaaraa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Bal Se Chhut Sakun Naa Karmon Ke Phand Se.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Kripaa Karke Bandhan Kaate Melo Nij Pad 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 Ho Sarvajny Samarth Saahab Aanand Agaaraa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Main Aur Kahun Kyaa Maalum Sab Tujhko.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Karmon Rupi Saagar Se Tum Paar Karo Mujhko.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Din Dayaalu Dayaa Kare De Mujhko Sahaaraa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108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Vihaag Bhajan || 1 || 159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Prem Pyaalaa Sat‌Guru Vaalaa, Raam Rasaalaa Piyaa Ji Bharke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Man Bhet Dharaa Guru Aage, Duvidhaa Dur Bhed Sab Bhaage.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Vishay Vaasnaa Vish Ras Tyaage,Bhayaa Ujaalaa Jiyaa Ji Marke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Pivat Pangu Bhayaa Man Meraa, Bhul Gayaa Sab Meraa Teraa.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Mit Gayaa Sab Kaal Kaa Pheraa,Khul Gayaa Taalaa Piyaa Ji Ghar Ke.. 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Jiv Ish Ki Gayi Upaadhi, Hat Gayi Sab Vaad Vivaadi.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Laai Puran Brahm Samaadhi, Bhayaa Sukhaalaa Sodham‌ Sumrake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Is Kaayaa Bhitar, Laagi Vritti Aatam Antar.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Jnyaan Nashe Gum Ho Masti Tar, Bhayaa Nihaalaa Niyaaz Karke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Vihaag Bhajan || 2 || 160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Priti Jhuthi Hai Jagat Ki, Samujh Dhaare Dekh Sayaanaa.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Saath Sangi Naa Chale Ko, Hai Akelaa Tohi Jaanaa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Dekh Dhan Parivaar Ko Tum Garv Man Men Bahu Kiyaa.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Ho Sab Hain Hamaare Naahin Teraa Ko Sujaanaa.1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Shaah Sikandar Rahan Khaatir Jatan Bahu Jag Men Kiye.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Vah Bhi Gaye Kar Haath Khaali Ye Tikan Kaa Nahin Thikaanaa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Uth Jaldi Vanij Karle Bhaav Bhakti Jnyaan Kaa.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Le N De Ko Tohi Aage Nahin Vahaan Hai Ko Dukaanaa ||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Samjhaate Sadaa Tum Jaag Avidyaa Nind 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Kahat Teun Je Chaho Sukh Tan Malin Kaa Taj Gumaanaa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Tht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109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Vihaag Bhajan || 3 || 161.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Sansaar Ke Nadi Se Paar Jaanaa Hai Zarur.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Is Janm Maran Chakkar Ko Mitaanaa Hai Zarur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Manush Janm Jagat Men Jis Ish Ne Diyaa.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Us Ish Ke Nit Nem Se Gun Gaanaa Hai Zarur.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Durisang Se Man Mor Jor Sant Sang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Nij Jnyaan Dhyaan Prem Ko Man Laanaa Hai Zarur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 Shvaas Shvaas Sumar Sumar Sodham‌ Naam Ko.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Sat‌ Paakhrahm Insh Daras Paanaa Hai Zarur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Ke Sharan Jaay Jnyaan Paayke.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Nij Aatmaa Nirbaan Men Samaanaa Hai Zarur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Vihaag Bhajan ||. 4 || 162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Hai Sab Brahm Pasaar Pyaare Dekho Anubhav Akhiyaan Khole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Aap Bagichaa Aap Kyaari, Aap Bhanvar Ho Karat Guujaari.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Aap Banaa Gulzaar Pyaare, Aap Vriksh Ban Panchhi Bole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Aap Banaa Aj Vishnu Shankar, Aap Nrip Ho Prajaa Kidr.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Aap Sagun Saakaar Pyaare, Aaphin Nirgun Chetan Chole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Aap Madaari Aaphin Baaji, Aaphin Sagli Srishti Saaji.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Aaphin Dekhnahaar Pyaare, Aap Sthir Hai Aaphin Dole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Jis Guru Samjhaayaa, Hari Rang Men Tis Darshan Paayaa.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Aapdahin Jnyaan Bhandaar Pyaare, Aap Aajnyaani Bhrame Bhole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Baaj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110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Vihaag Bhajan || 5 || 163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Satsang Jag Men Saar Pyaare,Satsang Bin Nahin Ho Nistaaraa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Satsang Karke Nich Sudhar Gaye, Bhavsaagar Se Paar Utar Gaye.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Tini Nirvaar Pyaare, Paayaa Hai Jin Pad Nirdhaaraa.1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Satsang Surtaru Gang Pachhaano, Kaamdhenu Chintaamni Jaano.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Kaaraj Det Sanvaar Pyaare, Paap Punj Ko Kar Parihaaraa.2.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Satsang Sury Sam Prakaashat, Jnyaan Kirnon Se Timir Vinaashat.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Aanand Det Apaar Pyaare, Chandan Chand Te Shital Bhaaraa ||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Satsang Karke, Sant Vachan Ko Ur Men Dharke.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Apnaa Karo Uddhaar Pyaare, Satsang Hai Mukti Kaa Dvaaraa || 4.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Vihaag Bhajan || 6 || 164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Sumran Men Dhar Dhyaan Pyaare, Antarmukh Ho Vritti Lagaao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Sumran Kar Ghat Men Din Raati, Praanaayaam Se Ho Ekaanti.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Yog Ki Yukti Jaan Pyaare,Mul Kamal Ko Khub Dabaao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Naabh Kamal Se Shvaas Uthaaye, Taamen So$Han Shabd Milaaye.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 Hriday Saavdhaan Pyaare, Naad Anaahat Taahin Bajaao || R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Kanth Kamal Men Kar Vichaaraa, Paao Sushumn Men Sukh Saaraa.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Trikuti Men Kar Thaan Pyaare, Jyoti Niranjan Tahaan Jagaao..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Yukti Vichaare, Gurumukh Chaliye Dasham Dvaare.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Paaye Pad Nirbaan Pyaare, Janm Maran Kaa Dukh Mitaao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111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Vihaag Bhajan || 7 || 165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Apnaa Aap Pachhaan Bande, Aadi Rup Hai Joy Tumhaaraa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Aatam Ik Ras Brahm Atolaa, Anant Aanand Akhand Adol.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Saakshi Sab Ghat Jaan Bande, So Hai Teraa Rup Udaaraa.1.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Sthul Sukshm Kaaran Trei, Jaagrat Svapn Sushupti Jei.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Ye Sab Jar Pahichaan Bande, Tu Hai Chetan Jaanan Haaraa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Maayaa Avidyaa Sambandh Upaadhi, Jiv Insh Puni Bhed Anaadi.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Ye Sab Kalpit Jaan Bande, Tu Hai In Sabkaa Aadhaaraa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Yah Nishchay Kije, Brahm Bhaav Ur Maahin Gahije.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Kaa Taj Abhimaan Bande, Jhuthaa Hai Yah Sab Aakaaraa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Vihaag Bhajan || 8 || 166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Dekho Aatm Raam Manuvaa, Apne Hriday Maahin Pyaaraa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Sat‌Karmon Se Mail Mitaaye, Vikshep Har Hari Bhakti Kamaae.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Le Guru Jnyaan Ki Maam Manuvaa, Dur Karo Ajnyaan Andhaaraa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Jaagrat Svapn Sushupti Tinon, Mithyaa Jar Parinaami Chino.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Kar Turyaa Vishraam Manuvaa, Chetan Kaa Jaamen Chimkaaraa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Aanand Rup Sadaa Avinaashi, Saakshi Chetan Svayan Prakaashi.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Paao Soi Dhaam Manuvaa, Kahe Teun Jo Sarv Adhaaraa || 3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V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Vihaag Bhajan || 9 || 167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Prabhu Se Kar Pyaar, Jhuthe Dhan Kaa Gumaan Chhore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Raavan Hath Maayaa Kaa Kinaa, Ant Samay Kachhu Saath N Linaa.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Maayaa Dukh Bhandaar, Janm N Haaro Maayaa Jore.1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Garv Gaujon Kaa Kaarun Kiyaa, Marti Baar Nahin Kachhu Liyaa.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Lok Karat Phitkaar, Ghor Narak Men So Dukh Lore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Sikandar Ne Maayaa Bahu Jori, Mahal Makaanaa Sain Karori.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Khaali Haath Pasaar, Chaliyaa Charh So Kaath Ke Ghore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Maayaa Se Jo Priti Lagaave, Kahe Teun So Narken Jaave.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Sumar Harbaar, Duniyaa Kaa Sab Naataa Tore.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Vihaag Bhajan || 10 || 168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Ai Jijnyaasu Brahm Vidyaa Nij Hriday Men Dhaariye.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Lok Aashaa Ko Tyaage Brahm Ko Vichaariye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Deh Hun Vaa Jiv Hain Main Man Buddhi Vaa Praan Hain.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Brahm Vidyaa Se Avidyaa Janit Sansaa Jaariye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Vyaapak Vishv Maahin Hai Sadaa Aakaash Jyon.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Aap Us Se Naahin Nyaare Ahan Brahm Uchaariye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The Tum Brahma Hai Ab Jiv Shraanti Chhorde.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 Aadi Bij Hai Sat‌ Patr Shaakhaa Vaariye.3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Vaachy Tyaage Lakshy Men Man Jorde.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Saakshi Ekras Tu Bhed Shraanti Taariye ||.4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Do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113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Vihaag Bhajan || 11 || 169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Nij Dharm Men Sis Dije Naa Karo Inkaar Ji.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Dharm Ke Yuddh Men Sadaa Tum Vir Ho Hushiyaar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Jald Jaao Vir Uthkar Dharm Ke Aavaaz Par.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Shish Tan Man Aapnaa Kar Dharm Par Balihaar Ji || 1$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Dekh Sankat Dharm Se Tum Paanv Pichhe Naa Hato.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Dharm Rakshaa Het Apnaa Patang Jyon Sir Vaar Ji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 Hit Dekho Harishchand Bechaa Nij Parivaar Ko.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Shivi Dadhichi Jyon Dharm Hit Deh Apni Daar Ji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Dharm Kaa Prachaar Ghar Ghar Men Karo.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Lok Au Parlok Paao Shaan Sukh Satkaar Ji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Vihaag Bhajan || 12 || 170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Khuvaab Hai Sab Khuvaab Hai Sab Khuvaab Hai Sansaar Ji.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Jhuth Hai Sab Jhuth Hai Sab Jhuth Hai Jinsaar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Dukhmay Sab Dukhmay Sab Dukhmay Parivaar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Kuch Hai Sab Kuch Hai Sab Kuch Hai Gharbaar Ji ||.1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Chhorde Nar Chhorde Nar Chhorde Dukhdaar Ji.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Khojle Nar Khojle Nar Khojle Sukh Saar Ji ||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Jaau Tu Nar Jaau Tu Nar Jaau Sant Dvaar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Jnyaan Ki Sun Jnyaan Ki Sun Jnyaan Ki Guftaar Ji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Paayle Nar Paayle Nar Paayle Gunhaar Ji.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Kahat Teun Kahat Teun Kahat Teun Pukaar Ji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Thaa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114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Vihaag Bhajan || 13 || 171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 Siyaanaa Soch Dekho Naahin Tav Sansaar Ji.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Jagat Men Mamtaa Kare Kyon Janm Jaate Haar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Dharni Paani Agni Vaayu Vyom Hai Kartaar Kaa.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In Tatvon Se Jo Banaa Tan So Kimi Hoy Tihaar Ji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Aapse Pahle Jagat Thaa Hai Abhi Hogaa Pichhe.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 Banaayaa Aapne Kachhu Kyon Banat Hakdaar Ji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Putr Jaayaa. Mahal Maayaa Sab Padaarth Ish Ke.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Garbh Se Kachhu Le N Aayaa Kyon Karat Ahankaar Ji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Sochle Nar Kachhu N Teraa Hai Yahaan.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Chaar Din Mahimaan Ho Tum Kyon Karat Takraar Ji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Vihaag Bhajan || 14 || 172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 Pyaaraa Naahin Teraa Ko Sangi Sansaar Men.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Janm Vrithaa Kyon Ganvaate Moh Maayaa Jaar Men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Dhan Kamaavan Het Jo Tum Dur Deshan Jaat Ho.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 Jahaan Kaa Tahan Rahe Naa Chalat Chalti Baar Men || 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Rain Din Jis Naari Ko Tum Pyaar Karte Bahut Ho.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Maran Pichhe Naa Chale Sang Baith Rovat Dvaar Men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Moh Kar Jis Kutmb Ko Tum Janm Saaraa Paalte.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Maran Pichhe Aag De Vo Chhor Det Ujaar Men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Soch Dekho Kachhu Chale Naa Saath To.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Dharm Dhar Hari Naam Jap Jo Naav Ho Bhav Dhaar Men || 4 ||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Vihaag Bhajan || 15 || 173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 Sajjan Main Soch Dekhaa Matlabi Parivaar Hai.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Saaph Tujhko Kahat Hun Yah Kapat Kaa Vyavhaar Hai (Tek).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Bhajan Satsang Se Hataae Kaam Ghar Ke Laavte.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Ant Vele Yon Kahe Sab Raam Tab Rakhvaar Hai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Sukh Sampati Ke Samay Men Pyaar Je Tujh Se Kare.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Vipti Men Ve Mitr Tumko Det Naa Aadhaar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Pyaar Joban Men Karat Hai Putr Daaraa Mit 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Vriddhaghan Ko Dekh Ghar Se Turat Tohi Nikaar Hai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Tor Naataa Kapat Vaale Kutumb Kaa.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Priti Kar Kartaar Se Aadhaar Jo Harvaar Hai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Vihaag Bhajan || 16 || 174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Chhor Jag Ke Kaam Jhuthe Dhar Hari Kaa Dhyaan Ji.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Prem Amrit Kaa Pyaalaa Pi Karo Gun Gaan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 Tatv Ke Deh Kaa Tum Chhorde Abhimaan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Is Jagat Men Aapko Tum Jaanle Mahimaan Ji ||.1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Raaj Mandir Baag Sundar Takht Ar Tulaan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Koti Lashkar Sarv Shastr Chhor Gaye Sultaan Ji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Mukti Chaaho Sikh Meri Maan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Baith Ke Nit Jap Shri Bhagvaan Ji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116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Vihaag Bhajan || 17 || 175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 Jijnyaasu Is Jagat Ko Jhuth Karke Jaan Tu.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Saath Tere Naa Chale Kuchh Eh Nishchay Maan Tu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Kutumb Parivaar Ko Tum Aapnaa Kar Jaaniyaa.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Ant Men Ve Chhor Denge, Dekh Dharke Dhyaan Tu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Kans Sikandar Aadi Bahute Bhup Bhumi Par Bhaye.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Haath Khaali Kar Chale Sab Dekh Parhke Puraan Tu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Chhor Sab Ko Lehu Saudaa Bhakti Shubh Gun Jnyaan Kaa.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Sang Tere Ye Chalenge Jaan Sat‌ Pramaan Tu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Jaag Jal‍Di Chhor Avidyaa Nind Ko.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Sharan Le Gurudev Ki Nit Paay Pad Nirbaan Tu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Vihaag Bhajan || 18 || 176.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He Svaamin‌ Sarv Vyaapak Tum Sarv Aadhaar Ho.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Din Bandhu Jnyaan Sindhu Mahir Ke Bhandaar Ho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Srishti Ke Rachaanehaar Tum Kartaar Ho.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Paalnaa Karke Sarv Kaa Phir Karat Sanhaar Ho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Jagat Ke Vyavhaar Kaa Tum Ek Hi Sanchaar Ho.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Ant Teraa Ko N Jaanat Aap Aprampaar Ho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Ot Meri Tum Hari Harbaar Ho.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Nain Chaahat Hain Hamaare Aap Kaa Didaar Ho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117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Vihaag Bhajan || 19 || 177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Prem Jaisaa Naahin Koi, Prem Sabkaa Saar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Manush Vaa Haivaan Raakshas Pret Panchhi Devtaa.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Sab Hairaan Kiye, Ved Puraan Pukaar Hai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Bahut Aakil Ilam Vaale Chatur Pandit Dhir 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Prem Sab Pareshaan Kiye, Phirat Jyon Matvaar Hai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Prem Aage Zor Kiskaa Naa Chale.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Prem Sabko Baandh Letaa, Prem Jag Aadhaar Hai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Vihaag Bhajan || 20 || 178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Ot Le Harinaam Ki Jo Sarv Kaa Rakhvaar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Bhaktajan Prahlaad Ko Jab Baap Dukh Dene Lagaa.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Raam Ke Aadhaar Se Tab, Taan Bhayaa Jaykaar Ji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Jab Duhshaasan Dropdaa Tan Nagan Karne Ko Lagaa.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Shyaam Sharni Se Bhaye Tab, Taahin Chir Apaar Ji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Baaz Taru Par Badhik Niche Titar Baithaa Bich Men.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Saanp Se Donon Mare Lav, Bachaa Hari Aadhaar Ji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Ki Jin Ot Lini Dukh Naa Tin Paaiyaa.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Kahat Teun Lok Tinon, Taan Karat Satkaar Ji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118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Vihaag Bhajan || 21 || 179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Agar Chaaho Moksh Ko Tum Prem Guru Se Paavnaa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Raakh Vritti Vivek Maahin Shruti Shabde Joriye.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Nritti Guru Murti Men Raakho Charan Chitt Men Dhyaavnaa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 Aajnyaa Pag Uthaao Haath Se Sevaa Karo.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Jnyaan Guru Kaa Dhaar Hriday Vaach Se Gun Gaavnaa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Shvaas Se Guru Naam Lije Dhan Lutaao Sev Men.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Kaan Se Guru Bain Suniye Pakar Guru Ki Daavnaa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Sakal Vastu Bhet De Gurudev Ko.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Manush Guru Ko Naahin Maano Raakh Hari Ki Bhaavnaa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Vihaag Bhajan || 22 || 180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Bhaav Dhaare Mit Mere Sant Dvaar Jaavnaa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Sindhu Satsang Maar Dubki, Shukti Le Sat‌ Shabd Ki.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Arth Moti Ko Nikaale, Haar Hriday Paavnaa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Baagh Satsang Maahin Taru Sam Sant Saare Hain Phale.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Prem Kar Se Taan Hilaake, Vachan Phal Le Khaavnaa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 Sur Dhaam Sam Hai Sant Survar Taahin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Jnyaan Amrit Pi Unhon Sang, Brahma Aanand Raavnaa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Saadh Sang Kaa Ved Yash Nit Gaavte.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Jiv Ko Nij Brahm Kar Hain, Sant Sang Sam Baavnaa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119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Dhanaashri Bhajan || 1 || 181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Mohan Ki Murli Upar, Jaaun Main Balihaar Sakhiri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Sun Sun Surtaan Bhayi Suhaagin, Paayaa Anand Apaar Sakhiri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Maat Pitaa Dhan Dhaam Kutumb Ki, Bhul Gayi Sab Saar Sakhiri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Devi Dev Sab Sev Karat Hain, Santon Kaa Aadhaar Sakhiri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Man Mohan Murli, Baaj Rahi Nirdhaar Sakhiri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Dhanaashri Bhajan || 2 || 182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Kripaa Karke Satguru Mujhko Dinaa Darshan Daan Sakhiri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Janm Janm Ke Bhaag Jage Hain, Aaye Ghar Bhagvaan Sakhiri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Aaj Dard Dukh Dur Bhaye Sab, Bhayaa Kushal Kalyaan Sakhiri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Aaj Upaadhi Shraanti Gayi Sab, Upjaa Nirmal Jnyaan Sakhiri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Main Satguru Upar, Vaaraun Tan Man Praan Sakhiri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Dhanaashri Bhajan || 3 || 183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Mohi Miliyaa Sukhdhaam Harijan, Nirveri Nishkaam Harijan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Gangaa Sam Je Nirmal Rahte, Paap Taap Sab Man Ke Dahte.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Sumre Hari Kaa Naam Harijan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Taruvar Jaise Sahkar Titikshaa, Sab Jivon Ki Karhain Rakshaa.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Karte Puran Kaam Harijan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Antar Baahar Rahat Chandan Jyon, Nishdin Garjat Barsat Ghan Jyon.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Harat Hriday Ki Ghaam Harijan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Sam Vichaari, Shil Santoshi Param Udaari.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Surat Sundar Shyaam Harijan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Dhaa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120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Dhanaashri Bhajan || 4 || 184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Sumar Sukhdhaam Mere Man.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Hovain Purn Kaam Mere Man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Pitaa Sut Mit Ardhangi, Ant Kaal Men Hoy N Sangi.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Kahte Jap Raam Mere Man || 8$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Jap Kete Udhre, Naamaa Sadhnaa Sainaa Sudhre.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Paayaa Ur Aaraam Mere Man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Rasnaa Se Ratle, Jam Ki Phaasi Jnyaan Se Katle.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Rahiye Nit Nishkaam Mere Man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So Hai Trikaali, Hartaa Kartaa Agam Akaali.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Sab Ghat Dekho Shyaam Mere Man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Dhanaashri Bhajan || 5 || 185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Santon Kaa Kar Sang Mere Man, Santon Kaa Kar Sang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Ke Sang Kar Vichaaraa, Jaan Jagat Kaa Jhuth Pasaaraa.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Aatam Brahm Abhang Mere Man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Sang Pi Prem Pyaalaa, Aathon Yaam Raho Mativaalaa.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Nirbhay Hoy Nisang Mere Man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Sang Hari Naam Uchchaaro, Paap Taap Santaap Nivaaro.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Lage N Yam Kaa Dang Mere Man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Se Le Jnyaan Vijnyaanaa, Kahe Teun Kat Bhram Ajnyaanaa.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Laavo Aatm Rang Mere Man.4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121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Dhanaashri Bhajan || 6 || 186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Jaagi Jap Guru Naam Mere Man, Jaagi Jap Guru Naam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Gaflat Ko Taj Naam Sumrale, Guru Murat Ko Hriday Dharle.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Chhor Kalpanaa Kaam Mere Man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Shvaas Shvaas Se Sumran Kariye, Janm Maran Ke Dukh Ko Hariye.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Paao Aadi Dhaam Mere Man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Kaal Vyaal Kaa Dar Nahin Jaamen, Sumran Kar Tum Pahuncho Taamen.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Jo Hai Sundar Gaam Mere Man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Aadi Purush Se Surti Milaao, Kahtaa Teun Aap Bhulaao.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Paao Nit Vishraam Mere Man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Dhanaashri Bhajan || 7 || 187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Raam Sumar Sukh Mul Mere Man, Raam Sumar Sukh Mul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Prabhu Ne Nar Tan Dinaa, Tis Prabhu Kaa Naam N Linaa.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Bhaari Kini Bhul Mere Man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Jhuthi Kaayaa Jhuthi Maayaa, Taanse Tum Kyon Neh Lagaayaa.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Ant Sahenge Shul Mere Man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Hari Teraa Ant Sahaai, Priti Usi Se Naa Tum Paai.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Rahe Vishay Ras Phul Mere Man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Je Sukh Ko Chaaho, Hardam Raam Naam Gun Gaao.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Hindole Jhul Mere Man ||.4.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Haa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122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Raag Dhanaashri Bhajan 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Dhanaashri Bhajan || 8 || 188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Sad‌Guru Kaa Ho Daas Mere Man, Sad‌Guru Kaa Ho Daas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Idhar Udhar Kaa Chhor Bhatkanaa, Guru Charne Kar Vaas Mere Man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Aajnyaa Se Kaam Karo Sab, Dhaare Ur Vishvaas Mere Man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Shraddhaa Se Guru Mantr Leke, Taankaa Kar Abhyaas Mere Man ||.3 ||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Guru Kripaa Se Sab, Kaaraj Hovhin Raas Mere Man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Dhanaashri Bhajan || 9 || 189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Govind Ko N Bisaar Mere Man,Govind Ko N Bisaar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Uthat Baithat Sobat Jaagat, Hari Kaa Naam Uchchaar Mere Man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Kaayaa Maayaa Taruvar Chhaayaa, Taankaa Mamat Nivaar Mere Man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Kaa Sumran Karke, Apnaa Janm Sudhaar Mere Man.. 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Ik Nimakh N Bhulo, Hari Sumro Harbaar Mere Man.. 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Dhanaashri Bhajan || 10 || 190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Ko Chaahat Kuchh Ko Chaahat Kuchh,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Harijan Chaahat Hari Sumran Ko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Gurumukh Chaahat Guru Kaa Darshan, Yaatri Chaahat Gangaa Parsan.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Tapsi Chaahat Hardam Van Ko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Nemi Chaahat Nem Nibhaanaa, Premi Chaahat Prem Barhaanaa.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Dharmi Chaahat Paalan Pan Ko. ||.2.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| 99 |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123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Daani Chaahat Karlun Daanaa, Maani Chaahat Hove Maanaa.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Lobhi Nar Nit Chaahat Dhan Ko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Tiy Chaahat Kantaa, Sant Sevi Chaahat Hai Santaa.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Bhukhaa Hardam Chaahat Ann Ko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Dhanaashri Bhajan || 11 || 191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Jis Par Satguru Kripaa Dhaare, So Sumre Hari Naam Pyaare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Jisko Satguru Shikshaa De So, Sev Karat Nishkaam || 1.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Jisko Satguru Prem Pilaave, So Bhar Pivat Jaam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Jisko Satguru Alakh Lakhaave, Paavat So Sukh Dhaam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Jis Satguru Miliyaa, Puran Bhaye Tis Kaam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Dhanaashri Bhajan || 12 || 192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Aaj Mere Ghar Sant Padhaare, Mohi Mile Bhagvaan Sakhiri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 Upkaari Dhiraj Dhaari, Purn Purush Sujaan Sakhiri ||.1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Nishkaami Nirmohi Nirmal, Nirddohi Nirmaan Sakhiri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Sahnashil Samdarshi Shital, Sarv Sukhon Ki Khaan Sakhiri.. 3 ||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Kripaa Kar Aaye, Jnyaanvaan Gunvaan Sakhiri || 4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00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Tori Bhajan || 1 || 193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Raam Sharan Nahin Aayaa Re, Tum Vrithaa Janm Ganvaayaa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Garbh Ikraar Kiyaa Jo, Murakh Vachan Bisaar Diyaa So.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Naam Hari Kaa Naahin Liyaa To, Maayaa Bharam Bhulaayaa Re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Yauvan Maahin Bahut Mad Kinaa, Dinni Ko Tumne Dukh Dinaa.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Bhog Vishay Ke Ras Men Bhinaa, Naari Sang Liptaayaa 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Burhaapan Men Trishnaa Jaagi, Maayaa Ki Man Mamtaa Laagi.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Jaare Tumko Chintaa Aagi, Kampan Laagi Kaayaa Re ||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Sun Man Meraa, Jag Men Saathi Naa Ko Teraa.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Puran Guru Kaa Hokar Cheraa, Karle Shvaas Sajaayaa Re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Tori Bhajan || 2 || 194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Sadaa Govind Ke Gun Gaao Re,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Hari Kaa Naam Hriday Men Dhyaao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Jhuthe Jag Men Mamtaa Karke Apne Ko N Phasaao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Bhog Jagat Ke Rog Jaanke Taanse Chit Hataao Re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Svaarth Kaa Parivaar Sabhoi Taanse Naa Man Laao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Svaarth Bin Hain Sant Sanehi Tinse Neh Lagaao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Avgun Tyaage Sabse Saar Uthaao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Uthat Baithat Sobvat Jaagat Naam Jape Sukh Paao Re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Tho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125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Tori Bhajan || 3 || 195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Tav Jivan Ko Dhikkaaraa Hari Ke Bhajan Binaa (Tek).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Baalaapan Khelan Men Khoyaa Kab Hansike Kab Royke.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Saar Asaar Ki Samajh Ganvaai, Murindamti Tum Hoyke.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Yauvan Men Sundar Naari, Ati Laagi Tujhko Pyaari.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Dukh Maat Pitaa Ko Dinaa, Puni Kinaa Paap Apaaraa 1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Burhaapan Ke Maahin Teraa Bhayaa Nirbal Sharir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Aankh N Dekhe Kaan Sune Nahin Daant Gaye Aksir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Tab Trishnaa Laagi Dhan Ki, Nahin Mamtaa Meti Man Ki.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Aay Chintaa Rog Sataayaa, Man Moh Lagaa Ati Bhaaraa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Tin Avasthaa Vrithaa Haari Kiyaa N Kachhu Vichaar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Jhuth Kapat Dhokhebaazi Kaa Sir Par Dhaaraa Bhaar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Ab Kaal Nikat Hai Aayaa, Kahe Teun Naa Hari Dhyaayaa.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Kachhu Purushaarth Nahin Kinaa, Yah Janm Ganvaayaa Saaraa || 3.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Tori Bhajan || 4 || 196.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 Jijnyaasu Naam Kaa Kar Jaap Tu.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Paay Man Aaraam Mete Taap Tu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Tyaag Maayaa Moh Mamtaa Maan Ko,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Daan Tirth Vrat Se Har Paap Tu.1.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 Barhaao Vair Virodh Vishaad Ko,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Is Jagat Men Hai Musaaphir Aap Tu || 2 ||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02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Ko Nahin Kiskaa Sangi Sansaar Men,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 Jhuthe Sut Triyaa Maan Baap Tu || 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Paay Aatm Jnyaan Ko,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Met Shraanti Bhed Sanshay Saap Tu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Tori Bhajan || 5 || 197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Se Le Jnyaan, Aatm Kaa Dharle Dhyaan.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Tab Teraa Hove Kalyaan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Shraddhaa Se Jaa Sant Dvaare, Sevaa Kariye Prem Se Pyaare.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Maan Taje Ho Jaa Nirmaan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Jaisaa Aur N Daataa, Sant Jagat Ke Hain Pit Maataa.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Dukh Kate De Sukh Mahaan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Hari Ik Rup Pachhaano, Taamen Bhed N Ranchak Maano.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Vo Nirgun Ye Sagun Pachhaan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Kaa Sang Hai Sukhdaai, Kahe Teun Ho Ant Sahaai.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Taanse Mil Karo Harigun Gaan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Tori Bhajan || 6 || 198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Vipti Meri Dur Karo Mahraaj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Bhup Harishchand Dharm Ke Kaaran Dinaa Sarv Samaaj.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Kaat Kasht Hihain Darshan Diyaa Hoyaa Jay Aavaaz || 8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Duryodhan Jab Dropdaa Ko Karat Nagan Madhy Raaj.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Sahas Vastr De Tab Taanki Raakhi Sabhaa Men Laaj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Tathath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127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Bachche Billi Ke Rakhe Aanv Men Kumhaari Ke Kaaj.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Narsinh Ho Harnaakash Maaraa Pat Raakhi Pahlaaj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Kar Jor Pukaare Suno Gharibnivaaj.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Pratyaksh Apnaa Darshan Dije Paaun Sukh Svaraaj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Tori Bhajan || 7 || 199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Mere Man Mat Kar Tan Abhimaan.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Paanch Tatv Kaa Tan Yah Kshanbhadt Ik Din Jarat Masaan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Abhimaan Harnaakash Kinaa Kahlaayaa Bhagvaan.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Narsinh Rup Dhare Hari Tiskaa Turat Nikaalaa Praan.1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Abhimaan Ladupti Kinaa Kahlaayaa Balvaan.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Raam Usikaa Shish Uraayaa Rahaa N Naam Nishaan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Abhimaan Duryodhan Kinaa Kahlaayaa Sultaan.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Bhim Gadaa Se Maaraa Taanko Tutaa Sab Mad Maan ||.3E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Hasti Unki Naahin Rahi Jin Kiyaa Garv Gumaan.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Tum Taante Ur Men Dhaar Gharibi Jnyaan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Tori Bhajan || 8. ||. 200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Mere Man Sumran Se Linv Laai.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Trishnaa Tyaage Thir Kar Aasan It Ut Chit N Dulaai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Ki Murat Dhaare Ur Men Phurnaa Sarv Hataai.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Shvaas Shvaas Se Sumran Karle Vrithaa Naahin Ganvaai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Uthat Baithat Sovat Jaagat Guru Kaa Shabd Kamaai.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Antarmukh Hoke Saakshi Maahin Samaai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128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Tori Bhajan || 9 || 201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Samajh Man Jhuthaa Hai Sansaar.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Mrig Trishnaa Kaa Jal Jyon Mithyaa Taise Jagat Asaar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Pitaa Sut Triyaa Aadi Jhuthaa Sab Parivaar.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Bhul N Isse Priti Lagaao Tor Moh Kaa Jaar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Kaal Damaamaa Shir Par Baaje Suntaa Kyon N Ganvaar.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Ik Din Tumko Aay Achaanak Maar Kare Murdaar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Gaafil Gaphlat Nind Tyaage Jaldi Ho Hushiyaar.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Jap Raam Naam Ko Paavo Moksh Dvaar || 3E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Tori Bhajan || 10 || 202.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Jagat Men Kinaa Nahin Upkaar.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Nishdin Pet Bharan Hit Tumne Karm Kiye Badkaar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Aasaa Trishnaa Ke Vash Hoke Kine Paap Apaar.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Nek Karm Tum Ek N Kinaa Paraa Lobh Ke Laar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Tan Durlabh Yah Tumne Diyaa Bhog Men Daar.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Din Janon Ko Sukh Naa Diyaa Taante Tohi Dhikkaar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Dayaa Dharm Bin Teraa Jivan Saaraa Hai Bekaar.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Teunn Ab Bhi Kachhu Karle Jaante Hoy Uddhaar || 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129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Tori Bhajan || 11 || 203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Mere Man Mat Kar Tu Ahankaar.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Sundar Dehi Dekh N Bhulo Ik Din Hove Chhaar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Nar Abhimaani Mahaa Ajnyaani Rahat Sadaa Genvaar.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Ko Ati Unchaa Maanat Karte Paap Apaar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Dhan Joban Kaa Maan Tyaage Kshamaa Garibi Dhaar.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Sukh Maahin Garibi Kahte Sant Pukaar || 2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Tori Bhajan || 12 || 204.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Jagat Men So Nar Pashu Samaan.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Vrithaa Khovat Manush Janm Jo Karke Tan Abhimaan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Vyarth Vaad Vivaad Kare Jo Sune Kathaa Nahin Kaan.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Saadh Sangti Se Mil Kar Kabhun Kare N Harigun Gaan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Nishdin Pet Bharan Ke Hit Jo Kartaa Paap Mahaan.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Moh Mamat Men Phas Kar Joi Kare Aur Ki Haan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Parmeshvar Kaa Dil Men Joi Dharat N Kabhun Dhyaan.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Sharni Par Kar Karat N Nij Kalyaan ||. De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Tori Bhajan || 13 || 205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 Bin Jivan Hai Bekaar.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Dharm Vimukh Nar Narke Jaavat Kahte Ved Pukaar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Kshamaa Gharibi Tyaage Jo Nar Karat Krodh Ahankaar.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Dayaa Chhor Dinan Ko Dukh De Taanko Hai Phatkaar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Gathh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130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Saachaa Mithaa Nahin Bolat Jo Karve Asat‌ Uchchaar.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Man Indriyon Ko Jit Sake Nahin Taankaa Janam Asaar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Daan Det Nahin Shubh Paatr Jo Raakhat Dhan Se Pyaar.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Tyaag Shil Jo Karat Upaadhi Jag Men Taahin Dhikaar ||.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Pavitrataa Bin Rahat Ashuddh Jo Trishnaa Man Men Dhaar.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So Shaanti N Paave Bhatkat Baarambaar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Tori Bhajan || 14 || 206.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Jaaun Main Sadguru Pai Balihaar.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Mohi Bhriudd Sam Kiyaa Jisne Shabd Sunaaye Saar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Moh Nind Se Mohi Jagaayaa Sadguru Dev Pukaar.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Jnyaan Nain Tab Khule Hamaare Gayaa Svapn Sansaar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Kukar Sam Main Kaach Mahal Men Bhaunkat Bhed Pasaar.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Kar Kripaa Guru Jnyaan Bataayaa Bhulaa Bhram Vikaar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Andh Kup Jag Men Main Parkar Paayaa Dukh Apaar.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Taanse Sadguru Mohi Nikaalaa Apni Kripaa Dhaar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Kehar Sam Mujhse Bhulaa Nij Aakaar.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Tor Bhram Guru Aap Lakhaayaa Taanko Karun Juhaar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Tori Bhajan || 15 || 207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Bin Jivan Nishphal Jaan.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Rishi Muni Sab Sant Kahat Yah Shaastr Ved Puraan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Binaa Hai Nishphal Jap Tap Tirth Vrat Snaan.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 Dharm Yajny Yog Prem Bin Vrithaa Sanyam Daan.1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131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Binaa Hai Nishphal Jag Men Khaan Paan Pahraan.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Jaati Paati Kul Bhesh Panan‍Th Sab Vrithaa Mahal Makaan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Binaa Hai Nishphal Parhnaa Pujaa Archan Dhyaan.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Shravan Sumran Kathaa Kirtan Vrithaa Sab Gun Jnyaan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Binaa Sab Saadhan Phike Jinaa Mritak Maan.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Taante Man Men Ik Prem Dhaar Pradhaan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Tori Bhajan || 16 || 208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Bin Rijhat Naa Bhagvaan.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Prem Kare Jin Hari Ko Paayaa Tinkaa Karun Bayaan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Kare Guh Ne Raghuvar Se Paayaa Bahu Sanmaan.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Shabri Ne Hari Darshan Kinaa Mukt Jataayu Maan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Vibhishan Hari Se Karke Paayaa Raaj Mahaan.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Jaamvant Nal Nil Udhar Gaye Angad Puni Hanumaan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Sudhaame Hari Se Kiyaa Kanchan Huaa Makaan.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Gopini Krishn Ko Vash Kinaa Prem Kare Pradhaan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Hari Prem Se Miltaa Nahin Miltaa Vidhi 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Taante Prem Karo Prabhu Se Tajkar Maan Gumaan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Tori Bhajan || 17 || 209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Karo Man Guru Bhakti Pradhaan.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Guru Bhakti Ki Mahimaa Kahte Shaastr Sant Sujaan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Puran Shraddhaa Guru Men Dhaare Sev Karo Taj Maan.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Paad Padm Par Dandabat Karke Lije Aatam Jnyaan.1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132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Tark Taje Vishvaas Dhare Ur Maano Guru Pharmaan.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Upar Tum Sarvasv Vaare Tan Man Dhan De Daan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Paarabrahm Kaa Rup Samajh Kar Dharle Guru Kaa Dhyaan.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Is Vidhi Teraa Nishchay Ho Kalyaan || 3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Tori Bhajan || 18 || 210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Karo Sab Jivon Kaa Kalyaan.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Din Dayaalu Araz Hamaaraa Suniye Dekar Kaan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Mahaa Bhayaanak Dekh Samay Ko Darpat Sakal Jahaan.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Kripaa Kar Sab Jivon Ko Tum Devo Nirbhay Daan ||.8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 Saagar Ke Ghor Chakkar Men Bharmat Jiv Ajaan.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Charan Kamal Ki Naav Charhaakar Paar Karo Bhagvaan ||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Sadt Mochan Bhav Dukh Bhajjan Teraa Naam Sujaan.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Dukh Haro Sab Jivan Ke Tum Apnaa Birad Pachhaan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Kar Jor Aridaasaa Mahir Kare Mahirbaan.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Sab Jivan Ko Devon Prabhu Shaanti Sumti Gun Jnyaan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Tori Bhajan || 19 || 211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Mere Man Karle Saudaa Saar.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Desh Chhor Pardesh Men Aaye Lije Naam Vyaapaar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Sam Dam Shraddhaa Upsham Titikshaa Dhar Santosh Vichaar.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Man Dhan Vaani Se Karle Dinon Par Upkaar.1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Gathd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133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Maitri Karunaa Muditaa Upekshaa Chaaron Hriday Dhaar.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Navdhaa Bhakti Naukaa Men Charh Bhav Jal Utro Paar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Dhyaan Dhaarnaa Laay Samaadhi Dekho Divy Didaar.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Jnyaan Vijnyaan Vairaagy Dhare Tum Paao Sukh Apaar || 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Yah Saachaa Saudaa Miltaa Sant Dvaar.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Prem Bhaav Kaa Paisaa Deke Abhin Lehu Udaar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Tori Bhajan || 20 || 212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Mere Man Santon Kaa Kar Sang.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Sant Svarup Hari Kaa Jaano Nirmal Jaanke Ang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Sajjan De Sat‌ Updeshaa Karat Kumti Ko Bhang.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Sham Dam Aadi Saadhan Deke Laavat Aatm Rang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Janon Ke Mukh Se Hardam Suno Prem Prasang.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Taankaa Manan Nididhyaasan Karke Paao Dhaam Uttang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Kaa Satsang Jagat Men Karat Kit Ko Bhudd.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Maile Man Ko Nirmal Karte Jaise Paavan Gang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Kar Sang Santon Kaa Ur Men Dhaar Umang.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Ki Kripaa Se Kabhun Kaal N Maare Dang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Tori Bhajan || 21 || 213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Mere Man Hiraa Janm N Haar.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Maanush Dehi Durlabh Tujhko Mile N Baarambaar (Tek).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Lakh Chauraasi Jonin Kaa Hai Maanush Tan Sardaar.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Purab Puny Te Yah Tan Paayaa Taankaa Kar Nistaar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Moh Nind Se Jaldi Jaago Gaphlat Chhor Ganvaar.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Soy Soy Bahu Janm Ganvaaye Ab Jaagan Ki Baar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Deh Nagar Men Chor Phirat Hain Kaam Krodh Ahankaar.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Jnyaan Kharag Se Maare Tinko Apnaa Karo Udhaar ||.3E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Kaa Sang Nishdin Karke Ved Vaaky Vichaar.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Is Vidhi Pyaare Apnaa Janm Sudhaar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Tori Bhajan || 22 || 214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Mere Man Chaaho Je Kalyaan.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Santon Se Nit Shravan Kije Sadu Updesh Sujaan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Naudhaa Bhakti Jnyaan Saadhan Men Pahlaa Shravan Jaan.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 Bin Yog N Bhakti Hove Naa Ho Jnyaan Vijnyaan || 8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Bhup Parikshit Shravan Kinaa Shriimadbhaagvat Puraan.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Kaal Saanp Ke Bhay Ko Mete Paayaa Pad Pradhaan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Kathaa Shravan Hit Prithu Ne Maangaa Hari Se Sahsadash Kaan.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Paarvati Ne Shravan Kinaa Shiv Se Jnyaan Mahaan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Sunaa Sut Se Rishiyon Ne Bhi Puraanon Kaa Vakhyaan.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Krishn Se Gitaa Sun Arjun Hoyaa Ati Balvaan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Jisne Jag Men Jo Kachhu Paayaa Shravan Se Pahichaan.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Tedan Shraddhaa Se Tum Bhi Sunlo Guru Se Jnyaan || 5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135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Tori Bhajan || 23 || 215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Samar Man Sat‌Naam Saakshi Saar.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Sat‌Naam Saakshi Guru Se Laakhi, Karke Man Vichaar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Sat‌Naam Saakshi Kaa Mantr Hai, Bandhan Kaatan Haar.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Dayaa Kare Guru Deve Jisko, Tiskaa Hoy Uddhaar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Sat‌Naam Saakshi Hriday Dhaaro, Paao Shaanti Bhandaar.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Arth Sahit Tum Jaan Isi Ko, Paao Moksh Dvaar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 To Sat‌ Hai Naam Nirogi, Saakshi Chidu Aakaar.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Brahm Svarupi Sat‌Naam Saakshi, Sab Jag Kaa Aadhaar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Jap Sat‌Naam Saakshi, Nishivaasar Harbaar.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Is Mantr Ke Jaap Karan Se, Tute Jam Kaa Jaar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1 || 216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Meri Dil Devaani Darshan Guru Pyaasi.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Binaa Dekh Dipak Patang Jyon Udaasi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Jyon Baam Kaami, Chahat Daam Daami.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Anal Gagan Thaami, Machhi Nir Vaasi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Sansaari Jyon Sut Kar, Kare Aash Dar Dar.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Bhanvar Phul Upar, Gau Bachhre Paasi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Jyon Kant Naari, Shastr Sur Dhaari.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Davaa Dokhy Pyaari, Chandan Ahi Nivaasi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Chakvi Piv Paave, Sipi Svaanti Dhaave.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Muktaa Hans Khaave, Jogijan Abhyaasi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Shaa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136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Jyon Ghan Ko Moraa, Priy Chand Chakoraa.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Tyon Guru Ki Loraa, Teun Ur Men Aasi || 5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2 || 217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 Hai Brahm Rupaa, Anaadi Apaaraa.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Akhand Tu Anupaa, Kahat Ved Chaaraa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 Tu Dhyey Dhyaanaa, N Tu Jnyey Jnyaanaa.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 Tu Indriy Praanaa, Milaa Naahin Nyaaraa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 Tu Karm Kartaa, N Tu Dharm Dhartaa.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 Jamtaa N Martaa, N Tu Ang Akaaraa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Nahin Aadi Teri, Nahin Ant Heri.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Nahin Mitr Vairi, N Tu Tam Ujyaaraa || 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 Tu Mund Jnyaani, N Tu Bhikshuk Daani.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Baani, Nahin To Manjhaaraa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3 || 218.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Suno Sajjan Mitaa, Parho Jnyaan Gitaa.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Janm Jaat Bitaa, Amul Shvaas Saare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 Shil Dhaaro, Hari Har Uchchaaro.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Mamat Moh Taaro, Chalo Chaaru Chaare.1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Karo Saphal Cholaa, Samay Yah Amolaa.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Bano Mit Golaa, Guru Ke Dvaare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Vachan Guru Dhyaao, Surti Ko Samaao.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Paavo, Mukti Dhaam Pyaare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Shaat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137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4 || 219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Suno Vachan Pyaaraa, Karo Man Vichaaraa.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Yahaan Tu Musaaphir, Nahin Rahan Haaraa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Mahal Ye Makaanaa, Duniyaa Kaa Khazaanaa.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Tujhe Chhor Jaanaa, Paregaa Pasaaraa.1.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Moh Nind Soyaa, Maram To N Hoyaa.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Amul Janm Khoyaa, Sundar Eh Saaraa || R2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Karat Ashubh Kaajaa, Nahin Tohi Laajaa.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Bajat Kaal Baajaa, Sunat Naa Ganvaaraa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Agar Kushal Chaaho, Hari Sharan Jaao.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Paao, Daras Hari Udaaraa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5 || 220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Lagi Hai Jisiko Birah Ki Kataari.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Dai Kaat Tisne Mamat Moh Jaari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Hare Bhog Aasaa, Rahat So Udaasaa.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Kare Brahm Vaasaa, Paae Shaanti Bhaari.1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Taje Sarv Naataa, Hari Rang Raataa.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Madhur Git Gaataa, Magan Khud Khumaari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Kabhi Roy Hastaa, Kabhi Jhangal Bastaa.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Kahun Naahin Phastaa, Chale Chaal Nyaari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Jagat Jhuth Jaani, Taje Laabh Haani.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Teun So Sailaani, Rahe Umr Saari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138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6 || 221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Suno Mit Mere Vachan Sukhkaari.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Taje Moh Nidraa Karo Ab Tayaari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Pakar Charan Guru Kaa, Japo Naam Hari Kaa.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Taje Mamat Ghar Kaa, Raho Nirvikaari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Hare Bhed Shraanti, Dharo Chit Shaanti.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Lakhe Brahm Kraanti, Kato Moh Jaari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Dhyaan Dhariye, Bharam Paanch Hariye.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Tariye, Jagat Sindhu Bhaari ||.3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7 || 222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Jo Manmukh Mati Kaa Khotaa, So Nithin Khaavat Chotaa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Parhe Parhaave Jore Kavitaa, Sant Guru Se Prem N Kartaa.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Paavat Hai So. Totaa.1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Sahse Naari Kare Shyringaaraa, Shobhaa Paay N Bin Bhartaaraa.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Bhogat Dukh Saa Kotaa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Manmukh Kaa Man Shaanti N Paave, Bhaaven Brahma Aa Samjhaave.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Jyon Kup Kaa Lotaa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Manmukh Ban Kaa Gardabh Jaano,Maalik Bin Vo Dukhiyaa Maano.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Khet Chare Sah Sotaa || 4. ||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Tin Lok Men, Manmukh Dukhiyaa Harsh Shok Men,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Bin Saduguru Ke Otaa || 5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Shaan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139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8 || 223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Jo Tyaage Satguru Otaa, So Bemukh Behad Khotaa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Pure Ko Pith Jo Deve, Vishthaa Kaa So Kiraa Hove.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Kaal Pakar Tis Chotaa.$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Ganikaa Kaa Chit Jyon Thir Naahin,Bemukh Bhatke Tyon Bhav Maahin.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 Aapko Motaa ||?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Bemukh Kaa Man Bhund Samaanaa, Sugandhi Chhor Kare Mal Paanaa.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Paapon Ki Le Potaa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Sukh Chaaho Pyaaraa, Bemukh Se Nit Karo Kinaaraa.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Ved Det Yah Votaa. ||.4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9 || 224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Shriiraam Bolo Hare Raam Bolo,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Sadaa Prem Se Tum Shriiraam Bolo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Shriiraam Kaa Naam Sankat Hare, Shriiraam Sab Kaaj Puran Kare.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Shriiraam Sumre Adham Bahu Tare,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Jape Raam Tum Bhi Karo Saphal Cholo || 1$.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Shriiraam Kaa Naam Pal Pal Rato, Jape Naam Bandhan Jagat Ke Kato.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Chalo Raam Mag Men N Pichhe Hato,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Vishay Ke Rason Men Janm Naahin Rolo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Joi Jape Raam Ko, Nahin Jaat Soi Narak Dhaam Ko.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Lahe Lok Parlok Aaraam Ko,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Rahi Jag Men Paae Abhay Pad Adolo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Ge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140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10 || 225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Om‌ Bolo, Hari Om‌ Bolo.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Sadaa Tum Pyaaraa, Hari Omu Bolo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Jagat Kaa Adhaaraa Hari Om‌ Hai, Sarv Kaa Sahaaraa Hari Om‌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Mukti Kaa Dvaaraa Hari Om‌ Hai,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Se Nyaaraa Hari Omu Bolo ||.1.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Pavan Men Sparshataa Hari Om‌ Hai, Agni Men Ushnataa Hari Om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Salil Men Shitlataa Hari Om ‌ Hai,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Vishv Kaa Akaaraa Hari Om‌ Bolo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Vedon Kaa Bhi Mantr Hari Om‌ Hai, Gitaa Ke Bhi Antar Hari Om‌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Jogin Kaa Bhi Jantr Hari Om‌ Hai,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Nirmal Nirvikaaraa Hari Om‌ Bolo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Anaadi Hari Om‌ Hai,Nirgun Nir Upaadhi Hari Om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Ki Samaadhi Hari Om‌ Hai,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Sukhon Kaa Bhandaaraa Hari Om‌ Bolo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11 || 226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Shivodhan Shivodhan Shivodhen Bolo,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Sadaa Tum Jijnyaasu Shivodhan Bolo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Vishv Men Vyaapak Param Rup Tu,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Indriyon Se Agochar Agam Rup Tu.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Sahi Sat‌ Chidaanand Brahm Rup Tu,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Bhram Men Bhuli Naa Jivodhen Bolo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Ge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141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Agni Naa Jaraave Ajar Rup Tu,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Pavan Naa Uraave Achar Rup Tu.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Mrityu Naa Nasaave Amar Rup Tu,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Mili Deh Se Naa Deho5Han Bolo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Se Pare Sarv Aadhaar Tu,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Rup Nirgun Niraakaar Tu.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Nishche Nirhankaar Tu,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Tandv Men Pari Naa Daaso 5Han Bolo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12 || 227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Sachche Guru Ki Sevaa Jijnyaasu Karo,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Kare Sev Taanki Turat Bhav Taro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Bhali Bhaanti Jaane Arth Ved Ko, Lakhe Ek Aatm Hare Bhed Ko.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Hane Paanch Shraanti Kate Khed Ko,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Aise Sad‌Guru Ke Sharan Men Paro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Kaa Yathaarth Kathe Jnyaan Jo, Kisi Kaa Kare Naahin Apmaan Jo.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Ichchhaa Bin Sadaa De Abhay Daan Jo,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Suni Jnyaan Tiskaa Bhram Sab Haro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Mukti Je Chaaho Sadaa, Abhedi Guru Ko Dhyaao Sadaa.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Brahaa Aatmaanand Paao Sadaa,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Hare Tn‍Ndv Svachchhand Nirbhay Charo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142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13 || 228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Sadguru Jaisaa Daataa Daani Koi Aur Nahin,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Sad‌Guru Jaisaa Brahmajnyaani Koi Aur Nahin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Shaah Sab Kuraa Kaachaa, Saachaa Sad‌Guru De Dhan Saachaa.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Jaisaa Shaah Gunkhaani Koi Aur Nahin.1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Aisaa Dhyaan Lagaataa, Dekh Indr Taanko Dar Paataa.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Saduguru Jaisaa Avichal Dhyaani Koi Aur Nahin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Sadguru Charhke Jnyaan Vimaanaa, Sair Karat Begam Sthaanaa.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Saduguru Jaisaa Jag Sailaani Koi Aur Nahin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So$Han Tir Chalaataa, Kahe Teun Man Maar Giraataa.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Saduguru Jaisaa Vir Vijnyaani Koi Aur Nahin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14 || 229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Bolo Prem Se Pyaare, Baani Raam Ki.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Kabhi Bhulo Naa Udaare, Baani Raam Ki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Ki Baani Pyaari, Dhruv Bhakt Prahlaad Uchaari.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Dushman Dukh Vidaare, Baani Raam Ki ||.1.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Ki Baani Bolo, Bhav Saagar Men Kabhi N Dolo.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Teri Laave Naav Kinaare, Baani Raam Ki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Ki Baani Sundar, Dhaaro Apne Hriday Andar.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Tere Man Ki Mail Nivaare, Baani Raam Ki || 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Ki Amrit Baani, Sarv Sukhon Ki Hai Yah Khaani.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Vipdaa Taare, Baani Raam Ki ||.4.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Shaan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143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15 || 230.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Raam Japo Din Raat, Paao Kushlaat, Yahi Laabh Jivan Kaa (Tek).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Raam Bhajan Hit Hari Ne Diyaa Sundar Maanush Cholaa.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Devi Devtaa Chaahat Hain Nit Aisaa Janm Amolaa.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Chhoro Duniyaa Ki Baat, Raam Kah Taat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Saadhan Kaa Mul Raam Hai Jaano Nishchay Bhaai.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Jisne Jaap Japaa Hai Hari Kaa Usne Mukti Paai.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Man Ki Mete Shraant, Paao Tum Shaant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Tum Raam Naam Se Puran Priti Lagaao.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Ko Gaay Gaayke Aanand Maahin Samaao.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Uth Jaago Prabhaat, Levo Hari Daat ||.3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16 || 231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Aao Prabhu Ik Baar, Devo Didaar, Tere Bin Chain Nahin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Tere Daras Bin Manuvaa Meraa Rain Divas Tarsaataa.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Ek Ghari Bhi Dhir N Dhartaa Rotaa Aur Chillaataa.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Raah Rahe Hain Nihaar, Kare Intazaar.1.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Chhor Gaye Kyon Saajan Mujhko Ab To Daras Dikhaao.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Meri Bhul Ko Kshamaa Karke Apne Charan Lagaao.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Ro Ro Karun Main Pukaar Suno Kartaar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Hari Tum Bin Mujhko Nainen Nind N 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Teraa Darshan Chaahat Hun Main Aur N Mohi Suhaave.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Miliye Praan Aadhaar, Paraa Hun Dvaar ||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Gadar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144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17 || 232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Utho Jaago Yah Hai Baari, Raam Bhajan Ki Raam Bhajan Ki (Tek).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Soy Soy Bahu Janm Bitaaye, Kabhun N Gobind Ke Gun Gaaye.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Taj Gaflat Kar Hoshiyaari || 1.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Aur Karm Se Ho N Uddhaaraa, Raam Bhajan Bhav Taarnahaaraa.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Jap Taante Hari Sukhkaari || 2.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Raam Bhajan Sab Saadhan Mulaa, Kahe Teun Hari In Anukulaa.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Baani Ved Uchchaari ||.3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18 || 233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Saajan Ke Virah Maahin Lutaa Main Baag Saaraa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Aashaa Kaa Tyaag Kiyaa, Trishnaa Ko Tark Diyaa.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Khojan Lagaa Su Piyaa, Guru Shabd Le Sahaaraa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Din Raat Intazaari, Dil Ko Nahin Karaari.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Duniyaa Lage N Pyaari, Nainen Bahaaun Dhaaraa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Virhaa Agni Men Jarke, Sansaa Vikaar Harke.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Paavan Akshar Sumrake, Paaun Param Pyaaraa ||.3E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Jyon Nir Bigar Minaa, Taise Hamaar Jinaa.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Bhaave N Khaan Pinaa, Kahe Teun Kar Pukaaraa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19 || 234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Saduguru Kaa Saaj Sundar Mainne Andar Bajaayaa.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Aavaaz Vo Alasti Sunke Badan Bhulaayaa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145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Naabhi Baje Nagaaraa, Phailaa Jisam Manjhaaraa.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Hriday Kamal Vichaaraa, Phir Kanth Maahin Aayaa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Pidlaa Iraa Chalaaye, Sushumn Sahaj Samaaye.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Tribhnaa Men Dhyaan Laaye, Dipak Tahaan Jagaayaa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Anhad Naad Baaje, Gagan Mandal Men Gaaje.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Sunkar Sundar Aavaaze, Dar Kaal Kaa Mitaayaa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Dubki Maare, Pahunchaa Dasam Dvaare.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Ramke Su Rinunkaare, Begham Nakshar Basaayaa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20 || 235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Karidguru Aayaa Shabd Sunaayaa, Hriday Andar, Dip Jalaayaa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Gurudev Diyaa, Prem Jaam Piyaa,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Ang Sang Raam Rang, Hari Gun Gaayaa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Shabd Parhaayaa, Guhaj Bhev Paayaa,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Ek Hi Anek Hoy, Rang Ko Rachaayaa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Aanand Svarupaa, Lakhaayaa Anupaa,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Paap Taap Daap Shaap, Sakal Rog Jaayaa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Guru, Kripaa Kini,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Bhram Karm Bhed Chhed, Sahaj Ghar Samaayaa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Gdd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146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21 || 236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Janm Paaye, Karo Shubh Kaariyaan.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Dhaaro Dharm Ke Ang, Je Khat Chaariyaan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Dayaa Ko Dhaaro Praani, Kshamaa Ki Raakho Khaani.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Bolo Nit Mithi Baani, De Naa Gaariyaan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Levo Tum Hari Kaa Naamaa, Devo Dinon Ko Daamaa.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Kije Nit Par Ke Kaamaa, Param Udaariyaan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Bhramon Ki Matki Phoro, Bhogon Se Man Ko Moro.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Santon Se Jiu Joro, Taje Jag Yaariyaan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Aashaa Chintaa Ko Tyaago, Tore Trishnaa Ko Taago.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Jaldi Jaago, Nind Se Pyaariyaan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22 || 237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Sad‌Guru Tum Darshan De, Darshan De, Darshan De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Nir Binaa Jyon Min Rahat Dukhi,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Chandr Binaa Jyon Kabj Chandramukhi.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Tyon Tum Bin Naa Main Rahat Sukhi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Dip Se Patang Ki Jyon Priti Jagi,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Chand Se Chakor Ki Jyon Priti Lagi.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Tyon Main Tumhaare Hun Prem Men Pagi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Jyon Mor Ki Ghan Se Priti Bani,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Jyon Nishdin Chaahat Sarp Mani.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Tyon Teri Pyaas Ghani ||.3 ||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23 || 238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Karle Ab Hari Kaa Sumran Karle Tu,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Dharle Man Dhyaan Prabhu Kaa Dharle Tu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Belaa Jaan Suhelaa, Phir Hoy N Aisaa Melaa.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 Sant Guru Ki Sevaa, Shraddhaa Se Bankar Chelaa.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Bhakti Bhaav Bharle Tu.1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Maayaa Ki Mamtaa Chhoro, Tum Moh Kutmb Kaa Toro.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Jag Ke Bhog Tyaage, Jiu Jagtapti Se Joro.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Paap Ko Harle Tu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Uth Ghaafil Ghaphlat Tajle, Kahe Teun Hari Ko Bhajle.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Trishnaa Aur Tamnaa Taare, Man Ko Santosh Se Rajle.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Isi Vidhi Tarle Tu || 3E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24 || 239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Dhaaro Man Murat Krishn Kaale Ki,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Govardhandhaari Murli Vaale Ki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Jaanke Kundalon Ki Chhabi Bhaari, Mor Mukut Ki Jhalak Nyaari.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Ur Maal Baijanti Dhaari, Mohni Murat Laage Pyaari.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Jagat Ujiyaale Ki ||.1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Jaanke Nupar Chham Chham Baaje, Dekh Rup Chandramaa Laaje.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Murli Ki Sun Aavaaje, Taj Kaam Gopiyaan Bhaaje.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Braj Rakhvaale Ki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Ddhi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148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Kati Kaachhni Sundar Sohe, Pitaambar Man Ko Mohe.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Dhyaan Paap Sab Khoye, Kahe Teun Mail Ko Dhoye.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Naath Nandalaale Ki ||.3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25 || 240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Satguru Shishy Ki Parikshaa Leke Pichhe Jnyaan Bataataa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Baalak Baarah Maas Vidyaa Ko Bhaaven Parh Kar Raas Kare.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To Bhi Pandit Parikshaa Lekar Unchaa Pad Dilvaataa Hai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Naukar Chaahe Nishdin Nike Kaam Kare Sab Maalik Ke.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Phir Bhi Svaami Parikshaa Lekar Pujjidaar Banaataa Hai.2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Taise Sevak Sad‌Guru Ki Nit Chaahe Sevaa Bahut Kare.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To Bhi Guru Parkhe Purn Brahma Lakhaataa Hai ||.3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26 || 241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Karm Navinon Ke Karne Men, Teraa Hai Adhikaar Bandaa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Karmon Ke Phal Bhogan Kaaran, Aur Sharir Apaar Bandaa.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 Karan Hit Tumne Paayaa, Maanush Janm Udaar Bandaa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 Karan Bin Rah N Sake Ko, Sab Jag Karm Adhaar Bandaa.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Tin Gunon Ki Halchal Se Nit, Karm Karat Sansaar Bandaa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Buddhi Indriy Dini Tumko, Kripaa Kar Kartaar Bandaa.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Taante Karm Karo Tum Paavan, Varn Dharm Anusaar Bandaa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Nishkaam Karm Kar, Phal Ki Aas Nivaar Bandaa.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Paap Karm Ki Or N Jaao, Gitaa Jnyaan Vichaar Bandaa || 4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27 || 242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Dekh Dekh Prabhu Lilaa Teri, Darti Jaan Hamaari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Kaal Joy Nar Raajaa Ban Kar, Raaj Karat Thaa Mulkon Kaa.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Aaj Vahi Nar Baandi Ban Kar, Rotaa Zaaronzaari Hai || 1$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Kaal Joy Nar Daataa Ban Kar, Daan Det Thaa Dinon Ko.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Aaj Vahi Nar Ik Daane Hit, Dar Dar Phirat Bhikhaari Hai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Kaal Joy Nar Sair Karan Hit, Haathi Ghore Charhtaa Thaa.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Aaj Vahi Nar Nenge Paanvon, Chaltaa Dhup Manjhaari Hai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Hari Tere Aage,Kiskaa Jor N Chaltaa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Din Dayaalu Dayaa Karo Tum, Main Li Sharan Tumhaari Hai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28 || 243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Kripaa Kar Yah Mohi Sunaao, Saduguru Dev Svaami.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Kahan Rahtaa Hai Kaise Miltaa, Prabhu Antaryaami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Uttar Isi Kaa Saavdhaan Ho Sun He Shishy Suchaali.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Jyon Mendi Ke Paat Paat Men Rahti Hai Nit Laali.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Tel Tilon Men Ghrit Dudh Men Mithaa Inkh Rasaali.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Tyon Ghat Ghat Men Ram Rahiyaa Hai Puran Paaragraami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Jo Prem Sache Se Jahan Jahan Sumran Kartaa.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Tahun Tahann Prakat Ho Kar Tisko Darshan De Dukh Hartaa.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Bhaav Bhakti Kaa Bhagvat Bhukhaa Aur N Man Men Dhartaa.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Taante Prem Karo Tum Hari Se Jag Ki Chhor Gulaami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150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29 || 244.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Purn Guru Ki Pujaa Kije Shraddhaa Man Men Dhaare.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Guru Pujaa Kaa Uttam Divas Ye Aaj Samjhale Pyaare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Kanchan Kaa Ik Uttam Sinhaasan Moti Jatit Banaaye.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Guru Ko Bhaav Bhakti Se Taan Par Tum Baithaaye.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Maanik Moti Kanchan Rupaa Vastr Bhent Charhaaye.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Chandan Charche Phul Charhaao Aarti Taahin Utaare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Paakhrahm Kaa Rup Jaanke Satguru Ko Nit Pujo.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Pitaa Aadi Sab Jag Se Satguru Uttam Sujho.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Buddhi Paanchon Indriyon Se Tum Guru Bin Aur N Bujho.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Haath Jor Ke Shish Nivaao Satguru Ke Charnaare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 Vishnu Shankar Ravi Shashi Dev Guru Gun Jaane.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Bhut Pret Pashu Panchhi Daanav Maanav Guru Ko Maane.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Parvat Lohaa Sarp Bichchhuhaa Chalat Guru Pramaane.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Mantr Yantr Tantr Jag Men Guru Ko Maanat Saare.3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Jo Satguru Puje Taan Par Main Balihaari.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Jihain Guru Pujaa Tihan Sab Puje Guru Men Srishthati Saari.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Chaar Padaarth Paavat Sahje Sad‌Guru Kaa Pujaari.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Kripaa Se Gurumukh Paavat Aanand Jagat Manjhaare.. 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30 || 245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Parmeshvar Ko Man Men Laagat Premaa Bhakti Pyaari.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Jaati Paati Kul Rup Daam Par Rijhat Naa Banvaari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151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Jiv Jisi Men Premaa Bhakti So Prabhu Ko Pyaaraa.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Bhakti Hin Bhali Braahman Hove Laagat Hari Ko Khaaraa.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Bhakti Vaalaa Bhali Chandaalaa Bhaavat So Kataaraa.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Keval Nij Bhakti Par Prasann Hote Hari Hitkaari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Bhavsaagar Ke Tarne Hit Bahu Saadhan Ved Bakhaane.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Sabte Premaa Bhakti Unchi Kahte Sant Sayaane.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Bhakti Men Laagat Haijo Taanko Hari Sanmaane.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Taante Sarv Ot Taj Karte Prem Bhakti Harbaari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Satyug Tretaa Dvaapur Yug Men Tap Yajny Pujaa Gaai.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Kaliyug Men Ik Premaa Bhakti Bhagvat Ke Man Bhaai.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 Saadhan Se Jo Phal Miltaa So De Bhakti Sadaai.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Tin Lok Men Prem Bhakti Sam Aur N Ko Sukhkaari ||. 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Taante Hari Ki Premaa Bhakti Kije.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Bhakti Ke Karne Ki Tum Guru Se Yukti Lije.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Tan Ko Paakar Jag Men Prem Bhakti Ras Pije.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Prem Bhakti Bin Jivan Vrithaa Jaano Jagat Manjjhaari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31 || 246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Shankar Bole Paarvati Sun Amar Kathaa Sukhdaani.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Jaanke Shravan Se Kat Jaave Kathin Kaal Ki Kaani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Chandr Kalaa Ke Vimal Chhataa Se Shobhat Thaa Ban Saaraa.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Shaanti Dhuni Se Gunj Rahaa Thaa Adbhut Rain Nizaaraa.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Himaachal Ki Kandaraa Baithe Gauri Shankar Pyaaraa.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Amar Kathaa Ab Mohi Sunaao Kahne Lagi Bhavaani || 1₹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Gadar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152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Dhany Dhany Mati Girijaa Teri Amar Kathaa Ruchi Dhaari.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Devon Ko Bhi Durlabh Milti Amar Kathaa Yah Pyaari.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Amar Kathaa Yah Amar Banaave Kaate Mamtaa Jaari.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Amar Kathaa Ke Kahne Vaalaa Jag Men Ko Guru Jnyaani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Amar Aatmaa Deh Anaatm Aatm Rup Tumhaaraa.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Aatm Drishtaa Deh Drishy Hai Aatm Sab Se Nyaaraa.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Jaagrat Svapan Sushopti Kaa Ik Aatm Hai Aadhaaraa.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Indriy Agochar Aatm Hai Jihain Man Buddhi Lakhe N Baani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 Aatmaa Sthit Hai Nit Apne Mahimaa Maahin.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Bandh Moksh Te Asang Aatmaa Aat Jaat Kahen Naahin.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 Bhut Prakriti Saari Sparsh Karat N Taahin.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Agam Arup Anup Anaadi Vedni Gati Nahin Jaani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Gaathaa Sunte Paarvati Ko Aa Gai Nidraa Vaahin.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Saavdhaan Ho Hun Hun Karke Tote Sun Lai Taahin.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Marm N Jaanaa Mahaadev Thaa Mast Mauj Ke Maahin.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Shankar Puchhaa Girijaa Boli Main Nidraa Urjhaani || 5.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Shuk Gaathaa Sunli Bhed Shambhu Ne Paayaa.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Tote Ke Tab Maaran Kaaran Dandaa Le Uth Dhaayaa.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Urke Totaa Ved Vyaas Ke Triyaa Vadan Samaayaa.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Vyaas Vachan Sun Tote Ko Taj Chale Shambhu Sailaani || 6.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153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32 || 247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Vyaapak Sat‌ Chit‌ Aanand Saakshi Rup Tumhaaraa.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Ghat Ghat Vaasi Svayan Prakaashi Tumho Agam Apaaraa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Tin Deh Hai Mahal Tumhaaraa Tumho Inkaa Svaami.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 Kosh Kaa Prerak Tum Ho Asang Antaryaami.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Rup Kaa Tum Aadhaaraa Akhand Arup Anaami.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Sab Ghat Maahin Khelat Ho Tum Sabse Hoy Nyaaraa || 8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Jaise Sinh Ajaa Ke Sang Se Apnaa Aap Bhulaayaa.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Taise Indriyon Ke Sang Se Tum Nij Svarup Ganvaayaa.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Ab To Apnaa Rup Nihaaro Chhute Bhram Sabaayaa.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Vachan Hamaaraa Sun Kar Karle Ahan Brahm Gajkaaraa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Dekho Apnaa Rup Anaadi Anubhav Jyoti Jagaake.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Jiv Ish Kaa Bhed Nivaaro Brahm Jnyaan Ko Paake.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Parmaanand Paavo Brahma Bhavan Men Jaake.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Jahaan Kaal Ki Bhay Kachhu Naahin Naa Hai Yah Sansaaraa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33 || 248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Suno Suno Tum Shraddhaa Dhaare Santajnon Ki Baani.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Jiske Shravan Karne Se Ho Bhed Bhram Ki Haani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Santjanon Ki Baani Pavitr Man Ki Mail Mitaave.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 Dharm Ki Raah Bataakar Svarg Dhaam Pahunchaave.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Sahit Jo Shravan Kartaa Taankaa Dukh Nasaave.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Parmeshvar Kaa Prem Barhaave Pilaa Prem Kaa Paani || ₹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Gat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154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Baani De Saachi Shikshaa Shil Sanyam Sikhlaati.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Jap Tap Brat Nem Sandhyaadik Sevaa Maahin Lagaati.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Sham Dam Jnyaan Dhyaan Vairaagaa Samtaa Maahin Samaati.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Jiv Brahm Ko Ek Lakhaa Kar Deve Pad Nirbaani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Santon Ki Baani Hriday Men Tum Dhaaro.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Us Par Amal Kare Tum Hardam Apnaa Janm Sudhaaro.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Puran Shaanti Pad Ko Paakar Aavaagman Nivaaro.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Is Baani Ko Naahin Bhulaao Ye Hai Amrit Khaani || 3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34 || 249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Pritam Pyaare Jag Men Apnaa Chaaho Je Kalyaanaa.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Saadh Sangti Se Priti Karle Sumro Shri Bhagvaanaa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Bahut Janam Ke Pichhe Tum Ne Maanush Cholaa Paayaa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Aisaa Belaa Pher N Aave Kyon Tum Muft Ganvaayaa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Sovat Jaagat Sarvakaal Men Dharo Prabhu Kaa Dhyaanaa || 8₹.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Matlab Ke Sab Mit Jaanle Sukh Men Sab Mil Aate Hain.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Dukh Men Koi Saath N Detaa Pichhe Sab Hat Jaate Hain.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Sukh Dukh Men Hai Saahib Saathi Yon Kah Ved Puraanaa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Sumran Jaisaa Saadhan Koi Kalukaal Men Naahin.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Taante Milkar Hari Gun Gaavo Saadh Sangti Ke Maahin.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Jag Jaal Kaatke Paavo Pad Nirbaanaa || 3E.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155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35 || 250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Karo Satsang Pritam Pyaaraa, Bin Satsang Nahin Nistaaraa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 Shraddhaa Satsang Kije, Sun Shikshaa Kumti Harije.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Bhar Prem Pyaalaa Pije.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Kare Tum Sev, Paavo Nij Bhev, Dekho Haridev, Anant Apaaraa || 1.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Satsang Jahaaj Samaanaa, Le Naam Ki Tikat Sayaanaa.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Charh Bhav Sindhu Se Tar Jaanaa.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Kapitaan, Kare Buddhimaan, Paay Kalyaan, Kato Jam Jaaraa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 Nich Kare Satsangaa, Bhaye Jag Men Unch Utangaa.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Jyon Jal Gang Mil Ho Gangaa.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Rahi Nihsang, Kare Satsang, Laaye Hari Rang, Paavo Phal Chaaraa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Satsang Ko Jaan Prayaagaa, Jo Naave So Barbhaagaa.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Kar Anuraagaa.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Kate Kul Paap, Sarv Santaap, Lakhe Nij Aap, Laho Sukh Saaraa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36 || 251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Sun Samajh Sajjan Man Meraa, Hai Jaagan Ki Yah Beraa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Dhare Guru Charnon Kaa Dhyaanaa, Hare Tan Man Kaa Abhimaanaa.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Paay Puran Pad Nirbaanaa.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Rahi Nishkaam, Sumar Guru Naam, Laho Sukhdhaam,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Kate Jam Pheraa || 1$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156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Paae Apne Ur Men Jhaati, Kar Apne Ko Isbaati,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 Paanchon Bhed Shraanti.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Dhare Hari Dhyaan, Gahi Guru Jnyaan, Kate Ajnyaan,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Paao Nij Deraa.2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Prasaadi, Laay Antar Sahaj Samaadhi,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Taj Jhuthi Jagat Upaadhi.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Jape Guru Jaap, Lakhe Nij Aap, Haro Santaap,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Turat Tan Keraa.3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37 || 252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Tum Vrithaa Umr Ganvaai, Hari Bhajan N Kinaa Bhaai (Tek).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Garbh Men Pratijnyaa Kini Taahin Diyaa Bisraai.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Maayaa Ke Tum Ras Men Parkar Nahin Japiyaa Raghuraai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Pahle Baal Avasthaa Saari Khelan Maahin Bitaai.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Mundh Rahaa Puni Kuchh Naa Chetaa Nahin Hari Bhakti Kamaai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Yauvan Men Tum Mad Ke Maate Bhogon Se Rati Laai.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Laagi Nishdin Naari Pyaari Nahin Hari Kirti Gaai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Burhaapan Men Aashaa Trishnaa Mamtaa Bahut Barhaai.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Paraadhin Ho Dukh Ko Paayaa Nahin Hari Se Linv Laai ||.4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Tin Avasthaa Vrithaa Khoi Man Men Shaanti N Paai.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Ab Bhi Tum Cheto Le Hari Ki Sharnaai || 5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157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38 || 253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Re Man Tan Kaa Taj Abhimaan.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Tan Abhimaani Mahaa Ajnyaani Paavat Narak Nidaan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 Bhut Kaa Tan Yah Tere Rahne Kaa Sthaan.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Ahan Buddhi Tum Ismen Dhaare Bhulaa Kyon Naadaan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Khat Ras Bhojan Is Tan Sang Men Durgandh Hoy Mahaan.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Dekh Tise Tum Karat Glaani Pratyaksh Yah Pramaan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Haar Maans Aur Mal Kaa Dhailaa Chaam Lapete Jaan.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Dvaar Se Mailaa Nikse Kis Par Karat Gumaan || 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Jo Is Tan Bhitar Saakshi Purush Sujaan.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Kripaa Se Taahin Pachhaano Lekar Aatam Jnyaan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39 || 254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Aur Kaa Aur Dikhlaave, Yahi Maayaa Yahi Avidyaa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Badan Upjaa Tatvon Se Jo, Tatvon Kaa Rup Hai Soi.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Usi Tan Ahan Buddhi Laave, Yahi Maayaa Yahi Avidyaa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Banaa Jo Jagat Maayaa Se, Asat‌ Svarup Hai Taante.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Tise Sat‌ Rup Darsaave, Yahi Maayaa Yahi Avidyaa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 Kaa Ansh Hai Jivaa, Brahm Kaa Rup Hai Taante.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Bhinn Batlaave, Yahi Maayaa Yahi Avidyaa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Gady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158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40 || 255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Utho Nar Nind Avidyaa Se, Bhajan Bhagvaan Kaa Karnaa.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Taje Sab Aas Is Jagki, Dhyaan Ik Insh Kaa Dharnaa (Tek).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Mili Tujhko Manush Dehi, Hari Ke Bhajan Hit Pyaaraa.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Bhulaao Naa Kabhi Hari Ko, Pakrale Taahin Ke Charnaa || $.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Ko Kaal Sanhaare, Samjhale Tu Sajan Man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Nidar Ho Paap Mat Karle, Sadaa Tum Kaal Se Darnaa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Jin‍Hon Se Priti Tum Paai, Sangi Nahin Ant Ve Honge.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Taje Naataa Kutunb Kul Kaa, Prabhu Ke Sharan Men Parnaa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Bandhan Tore, Karo Nit Sad Santon Kaa.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Hare Abhimaan Tan Dhan Kaa, Hriday Men Bhaav Ko Bharnaa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41 || 256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Bataakar Jnyaan Guru Mujhko, Bhram Sansaa Mitaayaa Hai.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Brahm Ki Jyoti Kaa Darshan, Sarv Ghat Men Dikhaayaa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Daurtaa Thaa Hamaaraa Man, Rain Din Bhog Vishyon Men.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Shabd Abhyaas De Satguru, Achal Man Ko Banaayaa Hai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Naanaa Prakaar Avidyaa Se, Jagat Ko Dekhtaa Thaa Main.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Brahm Kaa Jnyaan Guru Deke, Brahma Eko Lakhaayaa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Bhram Kar Jiv Ko Pahle, Brahm Se Alag Jaanat Thaa.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Dayaa Kar Bhed Guru Tore, Brahm Se Jiv Milaayaa Hai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Upar, Karun Tan Man Nichhaavar Main.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Jisi Ne Dvandr Dukh Kaate, Mahaa Aanand Samaayaa Hai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Gathh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159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42 || 257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Yah Jhuthaa Hai Sansaaraa, Kyon Lapte Taahin Ganvaaraa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Jyon Dhaatri Sutni Sunaayaa, Anhotaa Prasang Gaayaa.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 Sun Sun Sut Harshaayaa, Naa Taru Sar Nagri Daaraa.1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Jimi Chaakar Ghat Sir Chaayaa, Bahu Man Men Thaath Banaayaa.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Khush Hoke Sis Hilaayaa, Ghat Girte Royaa Bhaaraa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Jyon Mangtaa Ik Din Soyaa, Sote Hi Svapnaa Joyaa.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Bahu Sampati Raaj Aloyaa, Jab Jaage Phir Penaaraa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Jyon Sarp Rajju Men Bhaase, Puni Rajat Sip Prakaase.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Jag Tese Brahma Vibhaase, Yah Vedon Kaa Vichaaraa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 Saaraa Kalpit Maano, Sat‌ Aatam Ko Pahichaano.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Aatam Jaano, Taj Kalpit Jagat Asaaraa || 5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43 || 258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Hari Prabal Teri Maayaa, Jihan Sab Jag Ko Bharmaayaa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Je Jog Kalaa Se Urte, Jaa Nabh Men Tap Ko Karte.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Kab Paanv Tale Nahin Dharte, Tinko Bhi Bhumi Giraayaa.1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Je Vedon Ko Parh Gaate, Sab Bhinn Bhinn Kar Samjhaate.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Ko Shank N Karne Paate, Tinko Bhi Mund Banaayaa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Jin Kinaa Jhangal Vaasaa, Puni Paayaa Bhesh Sannyaasaa.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Kachhu Jag Ki Rahi N Aasaa, Tinko Bhi Moh Lagaayaa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Main Bhi Dartaa, Kachhu Dhir N Hriday Dhartaa.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Ik Tum Ho Rakshaa Kartaa, Bhaj Sharan Tumhaari Aayaa ||.4.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Gathh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160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44 || 259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Laal Hiraa Ratn Moti Hai Guraan Ke Paas Re.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Jo Jijnyaasu Len Chaahe So Bane Guru Daas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Mahal Maayaa Kutumb Kaayaa Ki Taje Jo Aas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Moh Mamtaa Lobh Laalach Jo Kare Sab Naas Re.1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Lok Puni Parlok Sukh Se Rahat Joy Niraas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Tyaag Bhogon Ko Rahe Jo Jagat Maahin Udaas Re.2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Ved Lok V Kul Lajaa Ki Kaatle Jo Phaas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Paay Soi Jnyaan Gun Ki Raas Re || 3.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45 || 260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Binaa Kabhun N Hove Jiv Kaa Kalyaan Ji.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Ved Shaastr Puraan Parh Bhaaven Kare Vakhyaan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Binaa Dar Dar Phire Nar Paay Naa Sanmaan Ji.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Binaa Jo Manush Hai So Jaan Shukar Shvaan Ji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Binaa Mukti N Hove Guru Binaa Nahin Dhyaan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Binaa Hove N Kabhun Aatmaa Kaa Jnyaan Ji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Le Sharan Gurudev Ki Taj Maan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Binaa Koi N Tartaa Kahat Sant Sujaan Ji || De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46 || 261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 Karnaa Thaa Tujhe Jo Aayke Sansaar Men.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Aap Usko Bhul Gaye Phas Moh Maayaa Jaar Men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Gatd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161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Ne Nij Rup Dinaa Aapko Kripaa Kare.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Taahin Vrithaa Tum Ganvaayaa Jagat Ke Vyavhaar Men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 Karke Dharm Dharke Paar Tarnaa Thaa Tujhe.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Aap Ulte Paap Karke Bah Gaye Bhav Dhaar Men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Guru Ke Sang Men Rah Aap Lakhnaa Thaa Tujhe.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Aap Ultaa Khoy Dinaa Rup Nij Ahankaar Men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Soch Man Men Samay Ab Bhi Naa Gayaa.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Saadh Sang Hari Naam Jap Kar Tan Saphal Upkaar Men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47 || 262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Gaao Gaao Tum Maanush Tan Men Govind Ke Nit Git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Dehi Hari Bhakti Men Saphal Karo Tum Mit.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Jhuthaa Naataa Jag Kaa Tore Raakho Hari Se Prit.1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Satpurushon Ke Vachnon Men Tum Puran Kar Pratit.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Sat‌ Shaastr Ki Shikshaa Sunkar Chalo Dharm Ki Nit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Ke Charan Kamal Men Karle Sthit Apnaa Chit.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Mantr Kaa Sumran Karke Man Dushman Ko Jit ||.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Jnyaan Ko Ur Men Dhaare Haro Bhram Ki Bhit.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Parmaanand Paao Jag Se Hoy Atit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48 || 263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Aavo Aavo He Sad‌Guru Svaami Raho Hamaare Paas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Ik Kshan Dur N Hovo Mujhse Nainen Karo Nivaas.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Man Mandir Yah Ati Sundar Hai Taamen Kariye Vaas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Gathdh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162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Do Kar Jor Karun Tum Aage Vandan Aru Ardaas.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Man Dhan Se Sevaa Karhun Sevak Ban Kar Khaas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Bhakti Kaa Peg Pilaae Kaato Jam Ki Phaas.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Nirmal Apnaa Naam Japaao Satguru Baarah Maas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Yah Vinay Sunije Puran Kariye Aas.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Darshan De Sab Dukh Haro Tum He Satguru Sukhraas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49 || 264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Aavo Aavo Sab Premi Milkar Karo Sadaa Satsang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Satsang Surtaru Sam Sab Phal De Kije Dhaar Umang.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Paap Taap Santaap Nasaave Laave Aatm Rang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Nich Unch Nar Kete Tar Gaye Sun Santni Prasang.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 Bhi Tin Lajaa Ko Tore Satsang Karo Nisang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Sadaa Jagat Men Dukh Detaa Hai Mundh Purush Kaa Sang.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Taanko Taj Santon Ke Sang Se Yah Man Jit Kurang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Santon Kaa Sang Mete Mastak Ang.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Ke Satsang Se Karle Bhed Shraanti Bhang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50 || 265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Pyaare Pyaare Tum Antar Dekho Aatm Kaa Didaar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Devi Sampati Chaaron Saadhan Dhaaro Nij Man Maahin.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Mantr Kaa Sumran Karke Kholo Dasam Dvaar || 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Shravan Manan Kare Nididhyaasan Tattvamsi Ko Shodh.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Pratyaksh Aatm Darshan Paae Haro Malin Ahankaar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Gadd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163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Li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Kanchan Bhushan Sut Vasan Puni Maati Bartan Jaan.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Asti Bhaati Priy Brahm Rup Hai Naanaa Jag Aakaar ||.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Tum Dvet Mitaao Satguru Ke Prasaad.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Jiv Brahm Ik Rup Pachhaano Dhaare Ur Vichaar ||.4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51 || 266.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Pyaare Pyaare Main Dam Dam Jaaun Sad‌Guru Pai Kurbaan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Pahle Mrinth Ajnyaani Thaa Main Koi N Aadar Det.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Saduguru Ke Prasaade Ab To Sur Nar De Sanmaan.1.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Mujhko Jnyaan Sunaake Tvait Kiyaa Sab Dur.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Chinti Kunchar Sabke Maahin Dikhlaayaa Bhagvaan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Bhogon Rupi Kichar Men Main Paraa Raat Din Thaa.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Ab Mohi Sad‌Guru Brahmaanand Men Kiyaa Magan Mastaan ||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Krodh Agni Men Hirdaa Meraa Hardam Jaltaa Thaa.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Shaanti Dini Deke Aatam Jnyaan.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52 || 267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Aaye Aaye Ab Mere Ghar Men Saadhu Sadguru Raam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Se Main Sadguru Paayaa Sad‌Guru Se Shriiraam.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Daras Se Mukti Paai Tinon Ko Pranaam ||.1.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Darshan Karke Prasann Hoyaa Dard Bhaye Sab Dur.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Tan Man Shital Bhayaa Hamaaraa Paayaa Man Aaraam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Vachan Sun Paap Gaye Sab Upjaa Aatam Jnyaan.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Sab Sansaa Mete Paayaa Puran Dhaam ||.3. ||.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53 || 268.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Sodhe Sodhe Yah Dekhaa Mainne Dukhmay Hai Transaar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Tin Lok Ko Dekhaa Mainne Maayaa Kaa Vistaar.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Shaanti Sukh Naa Ismen Dekhaa Dekhe Dvandv Apaar.1.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Pitaa Bhaai Sut Daaraa Dekhaa Kul Parivaar.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Saachaa Sukh Naa Kis Men Dekhaa Sab Matlab Kaa Pyaar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Rogi Man Bhogi Dekhaa Dhan Bhi Dukh Aagaar.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Shabd Rup Ras Sparsh Aadi Dekhaa Narak Dvaar || 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Aanandamay Ik Aatm Dekhaa Karke Sat‌ Vichaar.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Tis Sumran Kar Main Paayaa Shaanti Bhandaar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54 || 269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Pyaare Pyaare Yah Duniyaa Saari Musaafirkhaanaa Jaan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Jagat Musaafirkhaane Men Sab Do Din Ke Mahimaan.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Hardam Koi Rah N Sakat Hai Yah Nishchay Kar Maan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Moh Mamat Naa Raakho Kisse Jhuthaa Jag Pahichaan.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Le Aayaa Nahin Le Jaavoge Dhan Sampti Saamaan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Kul Kutumb Bhi Naa Hai Teraa Jaankaa Karat Gumaan.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Antakaal Men Naahin Chhuraavat Jabhin Jam Le Praan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Raavan Jaise Chale Gaye Bahu Vir Dhir Balvaan.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Thir N Rahe Ko Binaa Ek Bhagvaan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Ye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165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55 || 270 ||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Paap Karm Nahin Karnaa, Hari Kaa Naam Sumranaa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 Karm Kaa Phal Dukh Hogaa, Taanse Hardam Darnaa.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Puny Karm Kaa Phal Sukh Hogaa, Yah Nishchay Ur Dharnaa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Aisaa Karm Karo Naa Jaanse, Lekhaa Hove Bharnaa.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Ki Sevaa Karke, Sarv Dukh Ko Harnaa ||.2.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Dhan Kaa Abhimaan Tyaage, Jite Jag Men Marnaa.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Hari Kaa Hardam Sumre, Bhavsaagar Se Tarnaa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Tin Lajjaa Ko Tore Jaldi, Jaao Guru Ki Sharnaa.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Le Aatam Jnyaanaa, Jivan Mukti Vichranaa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56 || 271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Kyon Karte Meraa Meraa, Hai Jag Men Naa Kuchh Teraa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Garbh Se Jab Tum Nikle, Saath Nahin Kuchh Laaye.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Chhute Kuchh Saath Chale Naa, Khaali Karat Bakheraa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Nadi Naav Jyon Log Kutumb Kaa, Paav Palak Hai Melaa.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Praat Bhaye Sab Ur Jaaye Jyon, Panchhi Birachh Baseraa.2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Raavan Kans Harnaakas Daaraa, Chhoraa Dhan Parivaaraa.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Haath Jhaar Gaye Sikandar Kaarun, Kaal Aay Jab Gheraa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Meraa Jin Jag Men Kiyaa, Paayaa Tihan Dukh Bhaari.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Main Meraa Taj Tum, Saahab Sumar Saveraa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166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57 || 272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Yah Avsar Naahin Ganvaao, Tum Raam Bhajan Chitt Laao (Tek).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Taruvar Bhi Avsar Men Phule, Avsar Ravi Shashi Uge.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Taise Tum Bhi Is Avsar Men, Govind Ke Gun Gaao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Padaarth Phir Phir Miltaa, Mile N Phir Yah Cholaa.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Taante Tum Maanush Chole Men, Hari Kaa Naam Dhyaao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Bhut Kaal Kaa Soch N Kije, Bhavishyat‌ Ko Bhi Chhoro.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Vartamaan Men Raag Desh Bin, Paavan Karm Kamaao || 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Je Nij Hit Chaaho, Kadar Samay Kaa Karle.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Bhaag Bare Yah Avsar Paayaa, Taanko Saphal Banaao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58 || 273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Aisaa Karm Kamaao, Jaanse Mukti Paao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 Karan Se Dukh Milat Bahu, Paapi Kahe Sab Koi.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Shukar Kukar Joni Paavat, Taanse Tum Hat Jaao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 Sakaami Se Sukh Sampati, Kirti Jag Men Hove.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Magar Kaal Ki Phaas N Tute, Taamen Chit N Laao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 Akaami Se Buddhi Nirmal, Hove Aatam Jnyaanaa.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Sarv Vaasnaa Kshay Ho Jaanse, Taanse Neh Lagaao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Ahantaa Mamtaa Tajkar Hardam, Karm Akaami Kariye.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Hari Arpan Karke, Sahje Brahma Samaao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167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59 || 274.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Tum Saadh Sangat Men Aao, Nich Sang Naa Jaao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 Hai Sab Te Unchaa, Taamen Prem Barhaao.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Nichan Kaa Sang Hai Ati Nichaa, Taanse Chit N Laao.8₹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 Hai Mukti Maarg, Taan Mil Mukti Paao.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Nich Sang Bandhan Men Baandhe, Taahin N Aap Phasaao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Murakh Kaa Sang Bhul N Kije, Je Tum Hit Ko Chaaho.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Saadh Sangti Main, Baith Hari Gun Gaao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60 || 275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Main Sadguru Pai Balihaari, Jihan Avidyaa Man Ki Taari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Thaakur Ke Darshan Kaaran, Bahu Tirth Main Parse.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 Thaakur Gurudev Dikhaayaa, Apne Ghathin Manjhaari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Buddhi Vaani Lakhe N Jaanko, Ved Paar Naa Paave.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Ghat Ghat Maahin Lakhaayaa So Guru, Karke Jnyaan Ujyaari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Bahut Janm Men Karm Kamaayaa, Jam Kaa Lekh N Chukaa.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Satguru De Bairaag Vivekaa, Jam Ki Chint Nivaari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Tin Lok Men, Satguru Sam Naa Koi.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Jisne Kripaa Karke Meri, Jag Men Paij Sanvaari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168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61 || 276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Kiski Kar N Buraai, Sab Se Karo Bhalaai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Bure Karan Se Hot Buraai, Bhalaa Kabhi Naa Hove.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Jyon Vish Pi Ko Amar Rahe Naa, Santani Saakh Sunaai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Bhale Karan Se Hot Bhalaai, Buraa N Kabhun Hove.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Jyon Amrit Se Marat N Koi, Baat Raamaayan Gaai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Bure Karan Men Pahle Sukh Hai, Pichhe Ho Dukh Bhaari.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Kare Buraai Duryodhan Ne, Apni Jar Katvaai.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Bhale Karan Men Pahle Dukh Hai, Pichhe Ati Sukh Hove.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Kare Bhalaai, Dharmaputr Jay Paai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62 || 277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Hai Unchi Naam Baraai, Mukh Se Kahi N Jaai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Baalmik Mag Pathikon Ko Thaa, Lut Lut Kar Khaataa.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Tihan Bhi Ultaa Raam Raam Rat, Tin Kaal Gam Paai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Dev Chale Sabhin Jab Mil Kar, Vishv Ko Pheraa Dene.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Raam Pradakshinaa Se Rishi Naarad, Ganpati Puj Karaai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Arth Raam Ke Lene Se Hi, Gaj Ke Bandhan Chhute.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 Ajaamil Raamnaam Jap, Jam Ki Raar Mitaai ||. 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Harinaam Prataape, Nich Unch Bhaye Kete.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Naamdev Ravidaas Kabiraa, Sadhnaa Sainaa Naai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169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63 || 278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Raam Naam Gun Gaao, Parmaanand Ko Paao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Hai Amul Aushdhi, Guru Vaidy Se Lije.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Sanyam Se Vah Sevan Karke, Mamtaa Rog Mitaao || 8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Raamnaam Hai Amrit Mithaa, Dev Guru Se Lije.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Pal Pal Us Amrit Ko Pikar, Jivan Amar Banaao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Hai Baan Amoghaa, Guru Shankar Se Lije.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Kaam Krodh Mad Vairi Maare, Nirbhay Nagar Basaao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Hai Laal Amolak, Guru Saraaph Se Lije.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Dukh Daridrataa Har, Sukh Ke Maahin Samaao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64 || 279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Yah Jhuthaa Jagat Vilaasaa, Kahte Aave Haasaa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Sase Sing Kaa Dhanush Uthaake, Put Napunsak Chaliyaa.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Baanjh Put Se Jhagraa Karke, Linaa Raaj Akaasaa ||.1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Baadal Keri Madhur Mithaai, Pari Gagan Ke Kothe.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Khaane Kaaran Chinti Chaali, Shir Par Le Kailaasaa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Murdon Ki Ik Mandali Sundar, Ardh Gagan Men Naache.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Dekh Dekh Tihan Andhaa Harshe, Muk Kahat Itihaasaa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Gurudev Lakhaayaa, Rup Jagat Kaa Aisaa.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Jnyaan Drishti Se Brahm Prakaashe, Avidyaa Se Jag Bhaasaa ||.4. ||.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65 || 280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Yah Saadho Shank Hamaari, Uttar Dehi Vichaari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Ek Naari Ke Tin Putr Hain, Taanki Bahu Kanyaaen.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Aapas Men Nit Jhagraa Karti, Kiski Ho Jaykaari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Purush Napunsak Naari Baanjh Ko, Ubhay Rup Sut Jamiyaa.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Haath Paanv Bin Kaho Kaun Jo, Jite Srishti Saari.2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Ek Purush Ko Bahut Kutmb Hai, Tin Lok Men Chhaae.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Sut Kaun Usimen, Jihan Nij Jaati Sanhaari || 3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66 || 281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Pivo Prem Pyaalaa, Chhore Jag Janjaalaa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Is Pyaale Ko Sur Nar Munijan, Khoj Khoj Kar Haare.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Kripaa Bin Kise N Miltaa, Bhaaven Ho Bhupaalaa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Pyaalaa Sarv Tyaago, Kaalkut Sam Jaani.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Prem Sudhaaras Atishay Mithaa, Pikar Hoy Nihaalaa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Rason Ko Ikthaa Karke, Saar Khinch Tihan Lije.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Sudhaa Sam Hoy N To Bhi, Jaise Aak Rasaalaa ||.3E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Yah Prem Pyaalaa, Pivat Ko Barbhaagi.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Pivat So Raam Rang Men, Sadaa Rahat Matvaalaa ||.4.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Ge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171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67 || 282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Maano Vachan Hamaaraa, Hai Chetan Rup Tumhaaraa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Teraa Kaaran Sat‌ Chetan Hai, Ved Ne Yahi Uchchaaraa.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Kaaran Kaary Ek Rup Jyon, Maati Ghat Vistaaraa.1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Sam Jaati Kaa Sahaj Abhedaa, Jaano Ye Nirdhaaraa.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Chetan Aaru Teri Ik Zaati, Jyon Agni Chingaaraa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Chetan Men Tu Kalpit Hai Yah, Shaastr Kaa Vichaaraa.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Kalpit Ki Nahin Alag Sattaa Jimi, Rajat Shukti Aakaaraa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Kyon Bhed Mati Kar, Dukh Sahat Shir Bhaaraa.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Satguru Se Le Brahm Jnyaanaa, Hariye Bhed Vikaaraa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68 || 283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Yah Adubhut Khel Apaaraa, Koy N Paavat Paaraa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Kaise Brahma Vishnu Baniyaa, Kaise Yah Sansaaraa.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Chhaanchtatv Gun Tin Milat Yah, Kaise Banaa Pasaaraa.1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Kaise Dharni Jal Par Sthit, Jal Kaa Kaun Adhaaraa.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Kaise Tarang Uthe Saagar Men, Agni Taahin Manjhaaraa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Kaise Ravi Shashi Gagan Mandal Men, Chalat Phirat Nirdhaaraa.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Kaise Baadal Bhitar Daamini, Karti Hai Chamkaaraa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Ik Bindu Se Kaise, Baniyaa Ang Akaaraa.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Jisne Khel Rachaayaa Hai So, Jaanat Jaannahaaraa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Grah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172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69 || 284.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Ab Meraa Ho Rakhvaaraa, Prabhu Suno Pukaaraa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Din Dayaalu Ati Kripaalu, Paavan Naam Tumhaaraa.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Mainne Ot Gahi Ik Teri, Apnaa Jaan Sahaaraa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Svaarth Ke Hain Saathi Saare, Maat Pitaa Sut Daaraa.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Taanko Chhor Svaami Teraa, Linaa Main Aadhaaraa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Dubat Hun Main Bhav Saagar Ke, Tikshan Veg Manjhaaraa.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Bhagvan‌ Meri Bhujaa Pakar Ke, Kije Bhav Se Paaraa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Yah Vinay Sunije, Dukh Bhanjan Daataaraa.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Kripaa Karke Mujhko Dije, Nirbhay Pad Nirdhaaraa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70 || 285.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Tum Man Se Ultaa Chalnaa, Raam Rang Men Ralnaa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Kaa Kahnaa Kabhi N Maano, Durmati Uski Dalnaa.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Puran Aatm Pad Ko Paae, Kaato Man Ki Kalnaa ||.1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To Chaahat Jhuth Kapat Puni, Chhal Se Sabko Chhalnaa.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 To Saachaa Saral Bhaav Dhar, Paapon Se Tihan Palinaa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To Chaahat Raajmahal Sukh, Sundar Sejaa Palnaa.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To Jhangal Kare Nivaasaa, Aasaa Uski Malnaa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Man Chaahat Hai Nit, Jagat Agni Men Jalnaa.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Sindhu Men Taahin Dubaake, Tapt Tisi Ki Talnaa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173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71 || 286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Jo Guru Ki Sharni Jaave, Parmaanand So Paave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Bin Shaant Kabhi Nahin Aavhin, Aise Ved Bataave.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Chaahe Jap Tap Tirath Karle, Chaahe Jog Kamaave ||.8₹.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Sat‌Guru Ke Sang Hardam Rah Jo, Mamtaa Moh Mitaave.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Saar Shabd Kaa Sumran Kar So, Nij Svarup Samaave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Sat‌Guru Saachaa Brahmajnyaani, Sanshay Shram Nasaave.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Kaache Guru Te Bhram N Bhaage, Phir Phir Joni Aave ||.3E.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Jo Puran Guru Ke, Charne Dhyaan Lagaave.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Nij Aatam Ki Lakhiyaa Le So, Anubhav Jyoti Jagaave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72 || 287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Hai Santani Rahti Niraali, Jag Se Ulti Chaali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Saadhu Aru Sansaari Donon, Dekhan Men Ik Jaise.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 Bhaav Men Antar Bahutaa, Saachi Baat Sunaali ||.1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Koyal Kaue Kaa Rang Ekaa, Jaanat Hai Jag Saaraa.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Kauvaa Karvi Boli Bolat, Koyal Karat Rasaali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Bhanvar Bhund Kaa Ek Rup Hai, Jaanat Sakal Jahaanaa.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Bhund Mail Ko Khaave Ahnish, Shabhramar Pushp Paraali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Hannse Bagule Ki Ik Surat, Prasiddh Hai Jag Maahin.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Bagulaa Machhli Ko Nit Khaave, Moti Chugat Maraali ||.4.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Tyon Santon Aru Sansaariyon Men, Bhed Ved Ne Bhaakhaa.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Sansaari Dukhiyaa, Saadhu Rahat Sukhaali ||.5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Gat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174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73 || 288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Meraa Man Hai Mast Mavaali, Jaanki Mati Mativaali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Hriday Rupi Kunde Andar, Bhaang Jagat Ki Paake.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Vivek Ke Dande Se Ragre, Goli Thik Banaali ||.1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Hari Kaa Paani Paakar, Taanko Patlaa Kinaa.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Buddhi Saaphe Se Chhaan Chhaanke, Jartaa Phog Nikaali ||.2.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Svaasan Rupi Saaph Pyaalaa, Saar Tatv Se Bharke.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Ril Mil Saathin Se Main Piyaa, Vritti Bhayi Niraali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Ahan Brahm Ke Ghor Nashe Men, Mast Rahun Din Raati.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Kripaa Karke, Chintaa Sakal Chukaali ||.4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74 || 289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Se Mil Hari Gun Gaanaa, Jaanse Ho Kalyaanaa.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Prem Bhaav Se Gaay Hari Gun, Bhav Sindhu Se Tar Jaanaa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Bhavsaagar Se Paar Karat Hai Hari Kirtan Ki Naukaa.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Sab Karmon Se Hari Kirtan Ko Unchaa Bhakton Ne Maanaa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Ril Mil Jahain Hari Kirtan Karte Tahain Main Rahun Sadaai.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Naarad Se Yah Kahaa Vishnu Ne Parhkar Dekh Puraanaa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Tulsidaas Shuk Surashyaam Ne Hari Kirtan Ko Gaayaa.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Kabir Narsi Naamdev Bhi Hari Yash Kiyaa Bakhaanaa ||.3E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 Upaasan Jnyaan Kathin Hai Kahe Teun Kali Maahin.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Sugam Kirtan Hai Ik Hari Kaa Taanse Prem Barhaanaa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Ham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175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75 || 290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Prem Bhare Pan‍Th Men, Dhire Dhire Chaalnaa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Sachaa Panth Jaano, Milne Kaa Mantr Maano.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Satguru Se Puchhke Tum, Bhagvat Ko Bhaalnaa ||.1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Keri Baat Aisi, Khanjar Ki Dhaar Jaisi.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Chalnaa Hai Taahin Par Jo, Surti Ko N Taalnaa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Razaa Par Raazi Rahnaa, Mithe Mithe Bol Kahnaa.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Milnaa Hai Raam Se To, Hon Main Ko Jaalnaa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Sir Ki Naa Parvaah Kije, Sukh Dukh Ko Sahije.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Ant Taain, Priti Ko Paalnaa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76 || 291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Naam Hai Paapan Haari, Hari Naam Hai Nit Sukhkaari.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Naam Dukh Mete Bhaari,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Laavo Laavo Man Hari Se, Gaavo Gaavo Gun Hari Ke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Jan Hari Se Neh Lagaave, So Jan Bhav Saagar Tar Jaave.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Ki Mahimaa Ved Bataave, Ant Kaal Jam Phaas Chhuraave.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Naam Ne Ganikaa Taari, Ahilyaa Shabri Paar Utaari.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Naam Hai Adham Udhaari || 1$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Naam Bin Sang N Koi, Hari Bin Janam Akyaarth Hoi.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Ko Sumre Harijan Joi, Paave Mukti Pad Ko Soi.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Ne Paapi Ajaamil Taaraa, Vyaadh Gidh Gajraaj Ubaaraa.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Senaa Sadhnaa Paar Utaaraa ||?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Gdd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176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Naam Man Mail Mitaave, Hari Naam Chitt Shaant Banaave.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Naam Dil Tvait Nasaave, Hari Naam Ur Jyoti Jagaave.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Jis Harigun Gaayaa, Usko Hari Ne Kanth Lagaayaa.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Keval Moksh Pad Pahunchaayaa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77 || 292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Rakhvaaraa Hai, Prabhu Meraa Dinon Kaa Daataaraa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Dukh Dur Kare, Sab Paap Hare, Jo Man Men Hari Kaa Dhyaan Dhare.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Aisaa Yog Kshem Aru Moksh Kaa Bhandaaraa Hai.1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 Shaant Sumti, Gun Jnyaan Shakti, Jo Raakhe Man Men Bhaav Bhakti.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Vo Sharni Aaye Ko Nirbhay Karne Haaraa Hai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Dhan Dhaan Det, Sukh Shaan Det, Aru Sarv Padaarth Daan Det.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Bah Sarv Jagat Aadhaaraa Hai ||.3.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78 || 293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Karle Raam Naam Se Pyaar, Hogaa Teraa Beraa Paar,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Paayaa Maanush Kaa Cholaa Tune Durlabh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Prabhu Kaa Hai Sukhkaari, Jisne Taare Adham Anaari.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Hai Vo Sab Dukh Metnahaar, Soi Sumro Sirjanhaar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Ganikaa Ajaamil Raam Uchaare, Janam Janam Ke Paap Utaare.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Paayaa Vaikunth Kaa Dvaar, Tum Bhi Sumro Sat‌ Kartaar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Shabri Jataayu Ne Raam Gun Gaayaa, Kahe Teun Hari Kaa Darshan Paayaa.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Koyaa Tinkaa Jai Jaikaar, Tum Bhi Levo Raam Adhaar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177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79 || 294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Sadaa Satsang Shraddhaa Se Karnaa, Sun Saty Vachan Man Men Dharnaa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Chhor Sarv Sadt Satsadth Jaao, Baith Prem Se Govind Gun Gaao.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Leke Jnyaan Sarv Bandhan Harnaa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Sang Durjan Kaa Dukhdaai Hai, Sat‌Purushon Kaa Sukhdaai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Taante Santon Ki Sharni Parnaa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Satsang Men Hi Prabhu Bastaa Hai, Yahi Raam Milan Kaa Rastaa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Kare Satsang Tarnaa ||.3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80 || 295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Dar Aayaa Tere Satguru Main, Vipti Haro Mere Tan Man Ki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Ham Paapi Adham Aajnyaani Hai, Tum Purn Brahmajnyaani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 Khaan Jnyaan Gun Ratnan Ki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Jam Se Hardam Dartaa Hain, Puni Jag Men Jamtaa Martaa Hain.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Ab Chauraasi Kat Nij Jan Ki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Teun Sab Jag Dekhaa Main, Tum Jaisaa Naa Pekhaa Main.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Ot Gahi Tere Charnan Ki || 3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81 || 296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Samar Om Nij Naam Ko, Tum Paao Aatm Raam Ko.Tik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Jagat Om Men Sthit Saaraa, Om Base Is Jagat Manjjhaaraa.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Yon Lakh Om Abhiraam Ko.1$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Aadi Naad May Om Uchchaaraa, Naad Brahm May Ved Pukaaraa.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Dhvani Chaale Aathon Yaam Ko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178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Surti Milaao Naad Dhvani Se, Pratham Sikho Kisi Muni Se.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Jaanat Aise Maam Ko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Naad Dhvani Ke Das Prakaaraa, Pakar Chalo Le Dhvani Aadhaaraa.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Yon Pahunchoge Piy Dhaam Ko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Je Om Upaasi, Paaye Puran Pad Avinaashi.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Phir Laute Naa Jag Gaam Ko || 5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82 || 297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Tum Bhajan Karo Bhagvaan Kaa, Yah Maarg Hai Kalyaan Kaa (Tek).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Kalikaal Men Mukti Karan Kaa, Sugam Yatn Hai Hari Smaran Kaa.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Kahnaa Ved Puraan Kaa || 1. ||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Yugon Men Aure Saadhan, Kali Men Keval Hari Kaa Smaran.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Gun Gaaiye Kripaa Nidhaan Kaa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Santon Mil Nirnay Kinaa, Hari Smaran Ko Uttam Chinaa.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Kar Smaran Raam Mahaan Kaa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Hari Ko Ratle, Janm Maran Ke Bandhan Katle.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Taj Jhuthaa Moh Jahaan Kaa ||.4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83 || 298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Kar Raam Charan Ki Aas Re, Tere Kaaraj Hovhin Raas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Raaj Kaamnaa Man Men Dhaare, Raam Sharan Sugriv Sidhaare.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Kiyaa Raaj Takhat Par Vaas Re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Shabri Ne Man Priti Barhaai, Dekh Raam Ko Ati Harshaai.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Kiyaa Vaikunth Maahin Nivaas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179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Bhakt Vibhishan Prem Lagaaye, Sharan Raam Ki Veg Sidhaaye.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Bhayi Purn Taanki Pyaas Re.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Jis Jaisi Pyaasaa, Raam Kare Tis Purn Aasaa.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Saakhi Hai Itihaas Re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84 || 299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Raam Naam Mukh Bol Re, Tum Janm N Vrithaa Rol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Japan Se Kyon Ghabraataa, Gaanthi Se Kuchh Gir Nahin Jaataa.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Nahin Laagat Teraa Mol Re.$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Dam Dam Raam Naam Ko Dhyaao, Vrithaa Shvaas N Ek Ganvaao.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Yah Jaano Ati Anmol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Jine Par Itbaar N Koi, Gayaa Shvaas Phir Aay N Soi.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Yah Dekho Dil Men Tol Re || 3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Raam Bhajan Bin Jo Jahan Jaave, Kahe Teun So Dukh Tahain Paave.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Parh Dekho Pustak Khol Re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85 || 300.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Satguru Teraa Naam, Mujhko Laagat Pyaaraa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Pitaa Dhan Dhaam Lugaai, Mitr Putr Parivaaraa.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In Pyaaron Se Adhik Pyaaraa, Satguru Naam Tumhaaraa.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Desh Videsh Men Aur N Koi, Hit Ko Karne Haaraa || $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Jabse Satguru Tumhare Naam Kaa, Mainne Smaran Kiyaa.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Tab Se Meraa Shital Huaa, Tan Man Vaani Jiyaa.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Naam Samaan N Isi Jiv Ko, Shital Karne Haaraa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180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Ghat Andar Satguru Teraa, Naam Kare Prakaashaa.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 Krodh Mad Aadik Durgun, Ho Jaavhin Sab Naashaa.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Janm Maran Ke Bhaari Bhay Ko, Jar Se Metan Haaraa.3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Desh Men Sarv Kaal Men, Sab Vastuni Ko Dekhaa.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Samaan N Dujaa Mainne, Sukhkaari Ko Pekhaa.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Japat Rahun Main, Teraa Naam Udaaraa ||.4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86 || 301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Re Man Meraa Taj Nithraai, Maano Vachan Hamaaraa.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Jisse Purn Shaanti Milhai, Ho Kalyaan Tumhaaraa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Jhuth Kapat Prapanch Tyaago, Sat‌ Maarg Men Chaalo.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Garbh Men Kaul Kiyaa Jo, Prabhu Se So Paalo.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Kaa Smaran Karke, Jag Se Hoy Niraalo.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Maanush Tan Ko Saphlaa Kije, Hari Kaa Le Aadhaaraa || 8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Svapne Ke Sam Jaan Jagat Ko, Sab Te Hoy Niraasaa.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Abhay Desh Ho Paavan Bhumi, Karlo Taahin Nivaasaa.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Vivek Upsham Hriday Dhar Kar, Aatam Kaa Abhyaasaa.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Ubhay Lok Ki Aas Taje Tum, Smaro Sirjanhaaraa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Ur Shraddhaa Dhaare, Satguru Sharni Jaao.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Man Dhan Se Sevaa Karke, Ichchhit Phal Ko Paao.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Deh Mandir Ke Rang Mahal Men, Dipak Jnyaan Jagaao.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Avidyaa Tam Ko Dur Kare Tum, Apnaa Kar Didaaraa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Gand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181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87 || 302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Mere Man Tum Raam Naam Jap, Teri Hoy Bhalaai.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Jin Jin Raam Naam Ko Japiyaa, Tin Tin Shubh Gati Paai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Jap Mahaadev Ne, Vish Ko Khaay Pachaayaa.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Jap Devakshi Ne, Jahan Tahan Aadar Paayaa.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Jap Vaalmiki Jaa, Brahm Svarup Samaayaa.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Ko Pheraa Deke, Pujy Bhayaa Ganraai.1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Ko Jap Hanumantaa, Kud Gaye Sindhu Paaraa.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Jap Gidh Jataayu, Paayaa Hari Didaaraa.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Jap Kaak Bhushandi Ne, Paayaa Jnyaan Bhandaaraa.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Raam Naam Ke Do Aksharon Ne, Jal Men Shilaa Taraai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Jap Daityaputr Ne, Bhaktaraaj Kahlaayaa.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Jap Dhruv Bhakt Ne, Nishchal Pad Ko Paayaa.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Jap Bhakt Vibhishan, Donon Kaaj Banaayaa.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Jap Naamdev Ne, Mritak Dhenu Jilaai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Jap Tulsidaas Ne, Gangaa Paar Karaayaa.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Jap Mahaaprabhu Ne, Anant Khel Dikhaayaa.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Jap Guru Naanak Ne, Laakhon Jiv Taraayaa.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Raam Japan Se, Sabko Mile Baraai || 4. ||.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58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88 || || 303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Satguru Se Le Raam Naam Jap, Jaante Hoy Uddhaaraa.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Raam Naam Bin Aur N Ko, Bhavsaagar Taarnahaaraa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Bare Bare Yajny Havan Kare Ko, Ved Vidhi Se Naanaa.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Ann Jal Vastr Sonaa Chaandi, Gauon Kaa De Daanaa.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Uttam Kaal Men Jaay Kare Ko, Tirthon Men Snaanaa.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 Vidhi Devon Ko Aaraadhe, Raakhe Vrat Mahaanaa.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In Se Janm Maran Naa Chhute, Milhain Svarg Dvaaraa.1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 Agni Se Tan Ko Taape, Deh Himaachal Gaare.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Ek Paanv Par Khare Khare Mukh, Vaidik Mantr Uchchaare.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Mandiron Ki De Parikramaa, Man Men Shraddhaa Dhaare.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Aathon Siddhiyaan Praapt Karke, Jal Thal Gagan Padhaare.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Inke Kiye Shaanti N Aave, Mite N Man Ahankaaraa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Chaaron Ved Upved Upnishad‌, Shaastr Ang Puraanaa.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Mahaabhaarat Raamaayan Gitaa, Smriti Bahu Vijnyaanaa.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Baaibil Puni Zidhavasthaa, Parho Ijjil Kuraanaa.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Janon Ki Vaani Kaa Bhi, Pathan Karo De Dhyaanaa.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Sab Shaastron Kaa Saar Yahi Hai, Smaro Naam Udaaraa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Vaalmiki Muni Shankar Ganpati, Devkarishi Hanumaanaa.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Yaajnyavalky Muni Vyaas Sut Shuk, Sankaadik Vidvaanaa.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Bhakt Dhruv Prahlaad Vibhishan, Kaak Bhushandi Hariyaanaa.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Dhannaa Kabiraa Daadu Naamaa, Tulsi Sur Sujaanaa.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Kahe Teun Sab Yahi Kahat Hain, Raam Bhajan Kar Pyaaraa || 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183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89 || 304.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Re Man Mere Dhiraj Dharnaa, Chitt Ki Chintaa Harnaa.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Dhiraj Rupi Naukaa Charhkar, Dukh Saagar Se Tarnaa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Sukh Bhi Sapnaa Dukh Bhi Sapnaa, Donon Rahan N Paave.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Saakshi Bankar Dekh Tamaashaa, Harsh Shok Mat Karnaa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Sukh Ke Pichhe Dukh Hi Aave, Dukh Pichhe Sukh Aataa.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Chakkar Aadi Se Chaltaa Rahtaa, Iske Patle N Parnaa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Sukh Dukh Phal Hai Nij Karmon Kaa, Hari Aajnyaa Se Aate.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Hari Bheje De Tis Aadar, Samtaa Maahin Vichranaa ||. 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Dekh Dukhon Ko Mat Ghabraanaa, Sukh Men Phul N Jaanaa.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Tum Chhor Kalpanaa, Dhiraj Ki Lo Sharnaa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90 || 305.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Bhajan Hari Kaa Kar Le Praani, Paao Sukh Ki Khaani.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Bhajan Hari Kaa Saachaa Jaano, Jag Saaraa Hai Faani (Tek).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Ghrit Vaari Se Tel Ret Se, Baanjh Put Bhali Hove.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Bhajan Binaa Par Tare N Koi, Santon Ki Yah Baani || 1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Bhajan Hari Kaa Jihan Nahin Kinaa, Satsang Men Nahin Jaayaa.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Maanush Tan Men Pashu Lakho Tihan, Vedni Baat Bakhaani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Zaati Paati Bal Yauvan Vidyaa, Dhan Mandir Gun Shobhaa.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Bhajan Binaa Sab Vrithaa Jaano, Aise Kahte Jnyaani || 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Saddi Naa Dhan Sadi Naa, Kutmb Sadi Naa Bhaai.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Hari Saachaa Sangi, Jaano Sab Sukhdaani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Gahth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184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Bhairvi Bhajan || 91 || 306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Ehi Meraa Arz Aghaanaa, He Samarth Bhagvaanaa.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Dayaa Kare Sab Avgun Mete, Apne Charan Lagaanaa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Kali Kaal Ke Dekh Karm Ko, Darpat Hai Man Meraa.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Ek Sahaaraa Mujhko Teraa, Hamri Laaj Bachaanaa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Kanchan Kaamini Kirti Jag Ki, Ye Hain Shatru Bhaari.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Raakh Lehu Tum In Se Mujhko, He Hari Kripaa Nidhaanaa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 Krodh Puni Lobh Moh Mad, Matsar Mamtaa Maayaa.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Mukti Pan‍Th Men Ye Hain Kantak, Inko Dur Hataanaa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Tin Inshnaa Tin Vaasnaa, Tin Lajjaa Gun Tinon.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In Bandhanon Se Mohi Chhuraake, Apnaa Daas Banaanaa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Doshon Ki Janni Avidyaa, Puni Mundhon Ki Sangti.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In Donon Se Mohi Bachaake, Santon Sang Basaanaa || 5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Main Aur N Maangun, Maangun Tum Se Yehi.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Anany Bhakti De Hari Mujhko, Apne Saath Milaanaa || 6.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92 || 307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Bhajan Raam Kaa Karle Pyaaraa, Paao Hari Didaaraa.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Bhajan Raam Kaa Hari Se Mele, Yam Se Ho Chhutkaaraa (Tek).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Bhajan Naam Hai Chitt Kaa Chintan, Bhajan Dharm Hai Man Kaa.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Ek Palak Man Chhor N Saakat, Chintan Yah Nirdhaaraa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Jaamen Jaanki Ruchi Hot Hai, Ahnishi Taanko Chitve.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Vastu Kaa Chintan Karte, Bante Vah Aakaaraa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185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Jar Chintan Se Jar Hi Bantaa, Chetan Chitve Chetan.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Taante Jar Kaa Chintan Tajke, Hari Smaro Iktaaraa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Aath Bhaanti Se Man Yah Palte, Kahe Teun Sat‌ Vaani.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Hari Chintan Karke, Bhav Se Utro Paaraa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93 || 308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Satguru Kinaa Kaary Puraa, Rahaa N Kuchh Adhuraa.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Mitaa Andeshaa Gayaa Bichhoraa, Vidhn Bhaye Chak Churaa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Bahut Janm Se Bichhuri Hoi, Surti Aatm Var Se.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Dayaa Kare Guru Taahin Milaaye, Hariyaa Sakal Visuraa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Surti Shabd Mil Pavan Kalaa Se, Apne Ghar Men 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Nishivaasar Tah Ril Mil Hoke, Paayaa Sukh Bharpuraa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Bhuvan Chaturdash Aanand Chhaayaa, Laage Den Badhaai.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Gagan Mandal Men Bhaanti Bhaanti Ke, Baaje Anhad Turaa.3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Kripaa Karke, Sakle Kaaj Banaayaa.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Antarmukh Ho Anubhav Kiyaa, Paayaa Hari Hazuraa.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94 || 309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Satguru Kini Purn Aasaa, Meti Yam Ki Traasaa.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Dayaa Kare Sab Indr Mitaayaa, Hriday Bhayaa Hulaasaa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Shaanti Vadhu Se Shaadi Karke, Jnyaan Putr Main Paayaa.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Tis Prataape Bhaye Mukt Ham, Hoyaa Vansh Vikaasaa || 1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62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Kritrim Ghar Kaa Tyaag Kare Main, Aadi Ghar Men 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Sury Chaand Naa Tahan Prakaashe, Nahin Taan Dharni Akaasaa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Jnyaan Kaa Amrit Bhojan, Raj Raj Ke Main Khaayaa.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Tript Bhayaa Ab Manuvaa Meraa, Rahi N Bhukh Pyaasaa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Aatm Dhan Main Saachaa Paayaa, Kharchat Kabhi N Khute.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Ab Nirbhay Hoyaa, Tuti Karmani Phaasaa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95 || 310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Jogi Hain Ab Jaavan Vaale, Prem Pilaavan Vaale.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Mohan Vaali Murli Bajaakar, Mast Banaavan Vaale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Jogiyon Aage Baith Abhi Tum, Jo Kuchh Paanaa Paale.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Aise Jogi Phir Nagri Men, Mushkil Aavan Vaale.1.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Janm Janm Ke Karm Phale Jab, Tabhin Jogi Milte.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Bhavsaagar Se Jivon Ko Ye, Paar Taraavan Vaale ||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Purv Desh Ke Jogi Hain Ye, Jog Ki Jugti Sikhaate.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Surti Shabd Kaa Ghathin Bhitar, Mel Milaavan Vaale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Brahjajnyaan Kaa Naad Bajaakar, Soye Jiv Jagaavni.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De Sat‌ Updeshaa, Bhram Mitaavan Vaale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96 || 311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Kaal Nit Tere Sir Naache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Aayu Ke Din Ghatte Jaate, Tum Jaanat Ho Barhte Jaate.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Maayaa Ke Tum Rang Raache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187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Baithaa Kaandhe Dandaa Lekar, Tohi Achaanak Maare Sir Par.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Tan Tute Jimi Ghat Kaache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Baalak Burhaa Javaan Sanhaare, Dhir Vir Gambhirni Gaare.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Kaal Se Naa Koi Baache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Nain Khol Kar Dekh Pyaare, Kahe Teun Gaye Mitr Tumhaare.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Taante Tum Jap Hari Saache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97 || 312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Prabhu Teri Sharan Lai Main Ne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Sharan Paalak Hai Naam Tumhaaraa, Mujh Nirbal Kaa Tum Aadhaaraa.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Teri Ik Ot Gahi Main Ne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Hi Maat Pitaa Bandhu Shraataa, Tum Hi Sajan Sakhaa Sukh Daataa.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Dori Tum Haath Dai Main Ne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Jahan Tum Bhejo Tahan Main Jaaun, Hardam Tere Hi Gun Gaaun.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Kari Abhilaash Yahi Main Ne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Sun Din Dayaalu, Mohi Milaao Sant Kripaalu.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Yah Nij Aas Kahi Main Ne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Bhairvi Bhajan || 98 || 313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Gobind Ke Gun Gaate Raho.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Nit Saadh Sangti Men Aate Raho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Manush Janm Yah Durlabh Hiraa, Bare Bhaag Se Paayaa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Iskaa Mahattv Ved Granthani, Rishiyon Muniyon Ne Gaayaa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 Hari Rang Men Nit Raate Raho || 8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Ps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188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Puni Hari Kaa Kirtan, Is Jag Men Hai Saar Sahi.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Bhaav Se Hari Gun Gaake, Paao Moksh Dvaar Sahi.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Man Paap Karm Se Hataate Raho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Kaliyug Men Hari Bhakti Karnaa, Uttam Dharm Kahlaataa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Janm Janm Ke, Sakle Paap Mitaataa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Chitt Hari Charnon Men Lagaate Raho ||. E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1 || 314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Param Pyaari Praan Adhaari, Murli Sad‌Guru Vaali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Jaahin Bajaakar Manmohan Bhi, Chaalat Chaal Maraali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Jiski Taan Sunat Hi Sabki, Hoi Mati Mativaali Hai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 Men Saaz Bajat Bahute Par, Iski Taan Niraali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Jo Jo Suntaa So Vash Hotaa, Jyon Murli Prati Vyaali Hai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Yah Nirgun Murli, Amrit Ras Ki Aali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Ek Palak Nahin Bhulat Mujhse, Aadi Ant Rakhvaali Hai || 3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2 || 315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Gurumukh Manmukh Donon Kere, Lakshan Nyaare Nyaare Hain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Gurumukh Guru Sang Harigun Gaake, Maanush Janm Sudhaare Hain.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Manmukh Maayaa Kaa Chintan Kar, Donon Lok Bigaare Hain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Gurumukh Man Ko Nirmal Karke, Hari Kaa Naam Pukaare Hain.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Manmukh Man Maile Se Nishdin, Phike Vachan Uchaare Hain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189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Gurumukh Jag Se Muktaa Hoke, Brahmaanand Guzaare Hain.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Manmukh Jag Bandhan Men Baandhaa, Bhogat Kasht Apaare Hain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Gurumukh Guru Ki Aajnyaa Maane, Manmukh Man Mati Dhaare Hain.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Gurumukh Kaa Sang Kar, Jo Bhav Sindhu Se Taare Hain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3 || 316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Santon Ki Yah Riti Sanaatan, Sabko Prem Pilaate Hain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 Krodh Mad Taap Kaleshaa, Jugti Saath Jalaate Hain.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 Karm Ki Nit Sikhaakar, Sidhi Raah Chalaate Hain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Jar Chetan Ki Granthi Khole, Nij Svarup Milaate Hain.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Jiv Iiish Kaa Bhed Mitaakar, Ek Brahm Dikhlaate Hain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Aatam Kaa Updesh Bataakar, Man Se Jagat Bhulaate Hain.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Dn‍Ndr Dur Kar, Sam Ki Sej Sulaate Hain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4 || 317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Kaahe Ko Tum Chintaa Karte, Prabhu Paalan Haaraa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Garbh Jihan Rakshaa Kini, So Ab Devnahaaraa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Aap Bisaar Diyaa Hai Usko, Usne Naahin Bisaaraa Hai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Chauraasi Lakh Joni Ko Paalat, Kisko Bhukh N Maaraa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Kaise Aap Lajaavengaa Jihan, Naam Vishvambhar Dhaaraa Hai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Kar Vishvaasaa, Din Bandhu Daataaraa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Dhiraj Dhaare Hari Ko Sumro, Jaamen Kshem Tumhaaraa Hai || 3E ||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66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Zilaa Bhajan || 5 || 318.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Sachchaare Hari Ke Pyaare, Sabko Saach Sunaate Hain.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Khud Masti Men Mast Vichrate, Govind Ke Gun Gaate Hain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Jiv Brahm Kaa Karke Melaa, Akar Kalaa Men Khele Khelaa.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Dhiraj Dhaare Tatv Vichaare, Sabse Saar Uthaate Hain.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Anuraagi Sarv Tyaagi, Paanch Vishay Se Ho Vairaagi.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Ekaa Eki Param Viveki, Aatam Dhyaan Lagaate Hain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Nishdin Sukh Dukh Men Sam Rahte, Apnaa Maan N Kabhun Chahte.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Par Upkaari Par Dukhhaari, Maarg Dharm Chalaate Hain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Aatam Amrit Ko Nit Pivat, Kahtaa Teun Jug Jug Jivat.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Chhor Upaadhi Laai Samaadhi, Sukh Svarup Samaate Hain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6 || 319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Ek Achambhaa Hamne Dekhaa, Aavat Achraj Bhaari Re.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Maat Pitaa Ko Sut Ne Janiyaa, Jaayaa Put Kunvaari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Ek Nagar Bhumi Bin Dekhaa, Jaamen Rang Apaari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Taasu Nagar Ik Dhaam N Dekhaa, Rahat Bahut Nar Naari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Ajaa Kasaai Ko Gahi Maaraa, Chhuri Sis Taan Daari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Pakar Baaj Ko Chiriyaa Maaraa, Maari Mus Manjhaari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Paahan Tarte Paani Maahin, Tunbaa Dubat Dhaari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Paani Bin Ik Naukaa Chalti, Agni Jaarat Vaari Re || 3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Gaj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191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Pinglaa Parvat Upar Charhiyaa, Thunth Bajaavat Taari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Andhaa Dekhhin Bahuraa Sunhain, Gunge Baat Uchchaari Re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Arth Isi Kaa Jo Jan Jaane, So Vidvaan Vichaari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Vah Meraa Svaami, Taanko Band Hamaari Re || 5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7 || 320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Gagan Mandal Men Ajab Tamaashaa, Dekhat Main Vismaayaa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Dharti Bin Ik Nagar Navinaa, Nazar Hamaari Aayaa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Prajaa Bin Vaan Ik Bhupti Ne, Apnaa Hukm Chalaayaa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Sis Binaa Vaan Ik Maali Ne, Bin Jal Baag Banaayaa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Daar Tale Jis Upar Mulaa, Aise Birachh Lagaayaa Re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Paanv Binaa Tahan Natni Naache, Andh Dekh Harshaayaa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Mukh Bin Mithe Gaane Gaakar, Bahure Lok Lubhaayaa Re || 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Nir Binaa Ik Saagar Men Vaan, Bahut Lok Bah Jaayaa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Baadal Bin Jal Barsat Hai Vaan, Nish Men Sur Samaayaa Re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Kripaa Karke, Aisaa Desh Dikhaayaa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Desh Usi Ko Jisne Dekhaa, So Muniyon Kaa Raayaa Re || 5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8 || 321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Kaise Likh Hari Gaaun Tab Gun Kaise Likh Hari Gaaun Main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Saat Sindhu Ki Syaahi Karhun, Patr Dharni Lekhni Surtaruh.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To Bhi Ant N Laaun Main || 1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68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Koti Kalp Tak He Hariraai, Sahsar Mukh Se Karun Baraai.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To Bhi Paar N Paaun Main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Tere Gun Hain Apar Apaare, Kahe Teun Tum Jaanan Haare.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Kyaa Kah Tohi Sunaaun Main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9 || 322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Main Dubat Thaa Bhavsaagar Men, Guru Naam Ki Naav Charhaai Diyaa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Paap Karm Ko Kartaa Thaa, Jag Jhangal Maahin Vichrataa Thaa.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Nit Moh Mamat Men Martaa Thaa,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Sabse Mohi Chhuraai Diyaa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Is Man Men Dosh Apaaraa Thaa, Puni Paanchon Chor Vikaaraa Thaa.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Ur Mahaa Ajnyaan Andhaaraa Thaa,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Jnyaan Se Sarv Hataai Diyaa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Aur N Jaanat Thaa, Main Apne Ko Tan Maanat Thaa.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Nij Aatam Ko N Pachhaanat Thaa,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Aatam Laal Lakhaai Diyaa ||.3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10 || 323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Balvaan Bano Buddhimaan Bano,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Dushman Ko Dal Sahit Hano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Akaam Karm Ki Kushti Khelo, Dhanush Dhyaan Kaa Kar Men Melo.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Tir Shabd Kaa Maare Man Ko, Naash Karo Tum Dhir Jano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193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Tyaag Tamanchaa Taiyaar Karo Tum, Birah Banduk Baarud Bharo Dam.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Dhaal Viraagi Jnyaan Teg Kar, Ahan Brahma Aavaaz Bhano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Arjun Sut Jyon Ran Men Chalkar, Bhram Vyuh Ko Bhedo Balkar.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Bahut Janm Kaa Man Hai Dushman, Maaro Kshamaa Taahin Khano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Hanumaan Jyon Nij Bal Bhulaa, Yaad Dilaataa Hain Tujh Mulaa.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Tum Brahm Svarupaa, Gitaa Kaa Yah Jnyaan Guno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11 || 324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Sumre Nij Kalyaan Karo,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Hari Sumran Bin Nistaar Nahin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Bhakt Prahlaad Ne Sumran Kiyaa, Sarv Kutumb Ko Ubaar Liyaa.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Sumran Kar Bhayaa Janak Jnyaani, Sumran Bin Chhutkaar Nahin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Sumran Vyaas Putr Ne Kinaa, Bhagvat Ras Men Ahnish Bhinaa.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Bhup Pari Kshit Naam Sumriyaa, Sumran Bin Jaykaar Nahin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Vaalmik Sumre Hari Joyaa, Tin Kaal Kaa Jnyaataa Hoyaa.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Naarad Sumre Darshan Paayaa, Sumran Bin Didaar Nahin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Hari Sumran Karke, Bahute Tar Gaye Bandhan Harke.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Sumran Se Man Shaanti Paavat, Sumran Bin Sukh Saar Nahin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12 || 325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Ham Git Sanaatan Gaaenge, Nit Dhvajaa Dharm Jhulaaenge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 Sanaatan Insh Chalaayaa, Raam Krishn Rishi Muni Man Bhaayaa.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Purv Puny Se Hamne Paayaa, Lagan Isi Se Laaenge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Gatte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194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 Sanaatan Aadi Hamaaraa, Jiske Aashay Anant Apaaraa.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Vedon Ne Is Bhaanti Pukaaraa, Tisko Naahin Bhulaaenge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 Sanaatan Ko Ham Dhaare, Bhed Shraanti Bhram Nivaare.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Unche Svar Se Kah Jaykaare, Sote Jiv Jagaaenge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Dharm Kaa Hai Yah Svaami, Sarv Vyaapak Hai Sukh Dhaami.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De Mukti Mudaami, Taanko Sis Nivaaenge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13 || 326.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Kaaj Liye Yah Janm Dharaa,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So Kaaraj Ab Tak Naahin Kiyaa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Bhogon Pichhe Nishdin Dhaayaa, Saadh Sadgati Men Naa Kab 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Sudhaaras Naahin Piyaa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Paapon Men Man Kin Malinaa, Jap Tap Sanyam Karm N Kinaa.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Haathon Se Naa Daan Diyaa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Murkh Tohi Bhayaa Abhimaanaa, Sant Vachan Nahin Suniyaa Kaanaa.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Naam Hari Kaa Naahin Liyaa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To Laaj N Aai, Durlabh Maanush Deh Ganvaai.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Paayaa Aatam Naahin Piyaa ||.4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||. 14 || 327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Je Sukh Ko Tum Chaahat Ho To, Santon Kaa Satsad Karo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Sukh Hai Satsadbhati Maahin, So Sukh Svarg Lok Men Naahin.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Bhaaven Vaikunth Jaa Vichro.1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Gat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195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Samaagam Surtaru Bhaaraa, Purn Kaaraj Karte Saaraa.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Sad‌Gun Le Bhandaar Bharo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Ki Karke Sevaa, Dekho Pratyaksh Aatam Devaa.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Janm Maran Kaa Dukh Haro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Sun Vachan Hamaare, Saadh Sangti Bhav Saagar Taare.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Nishchay Yah Man Maahin Dharo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|| 15 || 328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Unche Svar Se Bolo Milkar,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Saakshi Shivodham‌ Saakshi Shivodham‌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Saagar Ke Sab Chholin Maahin, Paichhin Ke Sab Bolin Maahin.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Gujj Rahaa Yah Git Manohar,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Saakshi Shivodham‌U Saakshi Shivodham‌.1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Sury Chaand Sitaaron Se Bhi, Meghon Ki Gajkaaron Se Bhi.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Aay Rahi Hai Dhuni Yah Sundar,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Saakshi Shivodham‌U Saakshi Shivodham‌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Vriksh Vriksh Ke Sab Patron Se, Nigmaagam Ke Sab Mantron Se.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Uth Rahaa Yah Shabd Sukhambar,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Saakshi Shivodham‌ Saakshi Shivodham‌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Bhaanti Bhaanti Ke Saazan Bhitar, Kudrat Ke Sab Chinhan Andar.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Baaj Rahaa Yah Naam Nirantar,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Saakshi Shivodhamu Saakshi Shivodham‌U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196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Je Jan Bolhin Saakshi Shivodham‌, Ve Jan Sukhiyaa Rahte Hardam.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Sumar Svatantar,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Saakshi Shivodham‌U Saakshi Shivodham‌ || 5.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16 || 329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He Prabhu Pyaare Praan Aadhaare, Kab Tum Daras Dikhaaoge.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Prem Sache Kaa Pyaalaa Mujhko, Kab Tum Aan Pilaaoge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Maarg Teraa Dekh Dekhkar, Aankhen Meri Taras Rahi.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Apnaa Darshan Mohi Dikhaakar, Kab Tum Pyaas Bujhaa Oge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Bin Khaan Paan Nahin Bhaave, Nainen Nind N Aati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Din Bandhu Kab Kripaa Karke, Apne Saath Milaaoge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Pritam Tum Bin Aur N Koi, Mere Dukh Ko Dur Kare.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Saajan Mere Man Antar Ki, Kab Tum Pir Mitaaoge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Naath Tumhaaraa, Pal Pal Naam Pukaarat Hain.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Ter Hamaari Sunkar Svaami, Kab Tum Kanth Lagaaoge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17 || 330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Naam Japo Man Ehi Baari, Naam Hari Kaa Hai Sukhkaari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Paavak Sam Harinaam Pyaare, Sab Paapon Ko Pal Men Jaare.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Patit Udhaaran Tapt Nivaaran, Naam Mahaatam Hai Ati Bhaari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Dukh Bhajjan Hai Hari Kaa Naamaa, Surtaru Ke Sam Puran Kaamaa.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Kaaj Sanvaarat Janm Sudhaarat, Kaal Karaal Ki Kaatat Jaari || 2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73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Hari Kaa Jaan Jahaajaa, Shraddhaa Se Jo Charhe Samaajaa.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Taanko Taare Karat Kinaare, Mukti Milaavat Hai Hitkaari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Hari Naam Uchchaare, Bhav Se Tar Gaye Adham Apaare.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Chhipaa Naai Bhil Kasaai, Ganikaa Shabri Gautmanaari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18 || 331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Dindayaalaa Hari Kripaalaa, Kabahdun Mujhko Naahin Bisaaro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Jaise Baalak Khelan Jaave, Maataa Taanko Naahin Bhulaave.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Dauri Aave Kanth Lagaave, Aise Saahib Mohi Sambhaaro.1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Dekh Darun Hari Maayaa Teri, Sab Jivan Ki Jihan Mati Gheri.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Ati Dinaa Sab Bal Hinaa, Aap Isi Se Mohi Ubaaro.. 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Janm Janm Men Bahu Agh Kiyaa, Jinhonne Mujhko Dukh Diyaa.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Ab To Svaami Antaryaami, Kripaa Kar Sab Kasht Nivaaro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Ter Sunije, Karunaa Kar Mujh Yah Var Dije.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 N Bhulaao Main N Bhulaaun, Ratat Rahun Nit Naam Tumhaaro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|| 19 || 332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Vrindaavan Men Bin Bajaae, Mohan Mujhko Moh Liyaa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Sunkar Murli Bhayi Mastaani, Chhut Gayi Kul Ki Sab Kaani.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Raas Rachaae Mauj Machaae, Hari Ne Hamko Mast Kiyaa Hai || 1$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Priti Prabhu Se Jabhin Laagi, Tabhin Man Ki Sudh Sab Bhaagi.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Nind N Aave Kachhu Naa Bhaave, Pal Pal Aataa Yaad Piyaa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Nty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198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Ved Lok Kul Ki Taj Laajaa, Chhor Diyaa Ghar Kaa Sab Kaajaa.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Paay Muraari Girivradhaari, Darshan Kar Ab Jiu Jiyaa Hai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Main Sadvaari, Mohni Murat Pai Balihaari.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Deke Darshan Man Kar Prasann, Dukh Darad Sab Khoy Diyaa Hai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20 || 333.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Re Man Pyaaraa Kar Vichaaraa, Chhor Jagat Ki Jhuthi Aasaa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Samal Vriksh Ke Phal Ko Jove, Jaise Suaa Mohit Hove.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Puni Puni Aavat Prem Barhaavat, Phute Phal Tab Jaay Niraasaa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Taise Jag Kaa Dekh Nizaaraa, Mohit Hove Mund Ganvaaraa.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Khaali Jaavat Bahu Pachhutaavat, Jhuthaa Jag Kaa Jaan Tamaashaa.. 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Pitaa Sut Dhan Parivaaraa, Ant Kaal Ko De N Sahaaraa.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Taanko Tyaago Abhin Jaago, Prabhu Milan Ki Raakho Pyaasaa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Tum Shraddhaa Dhaare, Jaao Puran Guru Ke Dvaare.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Aatm Dhyaae Shaanti Paae, Agam Desh Men Karle Vaasaa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21 || 334.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Re Man Dekho Kar Vichaaraa, Svapne May Hai Sab Sansaaraa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Maataa Svapnaa Taataa Svapnaa, Bhain Svapan Sut Bhraataa Svapnaa.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Bichhuran Svapnaa Milnaa Svapnaa, Svapne May Hai Sab Parivaaraa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Baithan Svapnaa Dhaavan Svapnaa, Pivan Svapnaa Khaavan Svapnaa.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Devan Svapnaa Levan Svapnaa,Svapnemay Hai Sab Vyavhaaraa || 2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75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Mangtaa Svapnaa Daataa Svapnaa, Murkh Svapnaa Jnyaataa Svapnaa.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Shrotaa Svapnaa Vaktaa Svapnaa, Svapne May Hai Sab Vistaaraa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Sab Svapnaa Jaano, Ik Aatm Hi Sat‌ Pahichaano.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Aatam Jaanat Svapnaa Naashat, Ved Muni Yon Karat Uchchaaraa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22 || 335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Aisaa Aatam Raam Dhyaayaa, Janam Maran Ke Sab Dukh Jaayaa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Ek Akhand Jo Hai Avinaasi, Puran Prabhu Ghat Ghat Vaasi.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Svayan Prakaashi Sab Sukh Raashi, Vedon Ne Yash Jaankaa Gaayaa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Baahar Bhitar Jo Bharpuraa, Nikat Nahin Jo Naa Kachhu Duraa.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Niranjan Nuraa Chamkat Suraa, Apni Mahimaa Maahin Samaayaa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Jaanko Kabhun Jal N Dubaavat, Baan N Bedhe Agi N Jalaavat.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Nahin Kahen Dhaavat Khed N Paavat, Jis Shakti Se Naachat Maayaa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So Sirjanhaaraa, Sabse Miliyaa Sabse Nyaaraa.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 N Paaraa Jag Aadhaaraa, Jisne Ye Sab Khel Khilaayaa.. 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23 || 336.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Khoj Rahe Jis Parmeshvar Ko, Tujh Men Hai Vo Naahin Nyaaraa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Mohan Milne Hetu Sujaanaa, Mathuraa Gokul Men Mat Jaanaa.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Mandir Men Sadaa Biraaje, Brahm Rup Nan‍D Laal Dulaaraa || 1$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Milan Ke Hetu Sujaanaa, Chitrakut Ayodhyaa Mat Jaanaa.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Hriday Antar Base Nirantar, Saakshi Chetan Raam Udaaraa. || 2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76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Shankar Milne Hetu Sujaanaa, Kaashi Kailaashe Mat Jaanaa.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Andar Chole Baithaa Bole, Aatm Shankar Sirjanhaaraa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Jnyaan Gahije, Bhed Shraanti Ko Har Lije.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Aatm Dhyaaye Dvandr Mitaaye, Paao Keval Moksh Dvaaraa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||. 24 || 337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He Parmeshvar, He Jagdishvar, Dinon Par Tum Kripaa Kariye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Ho Din Dayaalu Svaami, Saduthaari Purnakaami.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Dinon Kere Dosh N Here, Dayaa Kare Tinke Dukh Hariye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Ann Bin Bhukhe Jal Bin Pyaasi, Vastr Bin Je Jiv Udaasi.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Roy Pukaaren Tohi Nihaaren, Tinke Tum Bhandaare Bhariye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Chhor Aapko Kahen Ye Jaaven, Tum Bin Dujaa Nazar N 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Vinay Sunije Jivan Dije, Tin Par Apni Drishti Dhariye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Jivon Ko Sumti Dije, Kahe Teun Kumti Har Lije.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Tujhe Dhyaavhin Naahin Bhulaavhin, Din Bandhu Tum Sab Par Dhariye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25 || 338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Re Man Mere Saanjh Savere, Naaraayan Kaa Naam Smariye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Jnyaanin Ki Jnyey Naaraayan, Dhyaanin Ki Hai Dhyey Naaraayan.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Bhakt Janon Kaa Isht Naaraayan, Naaraayan Ko Hriday Dhariye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Dharmon Kaa Phal Naaraayan, Sab Karmon Kaa Bal Naaraayan.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Santajnon Kaa Dhan Naaraayan, Naaraayan Se Jiu Jakriye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Tt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201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Aadi Naaraayan, Ant Naaraayan, Madhy Naaraayan Nity Naaraayan.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Yahaan Naaraayan Vahaan Naaraayan, Naaraayan Ke Paanv Pakriye.. 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Naaraayan Kaa Naam Uchchaare, Bhakt Gaye Harilok Manjhaare.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Tum Naaraayan Kaa,Smaran Karke Sab Dukh Hariye.. 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|| 26 || 339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Brahm Pyaasi Jaag Jijnyaasi, Chhor Jagat Ki Sagri Aasaa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Svapne Sam Jag Midhathyaa Jaano, Mrig Trishnaa Ke Jal Sam Maano.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Mrigaa Dhaave Bund N Paave,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Bhatkat Bhatkat De Nij Shvaasaa.1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Megh Maan Jyon Chaatak Dhaave, Dhumr Men Nij Nain Ganvaave.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Gujj Ko Aagi Lakhi Ho Raagi,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Kampat Kapi Tyon Jagat Vilaasaa ||?2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Jaadugar Ki Mithyaa Maayaa, Dekhan Maatr Hai Khag Chhaayaa.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Jyon Nat Kelaa Naatak Khelaa,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Jaano Vaise Jagat Tamaasaa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Chhor Anaatm Kalnaa Saari, Smaro Aatm Brahm Udaari.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Jiske Smare,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Men Hove Jnyaan Prakaasaa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27 || 340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Udhav Teri Mati Kyon Maari, Samjhe Naa Kuchh Baat Hamaari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Suno Hamaare Pritam Bhaai, Yog Bataavat Laaj N 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Jisko Mainne Dekhaa Nainen, So Kyon Bhule Braj Bihaari.1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202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Nirgun Teraa Mohi N Bhaavat, Sagun Rup Ko Ham Nit Chaahat.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Bin Bajaai Raas Rachaai, Puchhat Hain So Girivradhaari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Gopni Sang Gau Chaarnahaaraa, Puchh Rahi So Nand Dulaaraa.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Keshi Maare Kans Sanhaare, Braj Mandal Ki Ki Rakhvaari ||.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Tum Jaanat Naahin, Jo Vedni Hamre Man Maahin.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Aur N Chaahat Ik Hi Bhaavat, Mohi Milaao Madan Muraari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28 || 341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Puny Kiyaa Naa Hari Gun Gaayaa, Vrithaa Maanush Janm Ganvaayaa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 Tum Pujaa Mandir Devaa, Naa Santon Ki Kini Sevaa.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Daan N Dinaa Yajny N Kinaa, Naa Tum Jaakar Tirth Naayaa || ₹.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 Tum Apnaa Kiyaa Uddhaaraa, Naa Tum Kinaa Par Upkaaraa.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 Tum Jaage Hari Anuraage, Kis Kaaran Tu Jag Men Aayaa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Naa Aap Pachhaanaa, Paar Brahm Ko Bhi Nahin Jaanaa.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Maanush Cholaa Ratn Amolaa, Murkh Maati Maahin Milaayaa || 3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29 || 342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Taritguru Maari Shabd Kataari, Kyon N Maraa Man Kyon N Maraa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Dhobi Ko Jo Vastr Diyaa, Mail Utaare Ujal Kiyaa.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Rang Men Dhariyaa Rang N Pariyaa, Kyon N Paraa Rang Kyon N Paraa Re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Vaidy Dvaar Rogi Aayaa, Apne Duhkh Kaa Haal Sunaayaa.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Daarun Laayaa Dukh Naa Jaayaa, Kyon N Haraa Dukh Kyon N Haraa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Gtd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203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Bhang Dhature Kaa Jaam Pilaayaa, Mithaa Bhojan Khub Khilaayaa.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Bekhud Vaalaa Nashaa Niraalaa, Kyon N Charhaa Tihn Kyon N Charhaa Re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Yah Prashn Meraa, Saadho Iskaa Karo Niberaa.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Dip Ujyaaraa Tam Andhyaaraa, Kyon N Taraa Vah Kyon N Taraa Re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Zilaa Bhajan || 30 || 343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Naa Vairaagaa Naa Anuraagaa, Is Kaaran Man Mariyaa Naahin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Ke Vachan Par Nahin Vishvaasaa, Baith Ekaant N Kiyaa Abhyaasaa.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Jag Ki Aasaa Bhai Naa Naasaa, Is Kar Kaaraj Sariyaa Naahin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Sukshm Aham‌ Ko Naahin Tyaagaa, Aatm Pad Men Naa Chit Laagaa.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Jiu N Jaagaa Shram N Bhaagaa, Is Kaaran Man Thariyaa Naahin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Jnyaan N Paayaa, Santani Sang Men Naa Kab 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Naa Dhyaayaa Mohmaa Maayaa, Is Kaaran Bhav Tariyaa Naahin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Basant Bhajan || 1 || 344.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Ritu Ritu Men Hai Rang Saahab Kaa, Basant Ritu Rangvaari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Suke Taru Bhaye Patr Apaaraa, Ban Ban Phule Baag Phulaaraa.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Phul Rahi Phulvaari Re || 8$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Basant Ritu Kaa Dekh Nizaaraa, Ril Mil Bhanvre Karat Guujaaraa.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Sugandh Le Sukhkaari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Basant Ritu Ko Sab Jan Gaavat, Sur Nar Munijan Ke Man Bhaavat,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Mujhko Laagat Pyaari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Basant Ritu Hai Bahut Rasaali, Kahe Teun Bhaye Sant Sukhaali.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Jaaun Bali Balihaari Re.4.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204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Basant Bhajan || 2 || Red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Sad‌Guru Saahab Sant Milaayaa, Jaagyaa Bhaag Hamaaraa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Nit Avtaari Par Upkaari, Karm Bhram Ki Kaatat Jaari.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Lekar Jnyaan Kataaraa Ji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Dvait Binaa Je Sant Videhi, Prakat Naam Sunaavhin Sei.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Harat Ajnyaan Andhaaraa Ji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Ghar Bichhuraa So Ghar Paayaa, Har Santon Ko Sis Nivaayaa.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 Saagar Jin Taaraa Ji ||.3E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Puny Purv Phaliyaa, Sant Sajjan Man Meli Miliyaa.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Varsh Amrit Dhaaraa Ji ||.4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Basant Bhajan || De || 3E4D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Birah Basant Mere Ghar Aayaa, Hriday Men Bhai Holi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Baag Chiman Men Pankaj Phule, Koyal Mainaa Bhanvraa Jhule.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Bolat Mithi Boli Re || 1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Sarv Sakhi Mil Gaavan Laagi, Hari Bhajan Men Ho Anuraagi.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Rangi Kesar Choli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Shital Sugandhi Pavan Chalat Hai, Mridang Bheri Bin Bajat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Gaavat Gunijan Toli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Bhayaa Jay Jaykaaraa, Hoyaa Aanand Mangal Apaaraa.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Dam Dam Jaaun Gholi Re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205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Basant Bhajan || 4 || Re47).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Basant Ki Ritu Hai Ati Sundar, Dekh Sabhi Hashti Hain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Basant Ki Ritu Aavat Jabhin, Prasann Hokar Panchhi Tabhin.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Rilmil Mauj Machaate Hain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Ban Ban Men Hoti Hariyaali, Trividhi Vaayu Bahat Rasaali.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Phul Sabhi Khil Jaate Hain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Bhanvre Man Men Bahu Hashvi, Gulshan Men Jaa Gunj Lagaave.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Sugandhi Maahin Samaate Hain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Hari Kaa Naam Dhyaaye, Satsang Kaa Dibaan Lagaaye.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Gun Gaate Hain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Basant Bhajan || 5 || 348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Basant Ki Ritu Hai Sukhdaai, Bhanvron Ke Man Bhaai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Bhanvraa Jaavat Gul Sthaanaa, Hovat Phulon Par Mastaanaa.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Ki Sudh Bisraai Re.1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Basant Ritu Ki Dekh Bahaari, Chaaron Taraph Bhai Hubkaari.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Paanchon Ritu Sharmaai Re.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Basant Ritu Amrit Ko Sinche, Phule Tan Man Baag Bagiche.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Jahan Tahan Sugandhi Chhaai Re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Basant Ritu Ki Mahimaa Bhaari, Kahe Teun Mujh Laagat Pyaari.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 Par Main Bali Jaai Re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206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Basant Bhajan || 6 || 349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Saakshi Chetan Basant Ritu Se, Phule Pind Brahmandaa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Maayaa Jiv Ishvar Phule, Brahma Vishnu Maheshvar Phule.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Phule Ravi Prachandaa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Phule Dharni Pavan Akaashaa, Phule Paani Agni Prakaashaa.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Phul Rahe Nav Khandaa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Phule Sukshm Thul Pasaaraa, Phule Jiv Charaachar Saaraa.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Phule Yam Kaa Dandaa Re De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Chetan Ritu Kar Sab Jag Phule, Kahe Teun Lakh Ang Ang Phule.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Phule Jnyaan Akhandaa Re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Basant Bhajan || 7 || 350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Santon Ke Sang Hori Khelo, Pivo Prem Pyaalaa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Jaanke Pivat Hoy Bahaari, Din Din Barhti Jaay Khumaari.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Hove Man Mativaalaa Re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Shraddhaa Ki Tum Kesar Kariye, Itr Ambir Shreshth Gun Dhariye.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Laao Jnyaan Gulaalaa Re.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Yah Hori Gaaye, Brahmaanand Men Vritti Milaaye.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Paao Aanand Vishaalaa Re || 3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83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Basant Bhajan || 8 || 351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Birah Basant Mere Ghar Aaye, Hoyaa Manglachaaraa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Baaje Bansi Shankh Sitaaraa, Baaje Mridang Chang Chautaaraa.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Jhaanjhan Kaa Jhankaaraa Ji ||.1.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Rilmil Sakhiyaan Hari Gun Gaayaa, Surti Nirti Ne Aanand Paayaa.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Bhul Gayaa Vyavhaaraa Ji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Mandir Men Bhayaa Prakaashaa, Avidyaa Tam Kaa Bhayaa Vinaashaa.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Hoyaa Jay Jaykaaraa Ji.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Mohi Darshan Dinaa, Darshan Kar Main Sab Dukh Chhinaa.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Paayaa Sukh Apaaraa Ji. ||.4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Basant Bhajan || 9 || 3E52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Sadguru Se Tum Neh Lagaao, Sadguru Hai Hitkaari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Jaise Chandrahin Dekh Chakoraa, Taise Dekho Guru Ki Oraa.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Darshan Sukhkaari Re.1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Aandhe Ko Jyon Lakar Sahaaraa, Tyon Sadguru Kaa Le Aadhaaraa.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Kartaa Rakhvaari Re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Jal Se Het Karat Jyon Minaa, Tyon Kar Jivan Guru Aadhinaa.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Bichhure Ho Dukh Bhaari Re.3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Bin Kabhun Shaanti N Aave, Kahe Teun Bhali Dah Dish Dhaave.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Ved Kahat Yon Chaari Re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208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Basant Bhajan || 10 || Re53.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Guru Kaa Shabd Base Jis Antar, So Bhav Sindhu Tar Jaataa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Kaa Shabd Kate Ajnyaanaa, Nishchay Devat Aatam Jnyaanaa.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Purn Pad Pahunchaataa Hai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Shabde Taankaa Man Laage, Jaanke Purab Ke Puny Jaage.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Barbhaagi Kahlaataa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Guru Shabd Jape Din Raati, Mete Paanchon Bhed Shraanti.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Aatam Rang So Raataa Hai ||.3E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Guru Shabd Kare Vichaaraa, Kahe Teun Paay Moksh Dvaaraa.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Aavaagman Mitaataa Hai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Basant Bhajan || 11 || 3E54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Sadguru Upar Main Balihaari, Kiyaa Jihan Upkaaraa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 Karat Kiyaa Nishkarmi, Dharm Dharat Kiyaa Nirdharmi.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Kartri Bhram Nivaaraa Re.1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Bhed Andar Nirbhad Lakhaayaa, Naanaa Men Guru Ek Janaayaa.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Sam Kaa De Vichaaraa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 Krodh Ki Agni Bujhaai, Kalnaa Har Dil Shaanti Banaai.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Diyaa Jnyaan Bhandaaraa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Janmon Se Thaa Jam Se Jhagraa, Guru Kripaa Se Mit Gayaa Ragraa.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Paayaa Moksh Dvaaraa Re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Kayaa Guru Gun Gaaun, Gaavat Gaavat Ant N Paaun.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Se Guru Udaaraa Re. || 5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209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Basant Bhajan || 12 || Re55.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Shvaas Shvaas Se Jap Jijnyaasu, Ek Akshar Avinaashi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Jisse Hoyaa Yah Jag Saaraa, Taankaa Hoy Pyaasi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Jisse Chaaron Ved Bane Hain, So Tum Jap Sukh Raasi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Jisse Yantr Mantr Sab Nikle, Taankaa Ho Abhyaasi Re.3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Tihann Nishdin Dhyaae, Ho Amarapur Vaasi Re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Basant Bhajan || 13 || 356.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Shri Raam Naam Ko Ratnaa Re, Jam Phaasi Katnaa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Saath Aaraam Biraaje, Dekho Raam Bulaaye.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Se Vish Vishraam Hot Hai, Dekho Raam Milaaye.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Sumran Se Dukh Ghatnaa Re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Bhaav Kisise Bhi Tum Jag Men, Raam Rato Din Raati.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Tumhaare Paap Harenge, Yah Gun Tismen Jaati.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Sumran Se Nahin Hatnaa Re || R2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Samay Samay An Saadhan Badle, Mukti Dene Vaale.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Naa Kabhun Badle, Samajh Lehu Mativaale.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Sumre Baazi Khatnaa Re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Je Chaaho Meraa, Bhav Se Ho Nistaaraa.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To Santon Ke Sang Men Rahkar, Sumro Raam Udaaraa.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Jar Paapon Ki Tum Patnaa Re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210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Basant Bhajan || 14 || 357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Prem Hari Se Kije Re, Ras Amrit Pije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Maayaa Ke Ras Bhogat Bhogat, Koti Janm Tav Bite.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Kabdahdun Tripti Bhayi Naa Tujhko, Ajhun Rah Gaye Rite.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Ab Hari Sumran Kar Lije Re.₹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Vishay Vaasnaa Sarv Tyaage, Prem Prabhu Se Laao.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Men Jaakar Mukh Se, Govind Ke Gun Gaao.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Nit Bhaav Bhakti Men Bhije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Hai Jhuthaa Dhan Hai Jhuthaa, Jhuthaa Hai Parivaaraa.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Jagat Ke Naate Jhuthe, Saachaa Raam Pyaaraa.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Tihn Raam Naam Chitt Dije Re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Kahtaa Teun Raam Bhajan Bin, Vrithaa Jivan Saaraa.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Drishti Binaa Jyon Netr Donon, Bilkul Hain Bekaaraa.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Hari Bhajan Binaa Jam Khije Re || 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Basant Bhajan || 15 || 358.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Is Maanush Tan Men Jaago Re, Guru Charne Laago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Kaary Ke Karne Kaaran, Paayaa Maanush Cholaa.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Bhul Gaye Tis Kaary Ko Tum, Daalaa Avidyaa Rolaa.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Le Vidyaa Avidyaa Tyaago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Lakh Chauraasi Jonin Maahin, Chetan Maanush Dehi.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Chhor Vishay Kar Bhajan Hari Kaa, Dehi Kaa Phal Ehi.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 Pith Jagat Se Bhaagon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Pahal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211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Tan Men Shiv Shakti Kaa, Hove Jnyaan Vikaasaa.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Devan Ko Yah Durlabh Miltaa, Puraanon Men Prakaashaa.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 Taante Hari Anuraago Re.3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Maanush Tan Darpan, Hari Darshan Hit Jaano.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 Mahin Jo Hari Darshan Karte, Saphal Janm Tihan Maano.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 Bhi Hari Darshan Paago Re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Basant Bhajan || 16 || 359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Paap Karm Mat Karnaa Re, Yam Se Tum Darnaa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Jo Karm Jagat Men Karte, Chitragupt Likh Lete.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Dharmaraaj Ke Aage Vaache, Chaudhen Saakshi Dete.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Tahan Til Til Lekhaa Bharnaa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Raaj Nahin Pupaa Baai Kaa, Saach Nyaay Tahan Hotaa.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Dharmi Jan Tahan Aadar Paave, Paapi Nar Bahu Rotaa.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 Soch Soch Pag Dharnaa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Saahab Dar Naa Hoy Khushaamad, Raav Rank Jo Hoi.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Karmon Kaa Hi Hoy Niberaa, Zor N Chaale Koi.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Nahin Paapon Pichhe Parnaa Re || 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Paapiyon Ke Shir Maar Parat Hai, Shaastr Yon Batlaate.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Ve Sukh Ko Paavat, Je Shubh Karm Kamaate.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 Karm Kare Bhav Tarnaa Re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212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Basant Bhajan || 17 || 360.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Ghar Mere Satguru Aayaa Re, Bahu Aanand Chhaayaa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Mil Mil Sakhiyaan Det Badhaai, Sat‌Guru Charan Padhaare.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Aaj Saphal Bhaye Kaaraj Mere, Guru Darshan Se Saare.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Dekh Dekh Harshaayaa Re.1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Sevak Ke Ghar Guru Kaa Aanaa, Bhaagon Ki Nishaani.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Vidhn Nashaave Puny Barhaave, De Gun Mahal Khaani.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Ab Sarv Dukh Mit Jaayaa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Aaj Divas Pal Pahar Ghari Dhany, Dhany Hain Bhaag Hamaare.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Mandir Men Roshan Hoyaa, Baaje Dhol Nagaare.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Main Git Khushi Ke Gaayaa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Hari Kripaa Se, Sadguru Darshan Dinaa.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Jap Tap Sanyam Daan Snaanaa, Sarv Saphal Mam Kinaa.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Parmaanand Ko Paayaa Re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Basant Bhajan || 18 || 3E61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Ab Basant Ke Din Aaye Re, Bahu Aanand Chhaaye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Ban Ban Men Sab Taruvar Phule, Phul Rahi Sab Daali.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Daar Daar Men Patre Phule, Patron Men Hariyaali.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Dekh Dekh Sukh Paaye Re.1.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Baaghni Men Shuk Mainaa Bulbul, Koyal Mithaa Bole.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Bhanvraa Bhanvri Phul Phul Par, Milkar Karat Kalole.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Ye Sabke Man Ko Bhaaye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213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Sant Mil Harijan Munijan, Basant Ko Nit Gaavhin.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Chad Mridatth Sitaar Tamburaa, Baajaa Dhol Bajaavhein.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Sun Shrotaa Gan Hashyi Re || 3 ||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Bhayaa Aanand Sabko, Phuli Srishti Saari.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Aapas Men Mil Rang Lagaavhin, Maar Prem Pichkaari.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Sab Sukh Ke Maahin Samaaye Re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Basant Bhajan || 19 || 362.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Bhagvat Ki Kar Bhakti Re, Le Guru Se Yukti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Kaamnaa Chhor Jagat Ki, Aasaa Hari Ki Kije.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Buddhi Indriyaan Nishchal Karke, Naam Hari Kaa Lije.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Bhakti Deti Mukti Re.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Bhakti Hai Sab Te Unchi, Sarv Sukhon Ki Mulaa.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Mul Sinchan Se Sinchaa Jaave, Daar Paat Phal Phulaa.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Bhakti De Gun Shakti 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Chatur Bhaanti Ke Bhakt Jagat Men, Mujhko Priy Hain Saare.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Taamen Nishkaami Nirmaani, Jnyaani Adhik Pyaare.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Yah Ishvar Ki Hai Ukti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Soi Sant Guru Hai Soi, Maat Pitaa So Maano.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So Saachaa Bandhu, Soi Mit Pachhaano.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Jo Hari Men Hi Anurakti Re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Gathth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214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Basant Bhajan || 20 || 363.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Maanush Tan Yah Saphlaa Kije, Puje Guru Ko Pyaaraa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Sat‌Guru Ko Tum Brahm Pachhaano, Purn Shraddhaa Ur Men Aano.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Hai Sirjanhaaraa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Dev Hain Guru Ke Angaa, Guru Puje Ho Bhav Dukh Bhangaa.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Paap Mitat Puni Saaraa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Ko Puje Jiv Jugaadi, Guru Ko Puje Dev Anaadi.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Pujat Puni Avtaaraa Re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Pujan Kariye, Tan Man Dhan Ki Bhetaa Dhariye.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Paao Sukh Apaaraa Re || 4. ||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Basant Mahimaa Bhajan || 21 || 364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Aai Hai Aai Hai Ritu Basant Ki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Riton Men Ritu Suhaani Hai, Sundar Jiski Kahaani Hai,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Barse Gulaal Hove Sab Laal, Kare Nihaal Mod Man Men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Sukhe Taruvar Hare Hovenn, Puraane Paat Ko Khonen,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Bhayi Gulzaar Bhanvar Hushiyaar, Kare Gunjaar Gulshan Men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Basant Ko Sant Jan Gaave, Sarv Ke Chit Men Bhaave,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Hove Prasann Sadaa Harijan, Lagaave Lagan Bhagvan Men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Basant Gaavo, Param Aanand Ko Paao,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Rahi Nishkaam Japo Hari Naam, Paao Sukh Dhaam Manush Tan Men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215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1 || 365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Chaliye Saadho Desh Amar Ghar Janam Maran Mit Jaavat Pheraa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Charan Kamal Saduguru Kaa Dhyaao, Mul Kamal Se Mul Bandhaao.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Ganesh Ko Tahaan Manaao, Ling Kamal Aj Jaan Baseraa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Naabh Kamal Se Naam Chalaae, Vishv Vyaapak Vishnu Paaye.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Hriday Men Shiv Shankh Bajaae, Sahaj Dhuni Sun Saanjh Saveraa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Kanth Kamal Sarasvati Pyaari, Vahaan Biraaje Hans Vichaari.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Tribhnaa Ke Ghar Jyoti Ujyaari, Nirjan Kaa Nit Haro Andheraa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Iraa Pinglaa Sushumn Naari, Bhanvar Guphaa Sun Bin Sitaari.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Sunn Sakar Men Shaanti Apaari, Pile Pyaalaa Amrit Keraa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Koi Kalaa Dhaare, Chaliyaa Upar Dashmadvaare.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Din Nahin Rajni Jahain Rinukaare, Bin Bhumi Paa Brahm Kaa Deraa || 5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2 || 366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Divy Rup Darshan, Guraan Ke Nizaare.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Dekhaa Melaa Kumbh Kaa, Gangaa Ke Kinaare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Yogi Vairaagi, Tyaagi Beraagi.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Raagi Anuraagi, Hari Har Pukaare.1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Sannyaasi Udaasi, Prem Prakaashi.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Akaashi Banvaasi, Nange The Hazaare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Brahmachaari Pujaari, Aary Achaari.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Sansaari Udaari, Karat Bahu Bhandaare ||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Gdd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216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Bhesh Pan‍Th Bahute, Jar Chetan Pujte.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Sant Mahant Vakak‍Te, Akhand Jnyaan Uchchaare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Kaahin, Aisaa Melaa Naahin.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Dekhe Jo Jan Taahin, Tise Bhaag Bhaare || 5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||. 3 || 367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Phakiri Hai Kathin Karni, Khande Ki Dhaar Par Chalnaa.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Pakaani Shikh Maakhan Ki, Birah Ki Aag Men Jalnaa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Nahin Hai Kaam Kaayar Kaa, Karegaa Surmaa Koi.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Hataanaa Paanch Daityon Ko, Mamat Mad Maan Ko Malnaa || ₹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Svarg Laun Bhog Je Saare, Tinon Ki Aas Hai Tajni.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Param Bairaagy Ko Dhaare, Mitaani Kaam Ki Kalnaa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Jagat Se Torke Naataa, Nibhaani Priti Prabhu Se.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Dhare Gurudev Men Nriti, Shabd Men Surti Ko Ralnaa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Sajan Mere, Phakiri Ko Agar Chaaho.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Kadam Aage Uthaa Karke, Pichhe Nahin Paanv Ko Valnaa ||.4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4 || 368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Binaa Didaar Mohan Ke, Nahin Main Shaanti Paati Hain.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Lagi Hai Prem Ki Agni, Jigar Taamen Jalaati Hun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Sakhi Ghanashyaam Se Bichhure, Bahut Din Ho Gaye Mujhko.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Milaa Nahin Aaj Tak Aali, Abhi Dekhan Ko Jaati Hun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Gathth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217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Ghamni Men Guzar Gai Aayu, Nahin Dil Ko Karaari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Virah Men Rain Din Roke, Nir Nainen Bahaati Hun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Kiyaa Main Bhesh Yogin Kaa, Daras Hit Shyaam Sundar Ke.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Kaa Naam Le Le Ke, Alakh Dar Dar Jagaati Hain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Binaa Darshan, Mujhe Nahin Dhir Aati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Nahin Basti Suhaati Hai, Jhangal Ko Jaa Basaati Hain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5 || 369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Dehi Mandir Ati Sundar, Ajab Hari Ne Banaayaa Hai.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Rakhe Dash Dvaar Shubh Taamen, Sarv Devan Suhaayaa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Paraspar Paanch Tattv Mele, Sattar Kaa Jor Joraa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Tvachaa Kaa Chun Lepan De, Pavan Khambhaa Lagaayaa Hai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Indriy Chaudah Rakhi Khirki, Prerak Devtaa Kine.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Tahaan Dil Kothri Rachkar, Vahaan Aasan Lagaayaa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Avasthaa Tin Ke Maahin, Karat Hai Khel Nit Naanaa.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Asang Sabse Rahat Soi, Yahi Vedni Bataayaa Hai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Lakhe Taanko, Guru Ke Sang Se Koi.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Bare Hain Bhaag Tis Nar Ke, Jisi Ne Daras Paayaa Hai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6 || 370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Hari Ke Bhajan Bin Maanush, Janm Paayaa To Kyaa Hoyaa.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Prabhu Ke Priti Bin Tujhko, Kutumb Bhaayaa To K‍Yaa Hoyaa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Gady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218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Ke Naam Japne Hit, Mili Yah Maanushaa Dehi.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Bahut Ras Bhog Se Paalan, Kari Kaayaa To Kyaa Hoyaa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Ati Bal Chhal Kapat Karke, Kari Duniyaa Kathi Tumne.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Diyaa Nahin Daan Dinon Ko, Dhari Maayaa To Kyaa Hoyaa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Se Jnyaan Aatam Kaa, Kare Sevaa Nahin Paayaa.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Ke Jnyaan Bin Tumko, Putr Jaayaa To Kyaa Hoyaa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Jagat Men Jo, Chakravarti Bano Raajaa.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Bhajan Bin Sis Tere Par, Chhatr Chhaayaa To Kyaa Hoyaa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7 || 371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Milaa Maanush Janm Tujhko, Hari Ke Bhajan Hit Pyaaraa.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Jape Nit Naam Prabhu Kaa, Taro Bhavsindhu Se Paaraa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Kutmb Ke Moh Ko Tyaage, Karo Nit Sadt Santon Kaa.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Vachan Gurudev Kaa Dhaare, Chalo Nij Dharm Kaa Chaaraa || 8₹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Indriy Man Ko Sadaa Roko, Vishay Ras Bhog Aashaa 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Kare Vash Paanch Dushman Ko, Raho Nit Shok Te Nyaaraa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Ki Sharan Men Jaakar, Dharo Dhan Sis Ki Dakshinaa.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Ke Jnyaan Ko Lekar, Haro Ajnyaan Dukh Bhaaraa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Suno Saajan, Karo Kalyaan Ab Apnaa.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Mile Naa Pher Tan Maanush, Isimen Paa Mukti Dvaaraa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219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8 || 372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Pyaalaa Prem Kaa Chaaho, Dharo Tum Sis Ki Dakshinaa.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Mitaake Maan Tan Man Kaa, Namrataa Bhaav Ko Rakhnaa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Ki Sharan Men Jaakar, Karo Tum Sev Shraddhaa 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Sachaa Updesh Le Guru Se, Nijaatam Laal Ko Lakhnaa || 8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Hataa Man Ke Sakal Phurne, Dharo Tum Dhyaan Aatam Kaa.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Shabd Kaa Saar Tum Lekar, Ami Ras Ko Sadaa Chakhnaa ||.2.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Kate Bandhan, Raho Jivan Mukti Jag Men.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Lage Naa Paap Puny Koi, Mite Jam Kaal Ki Jakhnaa ||. De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9 || 373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Agar Tum Ishk Ko Chaaho, Duniyaa Ko Chhor Devaanaa.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Taje Tum Aas Sab Jag Ki,Jisam Kaa Tor Abhimaanaa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Tark Duniyaa Tark Ukbaa, Tark Parivaar Ko Karnaa.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Tark Kaa Tark Kar Taalab, Tark Kar Naphs Naadaanaa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Dukhaavo Dard Kaa Dhunaa, Jalaao Jaan Juzbon 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Dukhon Kaa Bhaar Dhar Sir Par, Sukhon Kaa Chhor Saamaanaa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Lajjaa Tore, Ishk Ki Raah Par Chalnaa.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Barhaao Kadam Ho Nirbhay, Maran Se Naahin Ghabraanaa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Gathh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220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10 || 374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Tumhaaraa Rup Hai Chetan, Badan Se Tu Nyaaraa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Badan Hai Paanch Bhuton Kaa, Anaatam Rup So Jaano.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Avasthaa Tin Kaa Saakshi, Sadaa Tu Nirvikaaraa Hai.1.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Buddhi Man Indriy Puni Praanaa, Chapal Jar Jaan Ye Saare.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Achal Chit‌ Ek Ras Aatam, Sarv Kaa Tu Sahaaraa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Badan Sundar Mandir Maahin, Biraaje Dev Ik Aatam.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Vahi Svarup Hai Teraa, Nigam Kaa. Ye Ishaaraa Hai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Jagat Saaraa, Asat‌ Jar Dukh May Jaano.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Brahm Saakshi Param Aanand, Jagat Kaa Tu Adhaaraa Hai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11 || 375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Jagat Ke Kaam Sab Jhuthe, Mujhe Ab Tyaag Karnaa Hai.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Sachchaa Ik Naam Ishvar Kaa, Sadaa Man Maahin Dharnaa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Taje Parivaar Sut Daaraa, Mahal Mandir Ratn Moti.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Dhare Shir Bhesh Vairaagi, Sadaa Man Saath Larnaa Hai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Vishay Ki Vaasnaa Tyaage, Rahi Gangaa Kinaare Par.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Shabd Gurudev Kaa Sumre, Jagat Kaa Moh Jarnaa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Taje Sang Munth Purushon Kaa, Rahi Satsang Men Hardam.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Suni Updesh Santon Kaa, Bhram Aru Bhed Harnaa Hai ||.3E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Lajaa Tore, Nisang Nirvaar Ho Sabse.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Charhi Guru Jnyaan Ke Bere, Jagat Se Paar Tarnaa Hai || 4. ||.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97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12 || 376.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Likhaa Jo Bhaag Tere Men, Avash Hogaa Bandaa Soi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Dharni Paani Guphaa Nabh Men, Chhipaao Aapko Ban Men.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Chaahe Sur Nar Karen Rakshaa, Avash Hogaa Bandaa Soi ||.1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Likho Yantr Karo Tantr, Parho Puni Mantr Vedon Ke.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Chaahe Aushdhi Karo Kitni, Avash Hogaa Bandaa Soi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Karm Gati Kaa, Mite Naa Lekh Yatnon 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Dukhi Ho Yaa Sukhi Ho Tum, Avash Hogaa Bandaa Soi || 3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13 || 377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Nayan Bhar Ke Jahaan Dekhun, Tahaan Gurudev Hai Tunhi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Uthaa Phurnaa Jisi Men Hai, Vishv Paidaa Karan Khaatir.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Paripuran Chidaanand Ghan, Vahi Gurudev Hai Tunhi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Padm Par Baithkar Nishdin, Vishv Rachnaa Karat Hai Jo.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Nigam Chaaron Kahat Mukh Se, Vahi Gurudev Hai Tunhi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Sagun Avtaar Dhar Maaraa, Dashaanan Kans Ko Jisne.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Krishn Raghunaath Narsinh Jo, Vahi Gurudev Hai Tunhi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Svapn Jaagrat Sushupti Jo, Sakal Prapanch Maayaa Kaa.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Sarv Saakshi, Vahi Gurudev Hai Tunhi || 4 ||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98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14 || 378.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Tum Ho Bhagvan Din Dayaalaa, Kaat Karm Ab Karo Nihaalaa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Saainaa Taaraa Sadhan Kasaai, Naame Ki Tum Dhenu Jivaai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Daan Dropdaa Kyaa Tujh Dinaa, Sharam Sabhaa Men Tum Rakh Linaa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Ganikaa Ajaamil Paap Kamaayaa, Karm Kate Tihan Mukti Karaayaa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Bhet Sudhaamaa Kyaa Le Aayaa, Kaat Kangaali Mahal Banaayaa ||.4.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Aadi Jugaan Jug Aakar Svaami, Taare Paapi Krodhi Kaami || 5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Meri Bhi Hari Vinay Sunije, Kahe Teun Nij Darshan Dije || 6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15 || 379.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Jag Men Jaano Gurumukh Soi, Guru Charne Chit Raakhat Joi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Ki Murat Man Men Dhaare, Aajnyaa Guru Ki Jo Naa Taare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Saduguru Kaa Jo Naam Uchchaare, Man Men Guru Ke Gun Vichaare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Dosh Drishti Nahin Guru Men Aane, Guru Ko Govind Sam Jo Jaane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Jo Haan Main Tyaage, Tan Man Bhet Dhare Guru Aage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16 || 380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Prabhu Paavan Naam Tumhaaraa, Paap Sarv Jo Karat Parihaaraa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Naam Jape Nar Kete Tariyaa, Ganikaa Ajaamil Paar Utriyaa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Naam Ami Ras Jin Jin Piyaa, Kaal Kate Se Jug Jug Jiyaa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Jisi Naam Ki Mahimaa Bhaari, Shesh Ganesh Anant Uchchaari ||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Hari Kripaa Kije, Aisaa Naam Daan Mohi Dije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Gathd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223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17 || 381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Sat‌Guru Saajan Mainne Paayaa, Janm Janm Kaa Paap Mitaayaa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Ki Vaani Amrit Khaani, Gaavat Gaavat Ati Harshaayaa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Prem Pyaalaa Guru Kaa Pikar, Mauj Bahar Men Sahaj Samaayaa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Kaa Shabd Sumar Din Raati, Hriday Anaahat Naad Bajaayaa ||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Kar Guru Ki Sevaa, Tan Man Kaa Sab Dukh Ganvaayaa.. 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18 || 382.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Prabhu Lini Ab Ot Tumhaari, Dekh Bhayaanak Bhav Yah Bhaari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 Ho Daataa Din Dayaalaa, Main Hun Dukhiyaa Din Kangaalaa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Bahut Janm Main Bhramat Aayaa, Yatan Kiyaa Kuchh Sukh N Paayaa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Karm Upaasan Kin Apaari, Tuti Naahin Jam Ki Jaari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Ab Sun Bhagvantaa, Abhay Daan De Karo Nishchintaa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19 || 38 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Sadaa Sukhdhaam Hai, Prabhuji Kaa Naam Hai,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Bolo Premi Prem Se Kartaa Puran Kaam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Ke Kahne Se Bahu Paapiyon Kaa Nistaar Huaa.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Ajaamel Aru Gidh Vyaadh Gaj Ganikaa Kaa Chhutkaar Huaa || Rai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Rom Rom Men Raam Ko Ratke Hanumaan Vash Raam Kiyaa.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Dekho Paahan Ko Bandaron Ne Raam Naam Se Taar Diyaa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Ko Ultaa Kahke Vaalmik Buddhimaan Bhaye.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Raam Naam Rat Raavan Kumbhakarn Hari Ke Dar Darbaan Bhaye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Raam Naam Ki Mahimaa Kahun Tak Gaaun Main.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Shesh Shaardaa Paar N Paave Kyaa Kah Use Sunaaun Main || 4 ||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200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20 || 384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Saajan Sukh Hai Raam Bhajan Men,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 Sukh Sundar Mandiron Maahin, Naa Sukh Triyaa Putron Maahin.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Naa Sukh Maayaa Mitron Maahin, Naa Sukh Raag Ratan Men (Tek).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 Sukh Shaahan Shaahi Andar, Naa Sukh Maan Baraai Andar.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 Sukh Parhan Parhaai Andar, Naa Sukh Des Ratan Men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 Vishnu Shankar Lokaa, Taamen Ranchak Sukh N Vilokaa.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Tin Bhavan Men Bhariyaa Shokaa, Naa Sukh Chirjivan Men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Tyaag Guru Sharni Aave, Man Thir Kar Jo Hari Gun Gaave.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So Sukh Ko Paave, Parh Dekho Vedan Men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21 || 385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Saadho Raam Vase Har Rang Men,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Rang Bin Rang N Khaali, Rang Rang Men Laalan Ki Laali.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Dekh Dekh Mati Bhai Mativaali, Jhum Rahaa Jhar Jhang Men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Jete Rang Is Jagat Manjjhaare, Raam Rang Se Shobhat Saare.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Tis Bin Sakle Rang Asaare, Parh Dekho Prasang Men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Chaand Sur Men Chamke Soi, Daamini Men Bhi Damke Soi.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Sab Jyotiyon Men Jhamke Soi, Jhalkat Naanaa Nang Men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Dekhat Nainon Se Didaaraa, Bolat Mukh Se Vachan Apaaraa.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Sunat Shabd Shravan Se Saaraa, Phail Rahaa Ang Ang Men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Saagar Lahron Ke Bhi Antar, Jhul Rahaa Hai Raam Nirantar.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Le Tiskaa Mantar, Sumro Sat‌Guru Sang Men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Tar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225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22 || 386.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Kaa Shabd Jaan Sukhdaai.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Jan Guru Kaa Shabd Kamaave, Jahaan Tahaan So Sukh Ko Paave.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Sahje Nij Svarup Samaave, Santani Saakh Sunaai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Kaa Shabd Kare Prakaashaa, Avidyaa Tam Kaa Karat Vinaashaa.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Bhed Bhram Kaa Hovat Naashaa, Sanshay Rahe N Raai || 8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Shabde Taankaa Man Laage, Jaanke Purab Ke Puny Jaage.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Vishay Vaasnaa So Sab Tyaage, Saachi Karat Kamaai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Jo Shraddhaa Dhaare, Svaas Svaas Guru Shabd Uchchaare.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Dharmaraaj Bhay Ko So Taare, Nirbhay Rahe Sadaai ||.3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23 || 387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Mere Man Nirbhay Ho Vichro.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Ranchak Bhay Naa Kisko Devo Naa Bhay Kisse Karo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Kaaran Bhay Kaa Bhed Pachhaano, Bhed Buraa Tum Sabse Maano.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Jnyaan Se Taahin Haro.1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Ek Brahma Sab Maahin Samaanaa, So Teraa Hai Rup Sujaanaa.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Se N Daro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Ek Pitaa Prabhu Sabkaa Jaano, Sab Jivan Ko Baalak Maano.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Bhaai Se Bhay N Dharo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Jihen Bhay Nahin Raai, Nirbhay Jag Men Rahat Sadaai.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 Sang Bhay Se Taro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Trthad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226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24 || 388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Saadho Main Hun Keval Raam.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Mujh Bin Dujaa Hai Naa Koi, Meri Mujh Pranaam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Aadi Bhi Main Hun Ant Bhi Main Hain, Madhy Bhi Mujhko Jaan.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Desh Kaal Kaa Chhed N Mujh Men, Main Hun Aband Akaam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Ab Tak Kisse Naahin Milaa Main, Mujh Se Milaa N Koy.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Hoy Alag To Melaa Hove, Main Hun Puran Dhaam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Ab Tak Kisko Naa Main Dekhaa, Naa Dekhaa Kis Mohi.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Tvait Maahin To Dekhan Bantaa, Main Advait Alkaam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Kahne Men To Naanaa Bhaasat, Bin Kahne Se Ek.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Ek Doy Se Main Hun Nyaaraa, Shabd Atit Anaam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Kachhu Kahat Bane Nahin, Kaise Kahiyaa Jaay.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Rup Hamaaraa Agam Agochar, Adbhut Ati Abhiraam || 5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25 || 389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Khojo Aatam Saar, Tan Tere Men Rahtaa Joi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Agni Vyaapak Jyon Ban Maahin, Dekh Sake Yah Nain N Taahin.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Gharshan Se Nirvaar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Ghrit Vyaapak Jyon Pay Antar, Jaise Tel Tilon Ke Bhitar.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Mathne Se Ho Dhaar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Graan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227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Gandh Binaa Jyon Pushp N Khaali, Mendi Men Jyon Vyaapak Laali.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Mardan Se Izihaar ||.3E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Tyon Aatam Tan Men, Hot Vivek Se Pragat Chhin Men.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Se Le Vichaar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26 || 390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Tum Ho Brahm Svarup, Jivpane Kaa Bhaav Mitaao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Janam Maran Hai Tan Ke Dharmaa, Khat Urmi Puni Vanashrimaa.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Nahin Tum Sundar Kurup, Deh Adhyaas Ko Veg Hataao. ||.1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Rup May Yah Sansaaraa, Jar Parinaami Dukhmay Saaraa.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Taje Naam Aru Rup, Asti Bhaati Priy Maahin Samaao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Hai Akhand Ajar Avinaashi, Aatam Chetan Aanand Raashi.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Asang Ek Arup, Ulat Aapne Antar Aao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Nij Rup Pachhaano, Paanchon Bhed Shraanti Bhaano.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Aadi Dhaam Anup, Sad‌Guru Ke Prasaade Paao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27 || 391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Sumrale Naam Ishvar Kaa, Jagat Naataa Sakal Harke.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Bano Vaasi Amar Ghar Ke, Janm Marnaa Mitaao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Baith Satsang Harvaari, Saphal Karle Umr Saari.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Vishv Men Dekh Girdhaari, Kisi Ko Naa Sataao Ji ||.8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Trty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228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Se Jnyaan Gam Lije, Naash Aajnyaan Tam Kije.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Sarv Sanshay Shram Chhije, Mukti Kaa Gail Paao Ji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Sadaa Santosh Man Dhar Ke, Hari Ki Aas Ik Karke.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Bhakti Aru Bhaav Ur Bharke, Hari Se Het Laao Ji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Kahaa Maano, Sache Svarup Ko Jaano.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Uttam Gun Ko Hriday Aano, Sakal Avgun Mitaao Ji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28 || 392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Din Dayaalaa Kripaalaa Rakhpaalaa,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Meraa Dukh Harije Devaa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Paapi Tum Paatak Hartaa, Main Melaa Tum Nirmal Kartaa.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Bhagvan‌ Bakhshanhaaraa Daataaraa Hitkaaraa,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Man Shaanti Bharije Devaa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Hun Baalak Tum Pitu Maataa, Main Hun Murakh Tum Ho Jnyaataa.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Puran Par Upkaari Bhayhaari Dukhtaari,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Jam Jaal Jarije Devaa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Lohaa Tum Sadguru Beraa, Mujhko Ek Aasraa Teraa.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 Se Paar Taraao Ab Aao Ur Laao,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Sir Haath Dharije Devaa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Main Sharan Tumhaari, Sadguru Raakho Paij Hamaari.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Apnaa Kidar Kije Rakh Lije Bhay Chhije,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Kaaj Karije Devaa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229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29 || 393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Sunle Prabhu Pyaare, Yah Hai Vinay Hamaari.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Dhar Naath Haath Mujh Par, Main Hun Sharan Tumhaari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 Sindhu Bahaa Jaataa, Koi Nahin Bachaataa.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Karle Tu Paar Saagar, Pakre Bhujaa Bihaari.1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Taakat Nahin Hai Tan Men, Nahin Bhaav Bhakti Man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Hogaa Udhaar Kaise, Chintaa Mujhe Hai Bhaari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Bachpan Gayaa Khelan Men, Yauvan Vishay Rasan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Kinaa N Shubh Karm Ko, Vrithaa Umr Guzaari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 Patit Tum Udhaare, Avgun Nahin Nihaare.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Taar Mujhko, Kripaa Kare Muraari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30 || 394.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Ishvar Tere Dvaar, Aayaa Hain Main Bhikhaari.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Saare Jagat Ke Daataa, Tum Ho Bare Udaari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Sumti Kaa Daan Dije, Kumti Ko Kaat Lije.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Bhaav Bhakti Bhije, Aisi Hi Dayaa Kije.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Sansaa Bhram Mitaao, Kar Jnyaan Ki Ujyaari.$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 Sindhu Paar Taaro, Dukh Dard Sab Nivaaro.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Aayaa Hun Sharan Teri, Mujhko Nahin Bisaaro.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Tav Naam Sharan Paalak, Kahte Hain Muni Vichaari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Vishyon Ko Man Tyaage, Hari Charan Maahin Laage.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Achvidyaa Ki Nind Taj Kar, Meraa Ye Jiv Jaage.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Aas Ye Hi, Puri Karo Hamaari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Tarthah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230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31 || 395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Kaise Dhyaaun Tujhe Kaise Main Paaun, Mujhe Bataao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Yaa Hovaan Grihasthi Chitt Udaari, Dayaa Dhiraj Satyavrat Dhaari.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Tirth Naaun Vaa Yajny Karaaun 1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Yaa Hovaan Saadhu Nij Sannyaasi, Ghar Ko Chhor Banun Banvaasi.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Jataa Barhaaun Vaa Mund Mundaaun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Yaa Hovaan Pandit Karmaachaari, Thaakur Pujun Ho Pujaari.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Bhog Lagaaun Vaa Ghanti Bajaaun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So Karun Saduvaari, Jismen Hari Ho Ruchi Tumhaari.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Maun Rahun Vaa Hari Gun Gaaun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32 || 396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Tum Maanush Dehi Paai, Kuchh Karle Nek Kamaai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Tan Hai Nirmal Darpan, Ismen Apnaa Karle Darshan.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Darshan Se Man Hove Prasann, Mite Bhed Mati Dukhdaai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Tan Men Jaag Pyaaraa, Taskar Paanchon Kar Parihaaraa.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Ghar Kaa Ho Rakhvaaraa, Chal Maarg Sudhe Bhaai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Tan Hai Bhumi Samaanaa, Taamen Shubh Gun Bij Lagaanaa.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Paap Vriksh Ko Naahin Jamaanaa, Yah Santani Baat Bataai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Tohi Pukaare, Maanush Tan Sam Bhaanu Ujyaare.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Ismen Kar Hari Bhajan Pyaare, Paay Puran Pad Sukhdaai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Tarth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231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33 || 397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Hai Aatam Rup Tumhaaraa, Yah Maano Vachan Hamaaraa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Rup Hai Tan Ke Maahin, Tin Kaal Yah Tan Tu Naahin.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Achal Anaadi Tunhi Aahin, Is Naam Rup Se Nyaaraa 1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Rup Ko Kalpit Jaano, Apne Men Naa Ranchak Maano.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Aatam Apnaa Rup Pachhaano, Sab Kalpit Kaa Aadhaaraa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Rup Men Mamtaa Dhaare, Bhulo Naa Nij Rup Udaare.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Tan Parinaami Jaano Saare, Tu Sthir Ik Ras Pyaaraa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Rup Ki Chhor Bhraanti, Sadguru Ke Sang Lakh Nij Kraanti.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Paao Shaanti, Taj Tan Man Kaa Ahaddaaraa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34 || 398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Yah Sab Hai Brahm Pasaaraa, Man Aur N Kar Vichaaraa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Barchhi Bhaalaa Shastr Saare, Lohe Ke Tum Jaan Pyaare.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Phen Budubudaa Lahar Apaare, Sab Jal Kaa Hai Jinsaaraa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Jaano Sab Ban Bhaar Athaare, Dar Darvaaje Taruvar Saare.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Matkaa Matki Mahal Munaare, Sab Maati Kaa Vistaaraa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Makhmal Resham Malmal Jori, Rui Rup Sab Taage Dori.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Kankan Kundal Bhushan Krori, Sab Kanchan Kaa Aakaaraa..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Sab Jiv Charaachar, Brahma Aadi Dev Hari Har.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Dekho Tum Nij Jnyaan Drishti Kar, Sab Aatam Kaa Didaaraa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Uthah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232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35 || 399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Apnaa Aap Sambhaaro, Tum Tan Adhyaas Nivaaro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Tan Kaaraj Bhutan Keraa, Jar Parinaami Dukh Kaa Deraa.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Sat‌Chit‌ Aanand Svarup Teraa, Yah Nishchay Ur Men Dhaaro 1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Ke Girte Tu Naa Girtaa, Tan Ke Jarte Tu Naa Jartaa.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Tan Ke Marte Tu Naa Martaa, Is Tan Se Tu Hai Nyaaro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Chhin Chhin Paltat Jaat Shariraa, Tum Ho Chetan Ik Ras Dhiraa.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Karmon Se Tan Bhogat Piraa, Nahin Tu Hai Bhognahaaro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Sir Sarat Sahnaa, Apne Ko Tan Bhul N Kahnaa.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Aatam Men Nit Sthit Rahnaa, Yah Maano Vachan Hamaaro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36 || 400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Kiski Dil N Dukhaanaa, Yah Inshvar Kaa Sthaanaa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Gangaa Yamunaa Karle Tirth, Bhaaven De Bahu Daan Padaarth.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Dil Raujaane Se Sab Vyarth, Yah Sant Karat Vakhyaanaa.1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Dil Rajjaane Jaisaa Bhaaraa, Paap N Koi Jagat Manjhaaraa.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Taante Isse Karo Kinaaraa, Yah Kahte Ved Puraanaa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Jar Mandir Pujat Pujaari, Hari Mandir Dil De Dukh Bhaari.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Kyon Teri Man Hai Mati Maari, Kachhu Samjhat Nahin Naadaanaa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Hari Mandir Dil Ko Seve, Hari Thaakur Tihan Darshan Deve.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So Sab Phal Leve, Puni Hove Purush Mahaanaa || 4 ||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209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37 || 401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Main Guru Kaa Darshan Dekhaa, Sab Vaar Diyaa Yam Lekhaa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Larkaa Deke Larki Lini, Larki Ne Lay Srishti Kini.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Brahmaanand Men Vritti Bhini, Kachhu Rup Rahaa Naa Rekhaa ||.1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Pahli Naari Ghar Se Bhaagi, Duji Naari Jab Uth Jaagi.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Larkaa Larki Janne Lagi, Man Aanand Bhayaa Vishekhaa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Binaa Sut Ke Dor Charhaayaa, Binaa Bhumi Ke Nagar Basaayaa.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Thir Kar Aasan Taahin Jamaayaa, Jahan Dvait Nahin Kachhu Pekhaa ||.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Sab Kaaraj Hoyaa, Apne Ghar Men Sukh Se Soyaa.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Janm Maran Dukh Ko Main Khoyaa, Ab Mim Rahi Naa Mekhaa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38 || 402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Sab Hai Thaakur Dvaaraa, Ye Jitne Tan Aakaaraa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Mandir Hain Sundar Saare, Kudrat Jore Sakal Sambaare.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Baithaa Ismen Krishn Muraare, Nit Kariye Taahin Juhaaraa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Mandir Bahu Jagat Menjhaare, Thaakur Sab Men Ek Udaare.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Kismen Bhed N Dharo Pyaare, Kar Dekho Man Vichaaraa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 Mandiron Se Tan Shubh Mandir, Baithaa Chetan Iske Andar.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Le Guru Se Mantr, Kar Sevaa Sabki Pyaaraa ||.3E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Tar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234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39 || 403.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Prabhu Kaise Hoy Uddhaaraa, Gayaa Vyarth Janm Hamaaraa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Bhog Vishay Se Priti Lagaai, Paap Karm Men Umr Ganvaai.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Daan Dharm Men Di Nahin Paai, Kachhu Kinaa Nahin Upkaaraa || 8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Jaap Taap Main Kabhun N Kiyaa, Nem Vrat Men Nahin Chitt Diyaa.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Santon Se Kachhu Gun Naa Liyaa, Nahin Teraa Naam Uchchaaraa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Ab Kripaa Dhaaro, Janm Maran Kaa Dukh Nivaaro.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 Saagar Se Paar Utaaro, Main Linaa Tab Aadhaaraa ||.3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||. 40 || 404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Prabhu Meraa Arz Aghaao, Sab Jan Ke Kasht Mitaao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Dukh Saagar Men Jiv Apaare, Dub Rahe Naa Lage Kinaare.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Unche Svar Se Tohi Pukaare, Ab Tinko Aan Taraao || 8.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Shok Agni Se Jiv Bichaare, Rain Divas Hi Jalte Saare.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Rodan Kar Sab Tohi Pukaare, Ab Tinki Tapt Bujhaao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Is Jag Rupi Jhangal Manjjhaare, Bhul Pare Hain Jiv Ganvaare.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Raah N Sujhat Jinhin Muraare, Ab Tinko Raah Lagaao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Sun Sat‌ Kartaari, Thar Thar Kampat Jiv Tumhaare.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Bin Koi Naa Rakhvaare, Ab Aakar Unhen Bachaao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Dg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235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41 || 405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Ho Prabhu Antaryaami, Tum Sab Ke Prerak Svaami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Jag Baazi Kaa Sthaanaa, Baazigar Tum Ho Bhagvaanaa.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Putli Saare Jiv Jahaanaa, Tab Aajnyaa Ke Anugaami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Maayaa Se Tum Baazi Laate, Bhaanti Bhaanti Ke Khel Khilaate.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Kabhun Daraate Kab Hashti, Nij Ruchi Se Paaragraami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Jahain Jahain Khaincho Tahann Chal Jaavat, Jo Tum Chaaho So Mukh Gaavat.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Sv Ichchhaa Se Karm Karaavat, Sab Tere Vash Baldhaami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Kyaa Kar Saake Jiv Bichaare, Jivon Ke Vash Nahin Kachhu Pyaare.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Sab Kachhu Tumhin Karne Haare, Kahe Teun Tohi Namaami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||. Re || 406.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Kyon Jag Se Priti Lagaate,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O Bande! Sab Tujhe Chhor Jaavenge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Maayaa Ikthi Karne Kaaran Paap Karat Bahu Bhaai.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Bhog Rasan Ko Bhogat Bhogat Zaraa Laaj Nahin 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Kyon Vrithaa Janm Ganvaate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Dekh Dekh Jis Sundar Tan Ko Karte Ho Shyringaaraa.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Haar Maans Kaa Teraa Tan Vo Hogaa Ik Din Chhaaraa.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Kyon Jhuthi Deh Sajaate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Jagat Padaarth Jhuthe Hain Sab Jinhin Dekh Harshaayaa.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Jhuthe Hain Sab Saak Sambandhi Jinse Neh Lagaayaa.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Ye Kisse Naahin Nibhaate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236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Tum Bhul N Jaanaa Meraa Yah Updeshaa.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Raam Bhajan Tum Abhin Karle Jaanse Mithin Kaleshaa.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Yah Sant Ved Batlaate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43 || 407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Dil Kaa Daagh N Dhotaa Jaave, Sahsen Saabun Laayaa Main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Dard Lagaa Raanjhan Daa Sajni, Bharke Andar Virah Di Agni.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Jhang Vikaar Jalaayaa Main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Rajhan Vaali Nriti Niraali, Ultaa Bolan Ulti Chaali.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Ultaa Bhed Su Paayaa Main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Rajhan Vaalaa Mast Pyaalaa, Pikar Hoyaa Man Mativaalaa.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Apnaa Aap Bhulaayaa Main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Raanjhan Upar Sadke Jaavaan, Kahe Teun Gun Taanke Gaavaan.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Saachaa Neh Lagaayaa Main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4 || 408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Apni Mauj Barhaavan Kaaran, Saang Banaayaa Main Vo Main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 Hokar Jagat Banaaye, Paanch Tattv Gun Tin Milaaye.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Rang Rachaayaa Main Vo Main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Baazigar Ban Baazi Laaye, Bekhud Vaali Bin Bajaaye.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Naach Nachaayaa Main Vo Main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Raajaa Ban Kar Raaj Kamaaye, Maal Khazaanaa Sain Sajaaye.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Hukm Chalaayaa Main Vo Main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Gaal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237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Pandit Ban Kar Pustak Linaa, Vrat Nem Ko Sthit Kinaa.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Karm Kamaayaa Main Vo Main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Teunram Nij Naam Dharaaye, Sabke Andar Jaay Samaaye.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Aap Chhipaayaa Main Vo Main || 5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||. 45 || 409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Jo Kuchh Tum Yah Dekh Rahe Ho, So Sab Khel Tumhaaraa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 Hi Khel Banaayaa Saaraa, Tum Hi Dekhnahaaraa Hai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Tere Hote Sab Kuchh Hove, Tujh Bin Nahin Sansaaraa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Tej Tumhaare Se Prakaashat, Agni Ravi Shashi Taaraa Hai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Sabke Andar Tunhi Ramiyaa, Tunhi Sabse Nyaaraa Hai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Tin Lok Men, Teraa Hi Didaaraa Hai || 5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4 || 410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Maanush Deh Amolak Paai, Hari Kaa Naam Uchchaaro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Sangat Ki Sevaa Karke, Apnaa Janm Sudhaaron Re.1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Kaam Krodh Mad Lobh Nivaare, Guru Kaa Vachan Vichaaron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Sat‌Guru Kaa Sat‌ Jnyaan Piraaye, Sansaa Bhram Nivaaro Re.3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Ghaphlat Ko Tyaage, Apnaa Aap Sambhaaro Re 4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||. 47 || 411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Maanush Janm Amolak Paayaa, Hari Kaa Dharo Dhyaanaa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Sadgaru Se Le Sat‌ Updeshaa, Shruti Shabd Milaanaa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Antarmukh Ho Kar Abhyaasaa, Aatm Ras Ko Paanaa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Dgay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238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Brahmajajnyaan Ki Jyoti Jagaaye, Meto Tam Ajnyaanaa Re.3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Sab Bandhan Kaate, Paao Pad Nirbaanaa Re.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48 || 412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Maanush Deh Amul Ko Paae, Hari Hriday Nahin Dhyaayaa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 Karm Nahin Kinaa Koi, Vrithaa Janm Gambaayaa Re.8 ||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Dhan Daaraa Sut Sampati Maahin, Apnaa Aap Bandhaayaa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Devon Ko Bhi Durlabh Yah Tan, Bhaagon Se Tum Paayaa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Ab Chet Praani, Karle Janm Sajaayaa Re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||. 49 || 413.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Maanush Janm Ratan Tum Paayaa, K‍Yon N Bhajat Bhagvaanaa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Maat Garbh Men Kaul Kiyaa Jo, Tisko Bhul N Jaanaa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Baalaapan Khelan Men Khoyaa, Hoyaa Mund Ajaanaa Re || 2.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Yauvan Men Sat‌ Karm N Kinaa, Bhoge Bhog Mahaanaa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Vriddh Bhayo Mamtaa Man Baarhi, Bahut Sahat Apmaanaa Re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Ab Bhi Cheto, Gaho Guru Se Jnyaanaa Re || 5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50 ||. 414.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Des Chhor Pardesh Men Aaye, Saachaa Vanij Vihaanaa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Uth Musaaphir Jaago Jaldi, Nind N Kar Naadaanaa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Is Jag Ki Baazaar Manjjhaare, Satsang Khulaa Dukaanaa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Janaan Ki Sevaa Karke, Hari Kaa Darshan Paanaa Re. || 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Sat‌Guru Prasaade, Paavo Pad Nirbaanaa Re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Gaal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239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51 || 4157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Saang Pahan Kar Shaahnashaahi, Kyon Tum Bhatkaa Khaate Ho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Saandh Dhaar Kar Sheron Kaa Kyon, Syaalon Se Dar Jaate Ho.9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Saang Pahan Kar Avdhuton Kaa, Kyon Dhan Men Laptaate Ho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Saang Banaakar Murde Keraa, Kyon Mukh Baat Chalaate Ho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Dhar Bhesh Phakiri, Kyon Tum Dhong Banaate Ho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52 || 416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Indriyon Ko Shubh Maarg Laao, Samajh Dhare Tum Syaanaa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Paanvon Se Chal Satsang Karnaa, Haathon Sev Kamaanaa Re.1.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Shravan Se Sat‌ Shabd Sunije, Rasnaa Hari Gun Gaanaa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Ghraanon Se Guru Naam Japije, Buddhi Men Dhaaro Jnyaanaa Re.3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Nainon Se Guru Darshan Kije, Man Men Dhar Hari Dhyaanaa Re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Is Rahni Se, Apnaa Kar Kalyaanaa Re || 5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53 || 417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Sad‌Guru Pure Kripaa Karke, Apnaa Naam Japaayaa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Jnyaan Bhaanu Ur Maahin Uday Kar, Tam Ajnyaan Mitaayaa Hai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Janm Maran Kaa Pheraa Mete, Nij Ghar Maahin Samaayaa Hai.2 ||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Jiv Ish Ki Kate Upaadhi, Eko Brahma Lakhaayaa Hai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Guru Pai Balihaari, Jisne Bhram Nasaayaa Hai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Gaal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240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54 || 418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Main Baalak Tum Maat Pitaa Guru, Hardam Meri Saar Karo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Hun Paapi Tum Ho Paavan, Paap Sarv Sanhaar Karo ||.1.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Tin Taap Men Jaltaa Hain Main, Mujhko Thandaa Thaar Karo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Main Gun Hinaa Tum Gunkhaani, Mam Ur Gun Bhandaar Karo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Dubat Hun Main Bhav Saagar Men, Kahe Teun Ab Paar Karo ||.4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55 || 419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Sad‌Guru Ke Sang Jaag Jijnyaasu, Gaao Govind Git Saiyaan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Ke Sang Kar Abhyaasaa, Paao Man Par Jit Saiyaan.1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Sad‌Guru Ke Sang Saty Vachan Sun, Dhaaro Man Pratit Saiyaan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Sad‌Guru Ke Sang Paaye Jnyaanaa, Toro Bhraman Bhit Saiyaan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Sadguru Ke Sang, Sikho Sumran Rit Saiyaan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|| 56 || 420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Dharm Ki Rahti Rahe Jo Grihi, Paave So Kalyaanaa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Maat Pitaa Guru Sant Sev Kar, Tyaage Tan Abhimaanaa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Ghar Men Jo Atithi Chal Aave, Taanko De Sanmaanaa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Tan Man Dhan Se Sab Ko Sukh De, Kare N Kis Apmaanaa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Dharm Nit Se Kare Kamaai, Dinon Ko De Daanaa Re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Yah Dharm Dhare Jo, Grihi So Parvaanaa Re || 5 ||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241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57 || 421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Aaj Mere Ur Aanand Hoyaa, Ishk Hakiki Aayaa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Bekhud Bin Birah Kaa Baajaa, Dam Kaa Dhol Bajaayaa Ji.1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Dhyaan Ke Taage Jnyaan Ke Ghunghuru, Piroy Piroy Pag Paayaa Ji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Zikar Jaamaa Paa Phikar Pheri De, Naach Naach Harshaayaa Ji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Rang Ishk Rachaayaa, Git Anlahak Gaayaa Ji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58 || 42 2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Agam Desh Men Alakh Biraaje, Nahin Vaan Jagat Pasaaraa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Nahin Vaan Brahma Nahin Vaan Vishnu, Nahin Vaan Shiv Kaa Dvaaraa Hai.1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Nahin Vaan Sury Nahin Vaan Chandaa, Nahin Vaan Daamin Taaraa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Nahin Vaan Bhumi N Agni Akaashaa, Nahin Vaayu Jal Dhaaraa Hai || 3E ||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Nahin Vaan Narak Svarg Nahin Devaa, Nahin Vaan Ang Akaaraa Hai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Nahin Tin Kaal Tahain, Nahin Trigun Vistaaraa Hai || 5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59 || 42 3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Kaal Ki Naubat Nishdin Baaje, Sunte Kyon N Ajaanaa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Pir Paigambar Mir Dhir Ko, Maar Kare Maidaanaa Re.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Jogi Jhangam Jap Tap Dhaari, Sabko Maarat Baanaa Re ||? ||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Maanush Raakshas Jiv Charaachar, Kiskaa Naahin Thikaanaa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Thir Naam Hari Kaa, Sumro Taahin Sujaanaa Re 4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Gaa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242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60 || 424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Sunle Pyaaraa Vachan Hamaaraa, Govind Ke Gun Gaao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Kaa Naam Sadaa Sukhkaari, Sumar Sumar Sukh Paao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Sant Janaan Ki Karke Sevaa, Garv Gumaan Ganvaao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Aashaa Trishnaa Durmati Tyaage, Mamtaa Moh Mitaao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Guru Kripaa Se, Sukh Svarup Samaao Re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61 || 425.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Je Tum Jag Men Sukh Ko Chaaho, Raam Bhajan Nit Karnaa Re (Tek).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Raam Bhajan Se Sab Dukh Mete, Jam Kaa Lekh N Bharnaa Re || $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Raam Bhajan Se Nirbhay Hoke, Kaahun Se Naa Darnaa Re || 2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Raam Bhajan Se Paanch Kleshaa, Paap Taap Sab Harnaa Re.3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Raam Bhajan Se Nirbandhan Ho, Jivan Mukti Vichranaa Re || 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Kahtaa Teun Raam Bhajan Kar, Bhav Saagar Se Tarnaa Re || 5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62 || 426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Gurumukh Guru Ki Sev Kamaao, Chhore Man Kaa Maan Gumaan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Murat Men Nriti Laaye, Hardam Taankaa Dharo Dhyaan.1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Mantar Se Surti Mele, Nishdin Jaap Japo Pradhaan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Jnyaan Men Vritti Jore, Har Le Bhed Shram Ajnyaan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Pure Ko Manush N Maano, Kahe Teun Jaano Bhagvaan || 4 ||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Raag Tilang Bhajan 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63 || 427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Sat‌Guru Saache Kripaa Karke, Bhav Kaa Bandhan Tor Diyaa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Aadi Shabd Kaa Jaap Japaa Ke, Jiv Brahm Se Jor Diyaa 1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Upsham Kaa Updesh Bataakar, Man Vishyon Se Mor Diyaa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Jnyaan Kaa Dandaa Maare, Bhram Kaa Bhaandaa Phor Diyaa || 3.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Guru Muktaa Kinaa, Yam Ne Lekhaa Chhor Diyaa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64 || 428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Meri To Hai Zaat Azaati, Kayaa Puchhat Ho Hamri Zaat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 Main Khalkat Naa Main Khaalik, Nahin Chhipaa Hun Nahin Isbaat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 Main Narhennaa Main Naari, Naa Main Nyaati Naahin Nyaat || 2).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 Main Janmaa Naa Main Martaa, Nahin Pitaa Nahin Meri Maat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Teun Bhi Nahin Naam Hamaaraa, Samjhe Ko Yah Adubhut Baat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65 || 429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Bandaa Hari Kaa Bhajan Karo Tum, Vrithaa Janm Ganvaate Kyon (Tek).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Bhajan Hetu Tan Maanush Paayaa, Vishyon Men Laptaate Kyon || 1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Aaj Kahe Main Kaal Bhajungaa, Yon Kah Vakt Bitaate Kyon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Ne Tujh Bahu Samjhaayaa, Dil Men So N Handaate Kyon || 3E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Kahe Teun Hari Bhajan Binaa Nar, Jag Men Bahu Dukh Paate Kyon || 4 ||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220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||. 66 || 430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Ishk Akl Kaa Jhagraa Bhaari, Tiskaa Karun Bayaanaa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Akl Kahe Ho Mahal Makaanaa, Ishk Chahe Shmashaanaa Re.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Akl Kahe Ho Basti Sundar, Ishk Chahe Vairaanaa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Akl Kahe Ho Maan Baraai, Ishk Chahe Nirmaanaa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Akl Kahe Main Raaj Kamaaun, Ishk Chahe Mang Khaanaa Re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Chhor Akl Ko, Ishk Se Neh Lagaanaa Re || 5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67 || 431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Hari Ne Harijan Murat Dhaari, Harijan Hari Samaanaa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Harsh Shok Harijan Nahin Karte, Hote Maan Amaanaa Hai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Shatru Mitr Ko Sam Kar Jaane, Nahin Apnaa Beghaanaa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Kanchan Maati Bhed N Jaanko, Unch Nich Ik Jaanaa Hai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Sukh Dukh Maahin Rahe Ik Jaisaa, Jaanko Laabh N Haanaa Hai || 4.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Ye Chinh Jisi Men, Pratyaksh Vah Bhagvaanaa Hai || 5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68 || 432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Sat‌Guru Apni Kripaa Karke, De Bhakti Kaa Daan Mujhe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Avgun Meraa Dekh N Svaami, Apnaa Baalak Jaan Mujhe.1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Raaj Kaaj Nahin Chaahat Hain Main, De Charnon Kaa Dhyaan Mujhe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Din Dayaalu Ati Kripaalu, De Hari Prem Pradhaan Mujhe || 3.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Kar Jor Pukaare, De Nij Aatam Jnyaan Mujhe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Trdan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245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69 || 43 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Prem Pyaalaa Masti Vaalaa, Mohi Pilaayaa Guru Bharke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Kaa Suniyaa Shabd Nagaaraa, Kaamp Uthe Sab Chor Vikaaraa.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Bhaag Chale Sabhin Darke ||.8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Hriday Dip Jagaayaa, Shram Andheraa Dur Bhagaayaa.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Nirbhay Kiyaa Bhay Harke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Sadguru Sam Ki Aushdhi Dini, Dvidhaa Vyaadhi Man Ki Chhini.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Jivit Hoyaa Main Marke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Dhyaan Bataayaa, Sab Ghat Nij Svarup Lakhaayaa.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Paar Gayaa Bhav Sindhu Tarke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70 || 4N34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Prabhu Karun Pukaar, Shravan Deke Vinay Sunije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Bhavsaagar Hai Dustar Bhaari, Dub Rahaa Hun Taahin Manjjhaari.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Naam Naav Aadhaar, Deke Mujhko Paar Karije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Machchh Kachchh Kaam Krodh Sataataa, Lobh Lahar Men Gotaa Khaataa.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Paavat Dukh Apaar, Kripaa Kar Mujh Ubaar Lije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Bhog Vaasnaa Vishay Vakak‍Kar Men, Bhram Rahaa Hun Moh Chakkar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Taanse Turat Nikaar, Karunaa Kaa Sir Haath Dharije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Do Kar Jore, Aur N Koy Sahaayak More.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Main Hun Sharan Tumhaar, Din Bandhu Nij Mukti Dije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Trdd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246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71 || 435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So Yogi Parvaan, Yogin Vaali Rahni Jiski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Sambandh Tyaag May Kaan Kataave, Marm Sharm Ki Mudraa Paave.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Kshamaa Khaphni Jaan, Indr Sahaaran Sahni Jiski ||.1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Karunaa Muditaa Jataa Barhaave, Sanyam Dandaa Haath Uthaave.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Prem Pan‍Th Pahichaan, Aatmanishthaa Bahni Jiski ||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Sodhann Kaa Nit Shankh Sunaave, Anaahat Dhun Kaa Naad Bajaave.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Bhojan Brahm Jnyaan, Main Hun Chetan Kahni Jiski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Mithyaa Ki Khaak Ramaave, Jholi Shraddhaa Atal Banaave.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Dasmen Laay Dhyaan, Kahe Teun Gun Gahni Jiski ||.4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72 || 436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Sabko Maarat Kaal, Chhorat Naa Kis Jagat Manjhaaraa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Bison Var Brahma Se Linaa, Var Ko Paay Garv Jihen Kinaa.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Aisaa Vir Vishaal, Hirnaakshap Bhi Taanse Haaraa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Bis Bhujaayen Bishu Nainaa, Dash Shir Jaanko Bahuti Senaa.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Baandhaa Kaal Karaal, Tis Raavan Ko Bhi Sanhaaraa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Deh Kathor Sumeru Samaanaa, Jaanke Sam Nahin Ko Balvaanaa.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Bhaari Jiskaa Bhaal, Aisaa Kumbhakarn Bhi Maaraa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Le Kaal Kataari, Maar Giraavat Srishti Saari.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Taante Sumar Akaal, Jaante Bhaage Kaal Karaaraa ||.4.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Trd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247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73 || 437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Khud Masti Ke Maahin, Aath Pahar Main Hun Mastaanaa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Dinaa Prem Pyaalaa, Pi Pi Mast Bhayaa Mativaalaa.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Duniyaa Ki Sudh Naahin, Apne Aap Men Hun Alsaanaa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Paayaa Aatmaraam Sanehi, Darshan Dekhat Bhul Gayi Dehi.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Daurat Man Nahin Kaahin, Apne Ghar Men Kiyaa Thikaanaa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Desh Usi Men Kinaa Vaasaa, Jahaan N Sury Chandr Prakaashaa.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Kaal N Vyaape Taahin, Amar Desh Men Kiyaa Sthaanaa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Main Aap Ganvaayaa, Aatm Sukh Men Sahaj Samaayaa.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Dukh N Parse Jaahin, Brahmaanand Rahen Galtaanaa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74 || 438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Sant Sajjan Avtaar, Aaj Hamaare Ajir Padhaare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Param Vairaagi Hari Anuraagi, Shaant Aatmaa Sarv Tyaagi.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Nirmal... Nirhankaar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Tin Kaal Ke Jaannahaare, Nirveri Nishkaami Nyaare.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Dukh Bhajjan Sukhkaar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Jivan Muktaa Brahmajnyaani, Dhirjadhaari Aatm Dhyaani.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Dinbandhu. Daataar.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Prakaashi Par Upkaari, Indriy Jit Nit Dharmaachaari.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Puran Purush Udaar ||.4.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Bar Bhaag Hamaare, Darshan Se Bhaye Anand Apaare.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Bhakti Jnyaan Bhandaar.5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Dard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248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75 || 439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Bhajo Sukh Dhaam Bhajo,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Teraa Ho Jaae Beraa Paar, Jag Men Karlo Ye Vyaapaar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Dhandhe Hain Jhuthe Saare, Kar Dekho Vichaar.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Raam Naam Kaa Saachaa Saudaa, Jaano Jag Men Saar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Saadhsang Se Milkar Hardam, Smaro Sirjanhaar.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Raam Naam Se Chit Lagaake, Apnaa Karo Uddhaar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Padaarth Kabhun N Khute, Din Din Barhne Haar.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Jo Jan Is Saude Ko Leve, Taankaa Ho Nistaar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Man Dhan Ki Bhetaa Deke, Sev Karo Harvaar.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Yah Saudaa Lije, Jaa Guru Sant Dvaar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76 || 440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Mere Man Dhyaan Yahi Dharle, Priti Guru Charnon Se Karle.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Hovegaa Teraa Beraa Paar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Jagat Ki Priti Kachchi Jaano, Guru Ki Priti Sachchi Maano.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Hriday Men Bhaav Bhakti Bharle, Bhram Aru Sanshay Ko Harle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Bin Koy Nahin Tartaa, Chaahe Ko Puny Daan Kartaa.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Se Aadi Mantar Le, Svaas Se Usko Smarle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Kaa Jnyaan Hai Sukhdaai, Kahe Teun Sunle Bhaai.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Turat Bhavsaagar Se Tarle, Pher Naa Garbh Maahin Parle || 3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225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77 || 441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Raho Naa Gaflat Men Galtaan, Utho Ab Yaad Karo Bhagvaan.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Samay Karle Saphal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Purab Men Shubh Karm Kamaayaa, Tab Yah Durlabh Nar Tan Paayaa.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Ise Naa Mupht Ganvaao Tum, Hari Ke Git Gaao Tum,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Samay Karle Saphal || ₹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Puny Karan Hit Jag Men Aayaa, Paap Karm Kyon Bahut Barhaayaa.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Karo Naa Svaason Kaa Nuksaan, Saach Kaa Saudaa Lehu Sujaan,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Samay Karle Saphal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Din Janon Ki Sevaa Karle, Maan Gumaan Ko Man Se Harle.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 Se Het Barhaao Tum, Usi Par Jaan Lutaao Tum,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Samay Karle Saphal.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Nit Satsang Karke, Prem Pyaalaa Pivo Bharke.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Kaa Shabd Kamaao Tum, Jnyaan Kaa Dip Jagaao Tum,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Samay Karle Saphal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78 || 4Ndre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Jab Jaan Liyaa To Ratnaa Kyaa, Tut Gayaa Jab Jar Se Taruvar,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Shaakhon Ko Phir Katnaa Kyaa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Paaras Ki Mani Praapt Jaanko, Kauri Ki Nahin Ichchhaa Taanko.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Amrit Bhojan Paay Liyaa Jab, Chatni Ko Phir Chatnaa Kyaa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Trd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250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Raag Tilang Bhajan 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Nidraa Se Nar Jaagaa Joi, Svapn Chor Se Darat N Soi.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Sury Kaa Prakash Bhayaa Jab, Dipak Ko Phir Datnaa Kyaa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Baayu Rupi Vaahan Jaanko, Any Savaari Ki Chaah N Taanko.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Sheron Ke Jab Saamne Hoyaa, Hirnon Se Phir Hatnaa Kyaa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Jinke Man Men Nahin Kachhu Aasaa, Kahe Teun Ve N Hoy Niraasaa.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Aatam Darshan Paay Liyaa Jab, Tirthon Pai Phir Atnaa Kyaa.4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79 || 44 3E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Jaldi Jaa Man Aatm Ghar Men, Param Shaanti Ko Paao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Duniyaa Ki Sab Daavaa Chhore, Lagan Raam Se Laao Re 1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Bhaytaa Vaalaa Bhavan Tyaage, Nirbhay Nagar Basaao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Sunn Mahal Men Sidhaa Chaliye, Idhar Udhar Mat Dhaao Re ||.3E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Brahm Jnyaan Se, Aavaagman Mitaao Re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|| 80 || Un44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Se Sab Sthal Tirth Jaano, Sant Jahaan Pag Dharte Hain (Tek).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Shubh Bhumi Vah Sant Muni Jahan, Bhajan Raam Kaa Karte Hain || 1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Desh Nagar Se Paavat Hote, Jinhon Men Sant Vichrate Hain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Sant Dayaa Kar Din Janon Ke, Abhar Bhandaaraa Bharte Hain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Se Karunaa Saagar, Dukhiyon Kaa Dukh Harte Hain || 4 ||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227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81 || Un4N5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Usi Dev Kaa Kar Man Darshan, Jo Is Jag Kaa Vaali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Nainon Se Nit Nirakh Rahaa Jo, Jaanki Nazar Niraali Hai || $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Khyaal Ke Andar Khel Rahaa Jo, Jaanki Adribhut Chaali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Antar Baahar Saare Jag Men, Jaanki Sab Ujiyaali Hai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Jo Sat‌ Chit‌ Aanand, Aadi Purush Akaali Hai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82 || Undand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Mere Man Yah Moh Andheraa, Mahaa Ati Bhay Vaalaa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Moh Se Raaje Mahaa Muniyon Ne, Dekhaa Dukh Vishaalaa Hai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Bharat Rishi Ne Mrig Moh Se, Paayaa Kasht Karaalaa Hai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Sab Jivon Ke Man Ko Mohe, Moh Karat Matvaalaa Hai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Moksh Mandir Ke Darvaaze Ko, Diyaa Moh Ne Taalaa Hai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Sab Moh Mitaaye, Ko Jan Hot Sukhaalaa Hai || 5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83 || 447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Mere Man Shubh Karm Karo Nit, Karmon Kaa Ye Jahaanaa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Sukh Dukh Phal Hai Kamon Keraa, Bantaa Aur Bahaanaa Hai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Janm Maran Puni Laabh Haani Kaa, Karm Ati Pradhaanaa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Kiyaa Karm Kab Mittaa Naahin, Kahte Sant Sujaanaa Hai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Bhoge Bin Ye Bhaagat Naahin, Terat Ved Puraanaa Hai || 4.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Nishchay Kariye, Karm Bahut Balvaanaa Hai || 5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Tard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252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84 || Undan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Mere Man Tum Ahan Tyaago, Jo Sab Dukh Kaa Karttaa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Ahan Malin Ko Dhaare Kyon Tum, Janm Maran Men Partaa Hai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Deh Maan Kar Apne Ko Kyon, Yam Kaa Lekhaa Bhartaa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Ahan Kaa Kaaran Hai Ajnyaanaa, Taanko Kyon Naa Hartaa Hai || 3E ||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Tum Haun Main Tyaage, Bhav Sindhu Kyon Naa Tartaa Hai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85 || 449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Kaho Guru Main Kahaan Se Aayaa, Kahaan Mujhe Phir Jaanaa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Zaati Varn Kayaa Naam Hamaaraa, Aadi Kahaan Thikaanaa Hai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Apni Mauj Se Aayaa Hun Yaa, Bhejaa Mujh Bhagvaanaa Hai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Kaise Hamraa Aanaa Hoyaa, Kyaa Mujhko Yahaan Paanaa Hai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Sab Khol Sunaao, Satguru Aap Sujaanaa Hai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86 || 450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Sunle Saachi Baat Kahun Tum, Amar Lok Ke Vaasi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Bhali Bhaanti Main Jaanat Hun Tum, Chetan Chid Aakaashi Hai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Naam Varn Nahin Zaati Tumhaari, Tum To Aj Avinaashi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Apni Ichchhaa Se Tum Aaye, Ab Kyon Bhayaa Udaasi Hai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Tujh Men Dukh To Ranchak Naahin, Aanand Ki Tum Raashi Hai || 4.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Nij Rup Pachhaano, Tum To Svayan Prakaashi Hai || 5 ||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229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87 || 45 1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Mere Man Tum Bhog Bhogke, Saaraa Janm Ganvaayaa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Rasnaa Ko Naa Tripti Hoi, Shatras Bhojan Khaayaa Hai.1.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Nainon Naanaa Rup Dekhke, Ab Laun Chain N Paayaa Hai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Shravan Se Bahu Shabd Sunaa Par, Ajhun Naahin Aghaayaa Hai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Ghraanon Ne Bhi Shaanti N Paayi, Bahut Sugandhi Uthaayaa Hai || 4.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Chitt Chaah Tyaago, Kaal Nikat Tab Aayaa Hai || 5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88 || 452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Saduguru Ne Satsang Kaa Jag Men, Kholaa Baraa Dukaanaa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 Dharm Gun Jnyaan Bhakti Kaa, Dhare Padaarth Naanaa Re.81.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Jaisaa Premi Gaahak Aave, Taisaa Det Samaanaa Re.2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Shraddhaa Kaa Dhan Jo Le Aave, De Tis Naam Nidhaanaa Re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Gar Lenaa Chaaho, Man Kaa Taj Abhimaanaa Re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89 || 453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Sat‌Guru Daataa Din Dayaalu, Abhay Daan Mujh Dije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Karunaa Saagar Karunaa Karke, Bhed Shraanti Bhaytaa Harke.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Nirbhay Hamko Kije Ji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Aayaa Hun Main Sharan Tumhaari, Moh Mamat Ki Kaato Jaari.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Janm Maran Dukh Chhije Ji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Charan Kamal Ki Sevaa Karhun, Dhyaan Tumhaaraa Hardam Dharhan.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Bhaav Bhakti Man Bhije Ji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Tardath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254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Main Daasni Daasaa, Sat‌Guru Meri Sun Ardaasaa.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Apnaa Kar Mohi Lije Ji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90 || 454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Raajaa Ne Apne Bal Se, Jit Liyaa Jag Saaraa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Raavan Kumbhakarn Puni Baali, Harnaakas Jaise Balshaali.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Aise Sarv Sanhaaraa Hai.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Tapsi Tyaagi Dharmi Daataa, Pandit Paathi Ved Vijnyaataa.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Bahut Gunin Ko Gaaraa Hai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Man Sakal Daraayaa, Ko Jan Nirbhay Nazri 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Jo Sat‌Guru Kaa Pyaaraa Hai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91 || 455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Guru Ki Bhakti Sugam N Jaano, Mushkil Tor Nibhaanaa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Ik Do Din Kaa Kaam N Honaa, Priti Lagaa Kar Pal Pal Ronaa.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Sahan Maan Apmaanaa Hai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Aajnyaa Ko Sir Par Dharnaa, Main Tu Tyaage Jivit Marnaa.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Tajnaa Tan Abhimaanaa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Chhotaa Maarg Bahu Chiknaai, Gandhamaaly Jyon Kathin Charhaai.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Tegh Dhaar Par Jaanaa Hai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Sab Tore Laajaa, Man Ko Jite Karnaa Kaajaa.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Apnaa Aap Jagaanaa Hai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255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92 || 456.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Bandaa Hari Hari Naam Uchchaar.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Hari Hari Naam Uchchaar Karan Se, Beraa Hogaa Paar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Hari Naam Samar Sat‌Sangi, Ant Kaal Yam De Naa Tangi.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Ajaamel Hari Smaran Karke, Gayaa Vaikunth Dvaar.1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Jahan Ko Hari Gun Sune Sunaave, Tum Men Se Tahan Ko Naa Jaave.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 Raaj Ne Duton Prati, Aise Kahaa Pukaar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Bhakton Par Hukam N Meraa, Main Hun Chaakar Bhakton Keraa.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Ravinandan Ki Likhi Zabaani, Nusinh Puraan Manjhaar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Kaliyug Men Hari Kirtan Jaisaa, Phaldaayak Mag Aur N Aisaa.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Yah Vedavyaas Ne, Kahiyaa Baarambaar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93 || Dan57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Aise Satguru Pai Kurbaan.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Dayaa Kare Jis Mujhko Diyaa, Brahm Jnyaan Kaa Daan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Aajnyaan Ne Bahu Bhramaayaa, Chauraasi Men Dukh Bhogaayaa.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Brahm Jnyaan Ke Vachnon Se Jihan, Dur Kiyaa Ajnyaan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Prabhu Ko Khojat Phirtaa, Desh Desh Men Bahut Vichrataa.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Dayaa Kare Nij Ghat Hi Men Bah, Dikhlaayaa Bhagvaan || Re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Masti Ko Siddh Muni Chaahat, Barbhaagi Jan Koi Paavat.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Mahir Kare Us Khud Masti Men, Mujhe Kiyaa Mastaan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Guru Upkaaraa, Kah N Sakun Hai Aprampaaraa.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Bhi Vaaru Dhan Bhi Vaarun, Vaaru Man Buddhi Praan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Tar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256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Tilang Bhajan || 94 || 458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Pyaare Mithe Vachan Uchchaar.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Vachan Uchchaaro Pichhe Mukh Se, Pahle Man Vichaar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Dil Kaa Darpan Hai Yah Baani, Dil Ki Saari Kahat Kahaani.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Manushpane Ki Parakh Parat Hai, Bolan Ke Anusaar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Nahin Bolat Vachan Sambhaare, So Jan Sahtaa Kasht Apaare.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Dropdaa Ke Bolan Se Jyon, Barh Gai Bahuti Raar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Ghaav Khadjar Kaa Mit Saktaa Hai, Magar Vachan Kaa Nahin Mittaa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Sher Kathaa Ko Smaran Karke, Bolo Vachan Sambhaar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Amrit Jaisi Kahiye Vaani, Jaanse Prasann Hon Sab Praani.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Priy Bachan Kah Sab Se Joro, Naataa Jagat Manjjhaar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Ki Jyon Nirmal Baani, Sab Sukh Parmaarth Ki Daani.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Tyon Baani Bole, Apnaa Janm Sudhaar || 5.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95 || 459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Pyaare Karle Shuddh Ahaar.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Shuddh Ahaar Ke Karne Se Hi Hogaa Shuddh Vyavhaar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Saadhan Shuddh Se Shuddh Ho Bhojan, Shuddh Bhojan Se Hovhin Shuddh Man.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Shuddh Man Se Shuddh Prajnyaa Hove, Upje Shuddh Vichaar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Man Buddhi Puni Aatm Unnati, Jisse Ho So Khaa Nit Prati.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Paap Rog Naa Laage Kabhun, So Kar Bhojan Saar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Gaan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257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Raajas Taamas Bhojan Tajle, Saatvik Bhojan Khaa Tan Sajle.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Saatvik Svalp Bhojan Se Ho, Vritti Brahmaakaar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Jaisaa Paani Taisi Baani, Baani Ke Sam Bane Praani.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Shuddh Ann Jal Se Hi, Hovhin Sukh Apaar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96 || 460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Yah Vinay Suno Mahaaraaj.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Laaj Raakh Is Avsar Meri, Guru Garibnivaaz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Desh Chhor Pardeshhin Aaye, Dekh Vyavasthaa Man Ghabraaye.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Laaj Hamaari Lehu Bachaaye, Kripaa Karke Aaj. ||.1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Apnaa Bal Naa Mujh Men Koi, Sarvajny Ho Tum Jaanat Soi.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Nirbal Ke Bal Tum Ik Hoi, Puran Kariye Kaaj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Man Kar Main Daas Tumhaaraa, Tum Ho Meraa Ek Sahaaraa.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Jahan Jaaun Tahan Ho Rakhvaaraa, He Samarth Sukh Saaz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Jyon Hari Bhaktani Laaj Bachaai, Sab Granthani Yah Baat Bataai.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Tyon Hoy Sahaai, Santon Ke Sirtaaj ||.4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97 || 461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Tu Raam Raam Jap Raam.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Raam Japan Se Tere Saare, Honge Purn Kaam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Kahun Laakh Ki Baat Su Niki, Raam Binaa Hai Baani Phiki.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Namak Binaa Jyon Taam ||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258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Ved Vachan Main Kahun Yathaarth, Raam Binaa Hai Janm Akyaarth.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Muzi Kaa Jyon Daam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Santon Kaa Nirnay Ye Hi, Raam Binaa Hai Suni Dehi.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Dipak Bin Jyon Dhaam ||.3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Kahe Teun Jag Saaraa Sapnaa, Raam Bhajan Bin Koy N Apnaa.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Smaran Kar Nishkaam ||.4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Tilang Bhajan || 98 || 462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Tu Lakhle Apnaa Aap.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Jab Tak Apnaa Aap Lakho Naa, Tab Tak Mite N Taap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Apnaa Aap Lakhoge Jabhin, Brahm Maahin Samaavhin Tabhin.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Lage N Koi Paap || 1$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 Chit‌ Aanand Nij Ko Jaano, Aur Bhaav Man Men Naa Aano.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Maaro Sanshay Saap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Aap Binaa Nahin Koi Bhaase, Tere Se Hi Sab Prakaase.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Hai Sab Tav Prataap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Apnaa Aap Lakho Guru Dvaar, Kahe Teunn Sab Bhed Nivaare.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Japle Sodham‌ Jaap ||.4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259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Huseni Bhajan || 1 || 463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Saadho Adbhut Rup Hamaaraa.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Kyaa Kahun Kachhu Kahat Bane Nahin, Anant Rup Apaaraa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 Main Tan Man Indriy Praanaa, Naa Main Chitt Ahadaaraa.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Vishv N Tejas Praajny N Kaaran, Sukshm Thul Akaaraa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Viraat N Hiranyagarbh Avyaakrit, Iinsh Nahin Avtaaraa.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Nirgun Sagun N Sat‌ Asat‌ Hai, Timir Nahin Ujiyaaraa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Nahin Aadi Ant Madhy, Nahin Drishy Sansaaraa.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Sat‌Chit‌ Aanand Anubhav Rupaa, Sarv Dvandth Te Nyaaraa || 3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Huseni Bhajan || 2 || 464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Saadho Sad‌Guru Shabd Sunaayaa.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Param Yathaarth Arth Usi Kaa Bhinn Bhinn Kar Samjhaayaa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 Karmon Ki Shikshaa Deke Sakle Paap Mitaayaa.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Bhut Baraabar Chanchal Man Ko Hari Murat Thahraayaa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Ahantaa Mamtaa Chitt Ki Mete Ajpaa Jaap Japaayaa.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Sat‌ Asat‌ Kaa De Vichaaraa Sanshay Bhram Bhulaayaa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Brahjajnyaan Kaa Kar Prakaashaa Deh Adhyaas Nasaayaa.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Antar Baahar Vyaapak Prabhu Prakat Kar Dikhlaayaa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Kripaa Karke Apnaa Aap Lakhaayaa.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Janm Maran Kaa Bandhan Kaate Jivan Mukti Banaayaa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Tarthh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260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Huseni Bhajan || 3 || 465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Saadho Aisaa Rup Hamaaraa.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Jaagrat Svapn Sushopti Kaa Jo Saakshi Sirjanhaaraa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Dholaa Pilaa Naahin Nilaa Laal Nahin Hai Kaaraa.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Rang Rup Nahin Dhup N Chhaayaa Naa Ko Add Akaaraa.1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Chaar Ved Tihan Jaanat Naahin Naa Puni Puraan Athaaraa.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Yogi Pandit Paar N Paavat Hai So Agam Apaaraa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Unch Nich Nahin Chhotaa Lambaa Halkaa Naahin Bhaaraa.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Bhesh Panth Nahin Varn N Zaati Tin Gunon Se Nyaaraa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Teunn Aj Avinaashi Nirgun Nirhankaaraa.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Chinti Kunchar Maahin Vyaapak Satuchit‌ Aanand Saaraa.4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Huseni Bhajan || 4 || 466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Mere Man Raam Sumar Avinaashi.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Jaanke Sumrat Sab Dukh Naashe Tute Yam Ki Phaasi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Ko Santni Sumre Paai Aanand Raashi.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Janm Maran Kaa Pheraa Mete Amar Desh Bhaye Vaasi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Kaa Sumran Kar Bahu Jag Te Bhaye Udaasi.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Gopichand Bharthari Pipaa Ban Gaye Ban Ke Vaasi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Ke Sumran Se Hi Paap Pujj Ho Naashi.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Hari Ke Sumran Bin Yampur Hove Haasi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261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Huseni Bhajan || 5 || 467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Prabhuji Melhu Sant Sachaare.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Jaanki Sadti Bhavsaagar Se Pal Men Paar Ukaare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Jaankaa Darshan Parsan Harsan Man Ki Tapt Nivaare.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Jaanki Vaani Amrit Khaani Sansaa Bhram Sanhaare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Jaanki Kahni Bahni Rahni Sabke Kaaj Sambvaare.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Jaankaa Jnyaan Ajnyaan Nasaave Paap Sarv Parihaare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Antar Baahar Param Pavitr Jo Harinaam Uchchaare.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Jnyaan Dhyaan Gun Bhakti Deke Sab Jivon Ko Taare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 Jore Kar Kahtaa Teun Pal Pal Tohi Pukaare.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Aise Santon Kaa Sang Mujhko Dije Sat‌Kartaare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Huseni Bhajan || 6 || 468.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Prabhuji Kar Kripaa Jan Jaani.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Sab Gun Sampann Tum Ho Svaami Main Hun Avgun Khaani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Prabal Hai Prabhu Teri Maayaa Mohe Munivar Jnyaani.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Nirbal Kis Lekhe Maahin Ati Hun Mund Ajnyaani || 1$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Kete Tumne Daas Ubaare Kaami Krodhi Maani.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Avgun Unkaa Ek N Dekhaa Dinaa Pad Nirbaani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Aadi Jugaadi Teri Chaali Vedni Yahi Bakhaani.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Jan Ko Kabhun N Chhorat Dinbandhu Sukhdaani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Bhikhaari Yah Var Maangun Daataa Dayaa Nidhaani.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Hari Mujhko Dije Paraa Bhakti Pradhaani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262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Huseni Bhajan || 7 || 469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Ik Hi Prem Prabhu Ko Bhaayaa.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Zaati Varn Kul Karm N Dekhaa Prem Ke Haath Bikaayaa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Atal Jab Kevat Kinaa Raam Dekh Muskaayaa.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Jin Charnon Ko Yogi Chaahat Se Nij Charan Dhulaayaa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Bhilni Kaa Jab Dekhaa Raghuvar Tab Ghar 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Jataayu Kaa Lakh Hari Ne Apne Dhaam Pathaayaa ||.2.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Dekh Sugriv Kaa Hari Ne Apnaa Mitr Banaayaa.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Pavnasut Aisaa Kinaa Raghupti Kanth Lagaayaa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Vibhishan Kaa Jab Dekhaa Tab Hari Raaj Dilaayaa.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Yah Prem Hari Kaa Bhaag Bare Kis Paayaa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Huseni Bhajan || 8 || 470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Prabhu Ne Apni Kripaa Dhaare.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Aadi Jugaanjug Nij Bhakton Ke Aakar Dukh Nivaare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Naamdev Hit Gau Jivaakar Laaj Bachaai Pyaare.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Saine Sadhne Kaa Dukh Mete Taanke Kaaj Sanvaare || 8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Bhakt Prahlaad Kaa Kasht Nivaaraa Ho Narsinh Muraare.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Dropdi Ki Laaj Rakhi Hari Dekar Chir Apaare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Jaat Dhanne Kaa Dukh Har Linaa Saanval Khet Sudhaare.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Kabir Kaa Hari Shaan Barhaayaa Khole Akhand Bhandaare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Shravan Deke Suniye Sant Udaare.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Yah Saakhi Saachi Hai To Aaenge Mam Dvaare.4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263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Huseni Bhajan || 9 || 471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Prabhuji Tujh Bin Aur N Meraa.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Din Dayal Sadaa Kripaalaa Mohi Aasraa Teraa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Pitaa Jyon Tum Pratipaalak Nishdin Saanjh Saberaa.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Main Hun Sharan Tumhaari Svaami Jaan Aapnaa Cheraa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Ajnyaani Kachhu Nahin Jaanat Paraa Aapke Deraa.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Kripaa Kar Mohi Jnyaan Sunaake Met Ajnyaan Andheraa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Main Vinay Karat Hun Sunle Meri Teraa.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Aisi Dayaa Daas Par Kije Mit Jaave Jam Pheraa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Huseni Bhajan || || 10 || 472.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Mere Man Hari Kaa Dharo Dhyaanaa.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Hari Charnon Kaa Dhyaan Dhare Tum Paao Sukh Mahaanaa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Shubh Kamon Se Priti Lagaake Paap Se Chit Hataanaa.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Sarv Kaamnaa Chhor Jagat Ki Nishkaami Ban Jaanaa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Aath Pahar Harinaam Uchchaare Man Kaa Moh Mitaanaa.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Saadh Sangti Ki Sevaa Karke Chaar Padaarth Paanaa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Sumran Men Surti Lagaake Man Ko Achal Banaanaa.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Kaat Chauraasi Paao Pad Nirbaanaa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Tryath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264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Huseni Bhajan || 11 || 473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Saadho So Hai Raam Hamaaraa.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Sab Ghat Antar Khel Rahaa Jo Sab Se Rahat Nyaaraa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Asti Bhaati Jo Priy Svarupaa Naam Rup Aadhaaraa.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Satchit‌ Aanand Akhand Anaadi Anubhav Rup Apaaraa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Aanaa Jaanaa Jismen Naahin Janm N Maran Vikaaraa.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Asang Alepaa Rang N Rekhaa Naa Ko Ang Akaaraa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 Vishnu Aadik Devaa Jaanko Karat Juhaaraa.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Jiski Mahimaa Munivar Gaake Paavat Kabhun N Paaraa || 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Jaanki Jyoti Nishdin Jagti Atishay Kar Ujiyaaraa.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Jiske Prakaashe Prakaashat Sansaaraa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Huseni Bhajan || 12 || 474.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Saadho Is Vidhi Pujaa Kije.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Uthat Baithat Sovat Jaagat Sad‌Guru Shabd Parhije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Dayaa Sarv Par Kar Bhandaari Vir Dharm Thahraao.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Suritaan Jogini Ko Jaagaae Anubhav Dip Jagaao || 8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Sthit Karke Aj Vishvaasaa Aatam Darshan Kariye.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Vichaari Karo Achaari Dhyaan Usikaa Dhariye ||?2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Nauraataa Nau Dvaare Jaagi Kholo Dasam Dvaaraa.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Devi Aatam Shakak‍Ti Kaa Tum Karle Tahann Didaaraa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Is Vidhi Pujaa Se Devi Prasann Hove.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Mukti Bhakak‍Ti Shakak‍Ti Deke Janm Maran Dukh Khove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265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Huseni Bhajan || || 13 || 475.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Mujhko Bhed Bataao.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Main Murkh Kachhu Jaanat Naahin Bhinn Bhinn Kar Samjhaao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Hun Kaun Kahaan Se Aayaa Hogaa Phir Kahen Jaanaa.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Kisne Mohi Banaayaa Jag Men Sat‌Guru De Yah Jnyaanaa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Kaun Janmataa Kaun Marat Hai Ko Sukh Dukh Ko Paataa.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Kaal Kisi Ko Kahte Hain Jo Tin Lok Ko Khaataa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Jiv Kaun Hai Brahm Kaun Hai Jagat Rup Kyaa Lahiye.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Kaise Baniyaa Kisne Banaayaa Kripaa Kar Yah Kahiye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Kaun Rup Hai Man Kaa Jisne Saaraa Jag Shramaayaa.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Yah Shankaa Meto Sharan Tumhaari Aayaa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Huseni Bhajan || 14 || 476.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Mere Man Chhor Malin Abhimaanaa.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Sant Granth Sab Puraan Pukaare Suniye De Nij Kaanaa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Praan Pyaare Saathi Chal Gaye Tum Bhi Chalne 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Do Din Ke Hain Rahne Vaale Jiv Sakal Sansaaraa.1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Jabhin Jag Men Janm Liyaa Tum Saath Nahin Kuchh Laaye.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Dhan Parivaar Ko Bahut Barhaayaa, Ant Kaam Nahin Aaye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Ab Kar Vichaaraa Sat‌Guru Sharni Jaao.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Lekar Taanse Aatm Jnyaanaa Param Mukti Ko Paao.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Dydadh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266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Huseni Bhajan || 15 || 477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Mere Man Raam Sumar Sukhdaai.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Jaanke Sumre Vidhn Vinaashe Dukh Dard Sab Jaai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Japat Nit Shankar Man Men, Kaashi Mukti Karaavat Kshan Men.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Ganpati Pujy Bhayo Devan Men, Sankaadik Gati Paai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Vaalmik Jap Naam Nirantar, Paai Sarvajnyataa Ur Antar.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Raam Japat Shuk Bhayo Svatantar, Parikshit Kathaa Sunaai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Jap Laay Samaadhi, Bhakt Prahlaad Bhayo Ahlaadi.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Atal Dhruv Ne Patti Laadhi, Gaj Jap Vipti Mitaai ||.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Bharat Hanumaanaa, Naam Jape Vash Kiyaa Bhagvaanaa.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Bhaye Vibhishan Bhup Sujaanaa, Raam Se Jab Rati Laai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Huseni Bhajan || 16 || 478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Karle Prem Prabhu Se Pyaaraa.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Chhor Anaatm Tan Ki Priti Hoy Jagat Se Nyaaraa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Jnyaani Dhyaani Munijan Saare, Paay Deh Phir Ant Sidhaare.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Kaal Mahaa Ripu Sarv Sanhaare, Taante Jap Kartaaraa.1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 Tattv Kaa Piujraa Naashi, Taamen Aatam Hai Avinaashi.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Jhuthe Tan Se Hoy Udaasi, Sumro Sirjan Haaraa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Maaruthal Jal Svapn Samaanaa, Shit Kot Sam Jaan Jahaanaa.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Taanko Tajkar Bhaj Bhagvaanaa, Paao Moksh Dvaaraa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Tum Abhin Jaago, Jhuthe Jag Kaa Moh Tyaago.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Ahnish Hari Sumran Men Laago, Guru Kaa Le Aadhaaraa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Tryth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267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Huseni Bhajan || 17 || 479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Sat‌Guru Kaato Yam Ki Phaasi.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Apni Kripaa Mujh Par Kije, Dije Pad Avinaashi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Hun Paapi Paap Haro Guru, Tum Ho Tirth Kaashi ||.8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Dayaa Kare Nij Naam Sunaao, Sarv Sukhon Ki Raashi ||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Bahut Janm Kaa Bichhuraa Hun Main, Hari Milne Kaa Pyaasi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Hari Mohi Milaao, Amarapur Kaa Vaasi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Huseni Bhajan || || 18 || 480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Saadho Chup Kaa Yah Chimkaaraa.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Kyaa Kahun Kuchh Kah N Sakat Hun, Adubhut Hai Israaraa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Dharni Chup Hai Gagnaa Chup Hai, Chup Hai Saagar Bhaaraa.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Pavnaa Paavak Sury Chup Hai, Chup Hai Chandr Taaraa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 Chup Hai Shankar Chup Hai, Chup Hai Hari Avtaaraa.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Aagam Chup Hai Nigmaa Chup Hai, Chup Hai Puraan Athaaraa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Antar Chup Hai Baahar Chup Hai, Chup Hai Jag Jinsaaraa.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Pahle Chup Hai Pichhe Chup Hai, Chup Hai Sakal Pasaaraa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Bhi Chup Hai, Ham Bhi Chup Hai, Chup Hai Sirjan 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Chup Men Chup Ho, Chup Kaa Dekh Nizaaraa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Dayaa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268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Kohlaari Bhajan || 1 || 4N81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Jab Aay Vabaa In Tan Laagi,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Tab Dekhaa Lokni Vairaagi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Saavan Chinti Pankh Jab Aave, Apne Ko Tab Patang Kahaave.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Dekh Agni Ko Dar Bhaagi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Maansarovar Bagulaa Jaave, Dekh Hans Ko Dhyaan Lagaave.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Machhli Men Man Hai Raagi || 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Bhog Vishay Men Man Shramaaye, Maayaa Mad Men Jnyaan Ganvaaye.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Ko Sumrat Nahin Jaagi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Mund Maran Se Dam Dam Darte, Sant Amar Bhaye Hari Sumrate.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Ve Barbhaagi ||.4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Kohmaari Bhajan || 2 || 482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Tan Teraa Hosi Khaak Masaanaa,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Lahar Saagar Jyon Aanaa Jaanaa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Bij Dhanush Jyon Mrig Jal Maayaa, Taruvar Baadal Dhupr Chhaayaa.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Steshan Par Pal Ghari Thikaanaa || ₹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Khel Madaari Jyon Sansaaraa, Aadity Olaa Urhain Paaraa.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Bhor Nakhat Pate Bund N Thaanaa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Pitaa Sut Bandhu Lugaai, Saath Chale Naa Dhan Ik Paai.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Sukhe Vriksh Jyon Panchhi Uraanaa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269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Paapi Jag Men Paap Kamaave, Jaakar Narken Dukh Ko Paave.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Taante Bhul N Paap Kamaanaa. ||.4.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Dharmi Puny Kar Svarg Jaave, Jnyaani Shuddh Svarup Samaave.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Pher N Hove Uskaa Aanaa || 5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Tore Tinon Pardaa, Guru Bhakti Kaa Karle Saudaa.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Tan Man Dhan Kaa Taj Abhimaanaa || 6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Kohlaari Bhajan || De || 48 3E.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Ne Mujhko Baandh Liyaa Hai,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Birah Kere Bandakhaane, Madh Maikhaane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Jaise Patang Dip Anuraagi, Nirti Tyon Guru Murat Laagi.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Ko Govind Jaane, Dhare Dhyaane.1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Sunke Naad Kurang Tan Bhulaa, Taise Shabd Shruti Mil Jhulaa.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Milaa Hari Sukh Maane, Amrit Paane || 2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Hans Anal Jimi Saar Sujaagi, Taise Vriti Vivekhin Raagi.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Laal Paayaa Tan Chhaane, Rahaa Sukhaane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Kar Jor Pukaare, Ugaa Sahasr Bhaanu Ujjaare.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Paayaa. Pad Nibni, Brahmajnyaane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Kohyaari Bhajan ||. 4 || 4N84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Phith Pagri Juth Jaamaa Paakar,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Paap Sarv Main Dhoyaa, Sukh Ghar Soyaa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Try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270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Lok Nin‍Daa Ki Naav Banaae, Bad Neki Kaa Bhaar Charhaaye.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Paar Dvand Se Hoyaa, Sukh Ghar Soyaa ||.1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Paay Gilaa Kaa Gal Men Ghaanghaa, Chhoraa Lokon Kaa Aasaangaa.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Aaraami Hoyaa, Sukh Ghar Soyaa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Khitpit Ki Main Baandhi Dhoti, Mihne Taane Ke Kar Moti.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Sundar Haar Piroyaa, Sukh Ghar Soyaa ||. 3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Main Bhayaa Niraalaa, Khud Masti Kaa Pikar Pyaalaa.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Tin Lajaa Ko Khoyaa, Sukh Ghar Soyaa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Kodahyaari Bhajan || 5 || Dan85 ||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Jivan Mukti Jagat Men Dekhaa,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Sant Sajjan Sachiyaaraa, Pritam Pyaaraa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Nirveri Nirmohi Jnyaani, Nishdin Bolat Nirgun Baani.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Karte Jag Upkaaraa, Param Udaaraa.8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Dil Ki Durmati Dur Hataate, Sab Jivon Ko Prem Pilaate.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Barsaay Amrit Dhaaraa, Kar Gajkaaraa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Shaanti Sarovar Shaanti Barhaate, Taapon Ki Sab Tapt Mitaate.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Dete Bhajan Bhandaaraa, Akhand Apaaraa || 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Rah Aanand Ghan Men, Nirbhay Vichrat Tin Bhavan Men.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Raag Dvesh Se Nyaaraa, Sadaa Bahaaraa ||.4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271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Kohlaari Bhajan || 6 || 4N86.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Meraa Sarv Vyaapak,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Sat‌Chit‌ Aanand Saaraa, Hai Kartaaraa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Rangon Men Soi Rangi,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Rup Rang Te Nyaaraa, Hai Nirdhaaraa.1.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Nirgun Se So Sargun Banke,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Karat Jagat Jaykaaraa, Dhar Avtaaraa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Tin Lok Men,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Khele Khel Apaaraa, Ajab Nizaaraa || 3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Kohlaari Bhajan || 7 || 4N87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Sadguru Apni Kripaa Karke,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Dinaa Pur Kar Pyaalaa, Vahdat Vaalaa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Hardam Khud Masti Ke Andar,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Mast Bhayaa Mativaalaa, Rahun Niraalaa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Dharmaraay Kaa Lekhaa Chukaa,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Hat Gayaa Kaal Karaalaa, Jam Jainjaalaa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Amar Desh Men Vaasaa Kiyaa,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Dekhaa Din Dayaalaa, Bhayaa Nihaalaa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Guru Prasaade,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Khuliyaa Anubhav Taalaa, Rahaa Sukhaalaa || 4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248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Kodahyaari Bhajan || 8 || 488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Sat‌Guru Meraa Antaymi,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Puran Par Upkaari, Nit Avtaari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 Taap Har Paanch Kleshaa,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Ki Mamtaa Maari, Durmati Taari.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Anubhav Jyoti Jagaae Ur Men,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Avidyaa Rain Nivaari, Kar Ujiyaari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Yog Abhyaas Ki Yukti Deke,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Kholi Sushumn Naari, Bhayi Sudh Saari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Jnyaan Bataayaa,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Paayaa Pad Nirdhaari, Ati Sukhkaari ||.4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Kodyaari Bhajan || 9 || 489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Kitne Bhesh Dhare Tan Upar,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Guru Bin Bhatkaa Khaave, Mukti N Paave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Shir Par Jataa Gale Men Maalaa,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Ang Bhabhuti Ramaave, Mukti N Paave.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Selhi Pahre Singi Bajaave,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Dar Dar Alakh Jagaave, Mukti N Paave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Kaalaa Pilaa Geru Vastr,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Pahre Mund Mundaave, Mukti N Paave || 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Jnyaan Binaa Nar,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Janm Ganvaave, Mukti N Paave. ||.4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Try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273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Kohmaari Bhajan || 10 || 490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Sahsen Saaz Bajai Ghat Bhitar,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Madhur Madhur Jhankaaraa, Sunle Pyaaraa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Ghind Ghariyaalaa Narsinh Bheri,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Baajat Naad Nagaaraa, Sunle Pyaaraa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Tabal Saarangi Surandaa Baaje,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Chang Upang Chautaaraa, Sunle Pyaaraa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Bin Surili Behad Baaje,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Anhad Kaa Dhunikaaraa, Sunle Pyaaraa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Le Guru Se Yukti,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Saaz Surile Saaraa, Sunle Pyaaraa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Kodyaari Bhajan || 11 || 491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Aatm Chintan Nishdin Karle,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Guru Ke Charan Dhyaao, Shaanti Paao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 Krodh Lobh Ahankaaraa,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Mamtaa Moh Mitaao, Shaanti Paao. ||.1.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Paanchon Indriy Paanch Vishay Se,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Sam Dam Saadhi Hataao, Shaanti Paao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Ko Maar Drirh Kar Aasan,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It Ut Naahin Dulaao, Shaanti Paao.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Gagan Mandal Men,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Apni Shruti Samaao, Shaanti Paao || 4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250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Kodahyaari Bhajan || 12 || 492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 Chit‌ Aanand Sarv Vyaapak,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Saakshi Sirjanhaaraa, Tu Hai Pyaaraa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Ajar Adol Agam Avinaashi,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Naam Rup Te Nyaaraa, Tu Hai Pyaaraa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Asang Arup Anup Anaadi,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Aatm Akhand Apaaraa, Tu Hai Pyaaraa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Tin Lok Kaa,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Adhishthaan Aadhaaraa, Tu Hai Pyaaraa ||.3E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Kohmaari Bhajan || 13 || 493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Kaaraj Maatr Kaam Karo Tum,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Se Lobh Hataao, Aanand Paao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Nem Prem Se Satsang Jaakar,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Santani Sev Kamaao, Aanand Paao || 8₹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Bhaav Bhakti Ko Hriday Dhaare,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Govind Ke Gun Gaao, Aanand Paao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Paanchon Indriy Vash Men Karke,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 Klesh Nasaao, Aanand Paao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Jnyaan Paayke,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Aavaagman Mitaao, Aanand Paao || 4 ||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Kohaari Bhajan || 14 || 494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Aaj Hamaare Bhaag Jage Hain,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Sad‌Guru Ghar Men Aayaa, Darshan Paayaa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Phule Baag Chiman Phulvaari, Gagan Mandal Hoi Gulzaari.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Birah Basanti Laayaa ||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Jagmag Jyoti Brahm Ki Jaagi, Paanch Sakhi Ab Naachan Laagi.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Mil Kar Mangal Gaayaa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Kripaa Kar Guru Darshan Dinaa, Ghat Hi Men Sab Tirth Kinaa.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Sagle Paap Mitaayaa.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Sab Sansaa Bhaagaa, Aatam Rang Alasti Laagaa.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Laal Amar Bhai Kaayaa ||.4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Kodyaari Bhajan || 15 || 495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Baazigar Ik Baazi Paai,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Ajab Rakhaa Israaraa, Bali Balihaaraa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Parde Andar Rang Rachaayaa, Bahu Vidhi Mridang Taal Bajaayaa.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Khele Khel Apaaraa || 8$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Prakat Naanaa Khel Dikhaave, Khelan Vaalaa Nazar N 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Achraj Hai Yah Bhaaraa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Par Guru Ki Kripaa Hove, Teun So Baazigar Jove.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Baazi Se Ho Nyaaraa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276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Kodyaari Bhajan || 16 || 496.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Mohan Mere Ghar Men Aaye,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Murli Madhur Bajaaye, Raas Rachaaye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Sakhiyon Men Shobhaa Dhaari, Ujnyaa Bhaanu Gai Andhaari.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Mil Kar Mangal Gaaye || 1$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Sahsen Saaz Bajan Sur Mandal, Anubhav Akhiyaan Jnyaan Ke Kundal.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Anhad Naad. Bajaaye ||?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Sargun Men Jo Nirgun Nirkhaa, Rup Men Rup Arup So Parkhaa.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Parkhe Aap. Lakhaaye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 Jore Kar Kahtaa Teun, Andar Odam‌ Baahar Sodham‌.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Saakshi Ban Sukh Paaye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Kohyaari Bhajan || 17 || 497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Aaj Mere Ghar Sant Padhaare Bali Bali Main Balihaaraa,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Pritam Pyaaraa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Do Kar Jor Karun Pranaamaa, Tan Man Bhet Dhare Dhan Dhaamaa.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Vaaraun Sab Parivaaraa.1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Phulon Ki Main Sej Bichhaaye, Taan Par Santon Ko Baithaaye.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Paaun Motin Haaraa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Shraddhaa Se Main Sevaa Karke, Tinson Levaa Devaa Karke.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Paaun Bhakti Bhandaaraa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Dhan Bhaag Hamaare, Aaye Ham Ghar Sant Sachaare.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Saakshi Sirjanhaaraa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Ntt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277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Kohyaari Bhajan || 18 || 498.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Sadguru Miliyaa Pardaa Khuliyaa Ang Ang Phuliyaa Saaraa,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Pritam Pyaaraa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Shravan Sunte Saar Shabd Ko, Ulat Nain Nirkhat Guru Pad Ko.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Naasik Naam Uchchaaraa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Rasnaa Bolat Hari Ki Baani, Sun Sun Surtaan Shabd Samaani.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Paayaa Aanand Apaaraa || 2 ||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Chit Chetan Men Nishdin Laagaa, Manuvaa Moh Nind Se Jaagaa.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Buddhi Vedaant Vichaaraa ||.3E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Ahan Brahvaasmi, Bhed Bhram Bhayaa Sab Bhasmi.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Jiv Brahm Nirdhaaraa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Kohmaari Bhajan || 19 || 499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Akhand Aarti Guru Ki Kije.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Jaante Sad‌Guru Rijhe, Bhav Dukh Chhije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Thirtaa Thaal Dip Kar Jnyaanaa, Vritti Baati Ghrit Vijnyaanaa.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Dhup Dhyaan Kaa Dije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Avidyaa Agrabti Ko Jalaae, Saach Kungu Chitt Chandan Charhaae.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Kapat Kapur Jalije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Sodhan Shankh Turi Nij Baani, Hari Naam Narsinh Nishaani.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Anhad Ghind Bajije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Try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278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Shraddhaa Kesar Shubh Gun Sumnaa, Chaanval Sam Dam Ke Tum Karnon.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Chintan Chanvar Jhulije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Shir Dakshinaa Dharke, Eh Aarti Nithin Karke.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Ras Amrit Pije ||.5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Kohmayaari Bhajan || 20 ||. 500 ||.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Dar Dar Phirtaa Kaahin Divaanaa,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Antar Hai Israaraa, Kar Didaaraa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Antar Sury Antar Chandaa, Antar Laakhon Taaraa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Antar Athsath Tirth Saare, Antar Hari Kaa Dvaaraa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Antar Baajaa Bin Sitaaraa, Antar Hai Chautaaraa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Antar Brahma Vishnu Maheshaa, Antar Oduddaaraa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Shir Ko Sojho, Shir Men Sirjanhaaraa || 5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Kodyaari Bhajan || 21 || 501.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Dhan Dhan Janm Usikaa Jag Men,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Nit Bhakti Kamaave, Hari Gun Gaave ).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Shraddhaa Dhaar Chale Satsang Men, Sant Charan Shir Naave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Pnton Ki Ati Sevaa Karke, Man Kaa Maan Mitaave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Pan‍Ton Ki Nit Baani Sunke, Hriday Maahin Handaave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 Teun Sant Sharan Men, Parmaanand Ko Paave ||.49.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Gaj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279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Kohlaari Bhajan || 22 || 502.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Deh Mandir Men Dev Biraaje,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Saakshi Sirjanhaaraa, Sat‌ Kartaaraa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Tin Avasthaa Tin Deh Se, Rahtaa Hai Nit Nyaaraa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Jaagrat Svapn Sushopti Maahin, Khelat Khel Apaaraa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Rup Rekh Kachhu Rang N Uskaa, Paanch Kosh Se Paaraa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Main Guru Prasaadi, Dekhaa Tihan Didaaraa. ||.4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Kohmaari Bhajan || 23 || 503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Bin Gati Mati Jnyaati N Aate,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Guru Bin Hot N Jnyaanaa, Ved Bakhaanaa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Bin Karm Dharm Nahin Kriyaa, Guru Bin Nahin Kalyaanaa.1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Bin Prem Nem Nahin Paave, Guru Bin Nahin Sanmaanaa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Bin Jog Jugti Nahin Jaane, Guru Bin Hoy N Dhyaanaa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Bin Bhed Bhram Nahin Bhaage, Mite N Mul Ajnyaanaa || 4.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Bin Man Ki Mail N Jaave, Koti Kare Isnaanaa || 5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Bin Apnaa Aap N Bujhe, Paay N Kahun Thikaanaa || 6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Guru Bin Hriday, Ude N Anubhav Bhaanaa || 79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Kohyaari Bhajan || || 24 || 504.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Ko Chhor Sadaa Sukh Paao,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Gaaphil Kar N Gumaanaa, Samajh Siyaanaa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Gajal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280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Raag Kohmayaari Bhajan 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Main Men Karke Yogi Bhule, Bare Bare Vidvaanaa.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Men Karke Tapasvi Gir Gaye, Shurvir Balvaanaa ||.2.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Main Karke Kete Mar Gaye, Saalik Shaah Sultaanaa || 3.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Jisne Main Maari, Soi Sant Sujaanaa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Kohmaari Bhajan || 25 || 505.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Sair Karat Hain Saadhu Shuraa,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Jag Se Rah Kar Nyaaraa, Pritam Pyaaraa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Saari Umr Rahat Sailaani, Kare N Kahen Chaubaaraa || 1.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Khud Masti Men Mast Phire Nit, Jnyaan Karat Gajkaaraa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Aatap Shit Sahaare Nij Par, Avbaraan Karat Uddhaaraa || 3E ||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Sarv Desh Men, Karhin Prem Prachaaraa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Kohmaari Bhajan || 26 || 506.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Janm Pavitr Paayaa,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Maans Machhi Mat Khaanaa, Samajh Siyaanaa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Je Jan Jag Men Maans Ahaari, Te Jaay Narak Nidaanaa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Ras Ke Kaaran Ghaat Karat Je, Te Nar Mund Ajaanaa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Maans Manush Kaa Naahin Ahaaraa, Daiton Kaa Hai Khaanaa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Maans Kaa Khandan, Karte Ved Puraanaa || 4. ||.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257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Kohmaari Bhajan || 27 || 507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Antarmukh Ho Paae Jhaati,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Aap Kiyaa Isbaati, Gayi Shraanti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Piyaa Pyaalaa Vahdat Vaalaa, Nashaa Charhaa Din Raati.1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Magan Bhayaa Ab Manuvaa Meraa, Birah Laai Barsaati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Ghat Saahab Saakshi Dekhaa, Vritti Taan Rang Raati ||.3.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Guru Jnyaan Bataayaa, Paayi Hriday Shaanti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Kohmaari Bhajan || 28 || 508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Haath Jor Gurudev Ko Kije,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Baarambaar Juhaaraa, Pritam Pyaaraa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Ko Bhent Dhare Tan Man Dhan, Jaao Bali Balihaaraa.8.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Ho Nishkaam Karo Guru Sevaa, Man Kaa Taj Ahankaaraa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Kaa Naam Jape Nishvaasar, Paao Shaanti Bhandaaraa.3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Guru Ke Vachne, Paao Moksh Dvaaraa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Kohmaari Bhajan || 29 || 509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Kaa Jnyaan Toph Kaa Golaa,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Ko Maar Mukaave, Sant Bataave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Kaa Jnyaan Sinh Ke Sadrish, Sansaa Syaal Bhagaave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Kaa Jnyaan Sury Ki Nyaai, Avidyaa Rain Mitaave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Kaa Jnyaan Pavan Ke Samsar, Baadal Shram Uraave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Guru Jnyaan Agni Sam, Vishay Vikaar Jalaave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282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Kohmaari Bhajan || || 30 || 510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Bin Maanush Shaanti N Paavat,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Dar Dar Bhatkaa Khaave, Janm Ganvaave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Guru Se Updesh N Leve, Ant Samay Pachhtaave || 81.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Nigure Ki Gati Kabhun N Hove, Mar Kar Jampur Jaave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Nigure Kaa Ati Naam Buraa Hai, Bhagvat Ko Naa Bhaave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Niguraa Phir Phir, Chauraasi Men Dhaave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Kohyaari Bhajan ||. 31 || 511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Purab Puny Se Miliyaa Mujhko,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Sad‌Guru Brahmajnyaani, Aatm Dhyaani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Kripaa Saagar Aanand Aagar, Puran Param Vijnyaani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Neshthi, Brahm Shrotri, Bolat Amrit Baani ||.2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Nit Avtaari Jagat Uddhaari, Nirveri Nirmaani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Shiv Svarupaa, Abhay Daan Kaa Daani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Kohmaari Bhajan || 32 || 512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 Saagar Se Paar Utaaro,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Main Hun Sharan Tumhaari, Guru Avtaari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Ho Paavan Patit Udhaaran, Main Hun Paapi Bhaari || 1.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 Ho Gobind Sab Gun Khaani, Main Avgun Bhandaari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Ho Daataa Din Dayaalaa, Main Hun Din Bhikhaari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Yah Vinay Sunije, Raakho Laaj Hamaari ||.4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283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Kohyaari Bhajan || 33 || 513.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Sahsen Saang Banaae Saajan,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Apni Mauj Machaae, Raas Rachaae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Aap Vishnu Shiv Brahma Bankar, Naanaa Khel Khilaae.1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Aap Bali Puni Baavan Hokar, Mahimaa Daan Barhaae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Aap Krishn Puni Sakhiyaan Bankar, Murli Madhur Bajaae || 3E ||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Ho Aape Harijan, Nishdin Nij Gun Gaae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Kohyaari Bhajan || 34 || 514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Se Le Yog Yukti Main,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Sahaj Samaadhi Lagaai, Surti Samaai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Shvaas Shvaas Se Saar Shabd Ke, Sumran Se Linv Laai.1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Pikar Pyaalaa Prem Agam Kaa, Anubhav Jyoti Jagaai ||.2.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Desh Dayal Se Aage Chalkar, Amraapuri Basaai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Main Guru Kripaa Se, Jam Ki Chint Chukaai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Kohyaari Bhajan || 35 || 5157.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Apnaa Aatm Rup Pachhaano,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Pind Ko Khoj Pyaaraa, Kar Vichaaraa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 Tum Paanch Bhut Kaa Piujar, Naahin Pachis Pasaaraa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 Tum Indriy Antahkranaa, Naa Hai Paanch Vikaaraa.2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 Tum Jaagrat Svapn Sushopti, Nahin Trigun Vistaaraa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Tum Satchit‌ Aanand, Naam Rup Te Nyaaraa || 4 ||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260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Kohyaari Bhajan || 36 || 516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Bhesh Dharan Se Mukti N Hove,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Kahte Sant Sujaanaa, Samajh Siyaanaa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Je Gati Hove Jataa Barhaave, Bat Paave Nirbaanaa.1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Je Gati Hove Mund Mundaae, Bher Paay Bhagvaanaa ||.2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Je Gati Hove Jal Ke Naaye, Mendhak Paave Maanaa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Je Gati Hove Raakh Ramaave, Kunchar Paa Kalyaanaa ||.4.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Je Gati Hove Paakhand Kine, Bak Paave Sanmaanaa || 5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Nahin Gati Karni Bin, Ved Karat Vakhyaanaa || 6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Kohmaari Bhajan || 37 || 517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Janm Janm Ke Bhaag Jage Hain,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Sant Mile Sukhkaari, Jaaun Balihaari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Parhit Kaaran Dhar Avtaaraa,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Jivon Kaa Karat Sudhaaraa, Aaye Par Upkaari.1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Brahnajnyaan Kaa Kar Prakaashaa,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Paanch Shram Kaa Karke Naashaa, Kaatat Jam Ki Jaari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Dukh Bhavjan Sukh Devan Haare,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Janm Janm Ke Paap Nivaare, Taarat Bhavjal Bhaari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Ati Kripaa Dhaare,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Aaj Mere Ghar Sant Padhaare, Puran Purush Udaari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Haa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285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Kohmaari Bhajan || 38 || 518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Sunle Satguru Araj Hamaaraa, Kis Vidhi Meraa Ho Nistaaraa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Shraddhaa Se Guru Mantr Sumro, Bhaari Bhav Saagar Se Udhro.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Bin Jaano Janm Asaaraa || 8.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Sat‌Guru Maayaa Chalan N Deti, Kantak Daare Hari Mag Keti.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Kis Vidhi Dekhun Hari Darbaaraa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Avichal Hari Ki Bhakti Kije, Aur Taraph Naa Drishti Dije.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Is Vidhi Hove Hari Didaaraa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Kahiye Yukti, Kaise Praapt Ho Hari Bhakto.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Bhakti Mile Satsang Manjhaaraa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Kohlaari Bhajan || 39 || 519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Antar Ki Jaanat Bhagvaanaa, Baahar Ke Naa Dekhat Baanaa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Gidh Jataayu Aru Sampaati, Rup Vidyaa Nahin Panchhi Zaati.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Dini Gati Tihan Baap Samaanaa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Bhaalu Baanar Raavan Bhaai, Adham Deh Nahin Kachhu Thakuraai.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 Nij Mantri Kin Pradhaanaa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Kol Jaat Puni Bhil Kiraate, Karm N Shubh Ko Nich Kahaate.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Bhaai Sam Taanko Sanmaanaa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Hari Man Ko Dekhe, Tan Ke Rup Rang Naa Pekhe,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Nishchay Kar Yah Jaan Sujaanaa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Tarah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286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Kodahyaari Bhajan || 40 || 520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Apnaa Chaaho Je Kalyaanaa, Saahab Dar Tum Kar Shukraanaa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Kism Kism Ke Vastr Navine, Orhan Hit Hari Tumko Dine.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Nagan Phire Pashu Panchhi Naanaa.1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Rahne Kaaran Hari Ne Sundar, Dine Tumko Mahlaa Mandir.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Aur Joni Gir Jal Thal Thaanaa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Shatras Naanaa Bhaanti Ahaare, Dine Tumko Sat‌Katri.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Aur Joni Trin Phal Mal Khaanaa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Unnati Karne Hit Buddhi Shakti, Kahe Teun Di Hari Tohi Bhakti.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Aur Joni Nahin Bhakti Jnyaanaa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Kodahyaari Bhajan || 41 || 521.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Prem Prabhu Se Karle Pyaare, Chhor Jagat Ke Phurne Saare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Prabhu Se Shabri Kinaa, Raghuvar Taanko Darshan Dinaa.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Sarv Rishin Ke Chhor Dvaar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Prabhu Se Vidur Lagaayaa, Shaak Alunaa Taankaa Khaayaa.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Raajaa Ke Taj Bhog Apaare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Prabhu Se Pipe Laayaa, Hari Darshan Hit Aap Dubaayaa.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Dvaarikaa Dekhi Jaldhi Mann7Jhaare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Hari Prem Suhaave, Prem Kare So Hari Ko Bhaave.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Ved Granth Yon Sant Uchchaare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287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Kodahyaari Bhajan || 42 || 522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Karle Hari Kaa Bhajan Sujaanaa,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Bhajan Binaa Nahin Ho Kalyaanaa (Tek).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Tin Lok Kaa Hoke Raajaa, Bhaaven Bhoge Raaj Samaajaa.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Bhajan Binaa Paay Nark Nidaanaa || 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Dirgh Aayu Arogi Kaayaa, Bhaaven Ho Man Vaanchhit Maayaa.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Bhajan Binaa Dukh Paay Mahaanaa || 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Bhaaven Mantar Tantar Saadhe, Riddhi Siddhi Paave Dev Araadhe.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Bhajan Binaa Paay Joni Naanaa ||.3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Kahe Teun Mil Santani Sangaa, Bhajan Karo Tum Hoy Nisangaa.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Jaante Paavo Pad Nirbanaa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Kohlaari Bhajan || 43 || 523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Dekhaa Jag Men Sant Udaari, Saar Graahi Sat‌ Vichaari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Sach Hi Deve Sach Hi Leve, Sach Hi Dekhe Sach Hi Seve.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Sam Dam Aadik Shatugundhaari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Shir Par Dukh Sahaarhin, Sab Jivon Ke Kasht Nivaarhin.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Svaarth Bin Se Par Upkaari ||?2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Ati Kripaalu Kripaa Karhain, Janm Maran Dukh Ko Ve Harhain.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Pitaa Te Ati Hitkaari || 3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Se Brahm Jnyaani, Rahte Aatm Antar Dhyaani.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Jaaun Tin Par Main Balihaari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Trhy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288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Kohmaari Bhajan || 4 || 524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Sun Jijnyaasu Vachan Hamaaraa,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Jaanko Khojat So Tu Pyaaraa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Kaahe Tirth Karne Jaate, Paap Haran Hit Gotaa Khaate.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 Hai Tirth Rup Apaaraa || 8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Kaahe Bhetat Aur Shivaalaa, Deh Tumhaari Hai Shivshaalaa.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 Hai Shankar Dev Udaaraa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Kaahe Jaakar Vrindaavan Men, Manmohan Khojat Mandir Men.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 Hai Raas Rachaavnahaaraa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Chit Thir Kar Lije, Tatkshan Apnaa Darshan Kije.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Chhute Sabhin Bhed Vikaaraa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Kohmaari Bhajan || 4Np || 525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Hari Kaa Bhajan Kar Bhaai, Hari Bin Teraa Kaun Sahaai (Tek).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Jabhin Jam Aa Chot Chalaave, Maat Pitaa Tab Naahin Chhuraave.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Kaam N Aave Larkaa Lugaai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Duniyaa Hai Khaak Ki Dheri, Antakaal Naa Hove Teri.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Kyon Tum Isse Prit Lagaai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Manush Janm Durlabh Jag Jaano, Chauraasi Se Unchaa Maano.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Sumro Ismen Hari Sukhdaai || 3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Kahe Teun Tum Samajh Pyaaraa, Bhajan Binaa Nahin Hoy Uddhaaraa.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Ved Puraan Yah Saakh Sunaai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Gaj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289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Kohmaari Bhajan || 46 || 526.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He Shruti Tu, He Vriti Tu, Chaliye Aadi Dhaam Ko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Saduguru Kaa Satsang Kar, Nityaprati Tu, He Vriti Tu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Sad‌Guru Ke Svarup Men, Jor Nriti Tu, He Vriti Tu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Sumran Aadi Naam Ki, Kar Kriti Tu, He Vriti Tu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Nij Jnyaan Ki, Dhaar Dhuti Tu, He Vriti Tu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Kohmaari Bhajan || 47 || 527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Purv Kaa Puny Jabhin Phaliyaa,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Sat‌Guru Milaa Jnyaani, Antar Dhyaani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Kripaa Saagar Din Dayaalu, Sarv Gunon Ki Khaani ||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 Upkaari Par Dukhhaari, Abhay Daan Ke Daani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Neshthi Brahm Shrotri, Bolat Brahma Ki Baani ||.3.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Hain Brahm Svarupaa, Nishkaami Nirmaani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Kohmaari Bhajan || 48 || 528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Upar Vishvaas N Karnaa,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Dam Dam Taan Par Drishti Dharnaa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Ek Shvaas Ho Aayu Yadyapi, Man Se Bhaytaa Raakho Tadyapi.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Bhaktamaal Kaa Prasang Parhnaa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Burhaapan Ho Tan Puni Rogi, Kathaa Suno Ban Tapsi Yogi.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To Bhi Man Ki Saakh N Bharnaa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Ardh Gagan Men Dhyaan Lagaao, Ved Shaastr Puni Parho Parhaao.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To Bhi Man Ke Chhal Se Darnaa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290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Jitan Ki Je Tohi Pyaasaa, Chhor Jagat Ki Saari Aasaa.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Sharni Parnaa || 4.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Kohmaari Bhajan || 49 || 529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Duniyaa Hai Yah Ajab Kahaani, Jaanat Koi Brahm Jnyaani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 Kachhu Upji Naa Binsegi, Baanjh Putr Sam Kahni Hogi.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Vrithaa Bilove Murkh Paani ||.1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 Guzri Saa Bhai Kahaani, Haath N Aave Kachhuk Nishaani.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Kahne Maatr Raajaa Raani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Dhaatri Ne Jyon Kathaa Sunaai, Raaj Putron Ki Dil Bahlaai.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Vasishth Ki Hai Eh Zibaani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Tin Kaal Men Naash N Jaankaa, Kahe Teun Kar Smaran Taankaa.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Kalpit Jag Ko Tajle Praani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Kohmaari Bhajan || 50 || 530. ||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Re Man Mere Rosh N Kije, Harshit Hokar Uttar Dije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Ko Kahe Kaisaa, Ko Kahe Kaisaa, Shaanti Men Rahnaa Pahle Jaisaa.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Ghat Barh Kisko Naahin Kahije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Gun Avgun May Jag Yah Saaraa, Shul Suganthi Jyon Phul Manjhaaraa.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Bhaunraa Bankar Sugandhi Gahije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Jagat Padaarth Bhin Bhin Saare, Dhare Dukaane Bechnahaare.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Jo Man Bhaave Soi Lije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Bhavsaagar Maahin, Vish Amrit Dukh Aanand Aahin.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Vish Ko Tyaage Amrit Pije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291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Kohyaari Bhajan || 51 || 531.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Re Man Meraa Chhor Pasaaro, Apne Ghar Ko Veg Padhaaro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Apnaa Ghar Hai Govind Kaa Ghar, Apnaa Dar Hai Daataa Kaa Dar.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Apne Ghar Men Sukh Hai Saaro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Jaisaa Sukh Apne Chaubaare, Taisaa Sukh Naa Kahaan Pyaare.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Thore Se Hi Karle Guzaaro.2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Agni Barhe To Dhaam Jalaave, Nir Barhe To Gaam Dubaave.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Barhnaa Sab Vidhi Dukhni Bhandaaro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Chhor Bakheraa Baahar Vaalaa, Antarmukh Sukh Paay Vishaalaa.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Yah Shikshaa Dhaaro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Sorath Bhajan || 1 || 532.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Mohi Bhul Gayaa Sansaar, Sundar Murli Sunke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Chaaran Chad Bajaayaa Jabhin, Raay Diyaach Diyaa Shir Tabhin.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Sunke Surande Taar, Chhoraa Sukh Raajan Ke || 8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Takshak Taj Bil Bhul Rahaa Hai, Jogi Aage Jhul Rahaa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Murli Sun Surdaar, Mantr Aajnyaa Manke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Murli Sunke Mohe Harijan, Siddh Saadhak Puni Sur Nar Munijan.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Tyaag Dai Tan Saar, Mrig Sun Naad Dhunke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Madhur Murli Sun Ke Bhuchar, Char Achar Aru Mohe Nabhchar.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Amrit Ras Ki Dhaar, Dhari Mukh Mohan Ke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Shabd Murli Ved Bakhaane, Kahe Teun Ko Sant Pachhaane.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Paae Gam Gurudvaar, Agam Anhad Jhunke || 5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292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Sorath Bhajan || 2 || '533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Saphal Karle Shvaas Re Tum Hari Bhajan Se (Tek).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Moksh Dvaar Maanush Tan Men, Jnyaan Karo Prakash ||.1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Avidyaa Tam Hai Ati Dukhdaai, Taankaa Karle Naash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Lekhaa Yam Kaa Turat Nivaare, Paao Nirbhay Vaas ||.3E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Jis Kaaran Aayaa, Kaaraj Kar Vah Raas ||.4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Sorath Bhajan || 3 || '534.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Dharle Hari Kaa Dhyaan, Re Tujhe Shaanti Milegi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Hriday Men Tum Hari Basaao, Jibh Se Kar Gun Gaan ||.1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Aankhon Se Hari Darshan Kariye, Sunle Hari Yash Kaan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Paanvon Se Chal Satsang Jaao, Haathon Se De Daan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Naam Sumrale, Shvaason Shvaas Sujaan ||.4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Sorath Bhajan || 4 || 535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Re Man Ab Uth Jaag, Re Tujhe Hari Milegaa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Tan Men Raam Naam Jap, Kholo Apnaa Bhaag ||.1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Men Shaanti Paae, Trishnaa Kaa Kar Tyaag.2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Jhuthi Priti Jaan Jagat Ki, Dhaaro Man Vairaag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Ur Shraddhaa Dhaare, Sat‌Guru Ke Pad Laag ||.4 ||.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269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Sorath Bhajan || 5 || 536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Santon Kaa Kar Sang, Re Tum Aanand Paao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Charan Raj Shir Par Laake, Meto Mastak Ang.1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Tan Man Dhan Se Sevaa Karke, Laao Aatm Rang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Sant Vachan Ko Shravan Karke, Bhed Bhram Kar Bhang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Sant Kripaa Se, Naao Jnyaan Ki Gang ||.4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Sorath Bhajan || 6 || 537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Dhire Dhire Pag Dhaar, Re Tum Gir Naa Jaao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Kaa Maarg Bahut Kathin Hai, Chaliye Aap Sambhaar || 8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Is Maarg Men Bahut Vidhn Hai, Kirti Kanchan Naari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Is Mag Men Abhimaani Girte, Taante Taj Ahankaar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Chal Soch Samjhake, Hari Ke Gail Manjjhaar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Sorath Bhajan || 7 || 538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Jap Saakshi Satnam, Re Tere Kaaj Sarenge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Sat‌Naam Saakshi Mantr Dhur Kaa, Kartaa Vaasi Amarapur Kaa.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Sumro Aathon Yaam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Sat‌Naam Saakshi Bhushan Jan Kaa, Vashikran Hai Mantr Man Kaa.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Taanko Jap Nishkaam.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Sat‌Naam Saakshi Saachaa Sangi, Apne Jan Ko Det N Tangi.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Sumar Paay Vishraam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Sat‌Naam Saakshi Sumran Kariye, Kahe Teun Bhavsaagar Tariye.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Paao Mukti Dhaam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Tark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294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Sorath Bhajan || 8 || 539.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Gitaa Kaa Sun Jnyaan, Re Teraa Bhram Haregaa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Soch Jisikaa Naa Ho Karnaa, Soch Usi Men Naa Tum Parnaa.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Ye Panditon Kaa Dhyaan ||.1.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Amar Aatmaa Tan Se Nyaaraa, Koy N Taanko Chhednahaaraa.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Vyaapak Vyom Samaan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Jar Parinaami Asat‌ Shariraa, Taankaa Shok Karat Nahin Dhiraa.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Aatm Sat‌ Pahichaan. ||.3E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Sat‌ Hai So Kabhun N Naase, Joy Asat‌ So Kabhun N Bhaase.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Sat‌ Jaan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Sorath Bhajan || 9 || '540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Guruji Mujhe Apne Charan Lagaao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Avidyaa Ki Tam Hai Ur Maahin, Sat‌ Asat‌ Mohi Sujhat Naahin.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Brahmajajnyaan Ki Jyoti, Hriday Maahin Jagaao ||.1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Padaarth Hain Dukhdaai, Taamen Sukh N Dekhaa Raai.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Inhon Thage Sab Log, Mujhko Naahin Thagaao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Buddhi Vastr Hai Mailaa Bhaari, Saabun Naam Laay Sukhkaari.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Ujjal Karke Taahin, Virah Ke Rang Rangaao.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Tum Ho Daataaraa, Main Hun Mangtaa Maangnahaaraa.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Deke Nirbhay Daan, Shram Ke Bhut Bhagaao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295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Sorath Bhajan || 10 || 541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Devo Gurudev Mujhe Bhakti Kaa Daanaa (Tek).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Jnyaan Sahit De Par Vairaagaa, Raam Bhajan Kaa Ho Anuraagaa.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Murat Ke Maahin, Nishdin Rahe Dhyaanaa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Lokon Kaa Sanjog N Chaahun, Brahm Lok Ke Bhog N Chaahun.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Nahin Chaahun Kachhu Maan, Rahun Main Ni Abhimaanaa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Kar Puran Aasaa, Hari Charnon Men Hove Vaasaa.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Santon Ke Sang Maahin, Devo Prem Pradhaanaa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Sorath Bhajan || 11 || 542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Sat‌Guru Mujh Par Kripaa Dhaaro,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Is Vidhi Hove Man Hamaaro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Maati Kanchan Ek Samaanaa, Naari Nar Kaa Rahe N Bhaanaa.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Hoy N Kab Man Maahin, Ranchak Maaro Thaaro.1.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Istuti Nin‍Daa Sam Ho Jaave, Vairi Mit Nazar Naa 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Nich Unch Ke Maahin, Dekhun Prabhu Pyaaro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Harsh Shok Puni Main Tu Naase, Maan Amaan N Sukh Dukh Bhaase.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Hove Mukh Ke Maahin, Hardam Od$M‌ Uchchaaro.3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Kab Ve Din Honge, Sukh Se Sam Ki Shaiyaa Songe.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Bhaase Sab Jag Mohi, Puran Brahm Pasaaro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Dtd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296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Sorath Bhajan || 12 || '543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Ko Japle Praani, Yahi Japan Ki Vaari Re.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Raam Bhajan Bin Tum Paavegaa, Janm Maran Dukh Bhaari Re (Tek).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Bahut Janm Se Bhramat Aaye, Bahute Dukh Sahaaraa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Ab Shubh Avsar Aay Banaa Hai, Paao Moksh Dvaaraa Re || 1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Maanush Dehi Puny Te Paai, Bhajan Karo Man Meraa Re.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Raam Bhajan Bin Is Jag Maahin, Sangi Nahin Ko Teraa Re || 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Purn Hriday Dhar Vishvaasaa, Saadh Sadti Men Jaao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Saar Vachan Ki Shikshaa Sunkar, Avinaashi Pad Paao Re.3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Sat‌Guru Ke Sang Se, Khole Dil Kaa Taalaa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Aankh Ultakar Antar Dekho, Aatm Dev Vishaalaa Re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Sorath Bhajan || 13 || 544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Mere Man Prabhu Se Kar Prit, Jagat Ki Jhuthi Yaari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Dhan Sut Daaraa Puni Parivaaraa, Dukh Samay Sab Karat Kinaaraa.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Sangi Ik Sat‌Naam, Kare Rakshaa Tumhaari Hai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Bahut Janm Kaa Bichhuraa Hoyaa, Ajhun Tum Ghaphlat Men Soyaa.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Jaagi Mil Jagdish, Milan Ki Eh Baari Hai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Nishdin Bhogon Se Rati Laai, Hari Ki Bhakti Tum Bisraai.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Bhakti Se Man Laay, Bhakti Hari Ko Pyaari Hai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Taj Ghaphlat Pyaaraa, Aaj Kaal Tum Chalne Haaraa.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Bhajan Karo Bhagvaan, Gaje Shir Kaal Bhaari Hai || 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297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Sorath Bhajan || Sh4 || 545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Duniyaa Ke Daam Men Parkar, Janm Vyarth Ganvaao Naa.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Jagat Ke Khyaal Men Phans Kar, Samay Sundar Bitaao 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Amolak Shvaas Ki Khaani, Dai Jo Ish Ne Tumko.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Vrithaa Bakvaad Men Parke, Mupht Taanko Lutaao Naa || 1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Sundartaa Aur Yauvan Yah, Milaa Hari Ke Bhajan Kaaran.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Kutmb Ke Moh Men Parkar, Usi Ko Tum Nasaao Naa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Mukti Kaa Panth Hai Jag Men, Sache Gurudev Ki Sevaa.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Samajh Kar Tum Karo Sevaa, Kadam Pichhe Hataao Naa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Hari Sumre, Saphal Aayu Karo Apni.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Vishay Bhogon Ki Agni Men Hriday Apnaa Jalaao Naa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Sorath Bhajan || 15 || '546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Karo Tum Saadh Sangti Sad‌Vaar, Jisi Se Sukh Paavoge.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Aur Naa Ko Yatan Jag Men, Isi Se Dukh Mitaavoge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Gangaa Yamunaa Sabhi Tirth, Basat Hai Sant Sang Maahin.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Karenge Paap Sab Tere, Jabhi Ismen Nahaavoge || 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Kahaa Bhagvaan Sun Naarad, N Main Vaikunth Yogiyon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Jahaan Mil Bhaktajan Gaaven, Tahaan Mam Daras Paavoge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Ke Sharan Parne Se, Karm Ki Rekh Mitti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Bari Viptaa Bhi Hat Jaave, Jabhi Tum Shir Nivaavoge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Binaa Satsang Ke Kiskaa, Kabhi Naa Hoy Kalyaanaa.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Saadh Sadti Se, Sahaj Pad Men Samaavoge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Tnd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298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Sorath Bhajan || 16 || 547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Levo Sat‌Guru Se Nij Jnyaan, Samajh Man Saajnaa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 Upaasan Ahnish Karke, Mal Vikshep Dn‍Ndr Ko Harke.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Tajo Deh Abhimaan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Ur Men Jhaati Paae, Anubhav Ki Tum Jyoti Jagaae.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Aatm Laal Pachhaan ||.2.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Aatm Sat‌ Jag Mishyaa Jaano, Jiv Brahm Ik Rup Pachhaano.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Haro Bhed Ajnyaan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Suniye Pyaaraa, Harsh Shok Se Hoy Nyaaraa.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Paao Pad Nirbaan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Sorath Bhajan || || 17 || 548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Levo Sat‌Guru Ki Tum Ot, Pritam Pyaariyaan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Bin Jnyaan Kabhi Nahin Hotaa, Guru Bin Janm Janm Nar Rotaa.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Ghor Nark Men Jaat, Jahaan Andhaariyaan Re.1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Bin Prem Nem Nahin Paave, Guru Bin Yog Yukti Nahin 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Bin Dukh Bahu Paat, Mundh Gannvaariyaan 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Bin Karm Dharm Nahin Sujhe, Guru Bin Bhaav Bhakti Nahin Bujhe.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Bin Gam Naa Paay, Rahat Anaariyaan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Bin Ko Bhav Sindhu N Tartaa, Kahe Teun Nit Jamtaa Martaa.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Bin Hoy N Jit, Baaji Haariyaan Re || 4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275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Sorath Bhajan || 18 || '549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Japle Hari Kaa Naam, Manuvaa Prem Lagaake.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Paao Sukh Vishraam, Manuvaa Prem Lagaake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Sumran Bin Nahin Nistaaraa, Sant Ved Nit Karat Pukaaraa.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Chhoro Jhuthe Kaam, Manuvaa Prem Lagaake || 8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Sumran Hai Ati Sukhdaai, Maayaa Kaa Sang Bahu Dukhdaai.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Levo Hari Ki Shaam, Manuvaa Prem Lagaake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Jisne Prem Prabhu Se Laayaa, Aanand Men Vo Sahaj Samaayaa.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Paayaa Mukti Dhaam, Manuvaa Prem Lagaake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Dhany Taankaa Jivan, Jisne Hari Kaa Kinaa Sumran.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Taanko Kar Pranaam, Manuvaa Prem Lagaake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Khambhaat Bhajan || 1 || 550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Ajab Tamaashaa Laayaa, Hari Ne Ajab Tamaashaa Laayaa.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Main Dekh Dekh Vismaayaa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Phurne Kaa Yah Banaa Pasaaraa, Naa Kachhu Aayaa Jaayaa ||.81.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Jo Kachhu Dekhat So Kachhu Naahin, Svapne Jyon Darshaayaa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Jnyaani Dhyaani Khojat Haare, Neti Neti Kah Gaayaa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Kahat N Aave, Adbhut Khel Khilaayaa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Khambhaat Bhajan || 2 || 551.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Kartaa Kudrat Vaalaa, Meraa Kartaa Kudrat Vaalaa.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Khelat Khel Niraalaa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300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Berang Hoke Rang Rachaayaa, Bin Kaayaa Sab Karm Kamaayaa.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Kaamil Kiyaa Kamaalaa ||.1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Apni Maayaa Aap Pasaare, Anhotaa Bahu Thaath Sannvaare.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Rachiyaa Svarg Pataalaa ||?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Sukshm Bij Se Vriksh Upaae, Paat Phul Phal Taahin Lagaae.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Naanaa. Rang Nikaalaa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Jihain Guru Lakhaave, Kudrat Men So Kartaa Paave.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Hai Sabse Aalaa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Khambhaat Bhajan || 3 || 552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Prabal Teri Maayaa, Prabhu Prabal Teri Maayaa.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Main Dekh Dekh Ghabraayaa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Naarad Unchaa Bhakt Jnyaani, Kaam Jit Bhaye Ati Abhimaani.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Taahin Kurup Banaayaa.1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Arjun Yodhaa Bhakt Pyaaraa, Maayaa Dekhan Kaa Hath Dhaaraa.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Taanko Bahut Ruaayaa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Shungi Rishi Ne Ahantaa Dhaari, Maayaa Tis Par Kari Savaari.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Paanv Se Taahin Dabaayaa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Maayaa Bare Bare Giri Daare, Taanke Dar Se Darke Pyaare.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Main Tab Sharni Aayaa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Yah Nishchay Kinaa, Maayaa Hai Ik Tohi Adhinaa.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Raakh Mohi Hariraayaa || 5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Tar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301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Khambhaat Bhajan ||. 4 || 553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Mainnun Miliyaa Guru Daataar, Paayaa Bhakti Kaa Bhandaar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Satguru Miliyaa Pardaa Khuliyaa, Darshan Dekhat Tan Man Phuliyaa.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Hardam Prem Hindole Jhuliyaa, Hoyaa Anand Apaar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Purkar Piyaa Prem Pyaalaa, Khuliyaa Anubhav Ghar Kaa Taalaa.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Aathon Pahar Bhayaa Mativaalaa, Bhul Gayaa Sansaar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Antar Jhaati Paai, Miliyaa Man Mohan Sukhdaai.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Surti Nirti Taan Maahin Samaai, Mit Gayaa Mamtaa Jaar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Jis Jogi Dhyaavhin,Tapasvi Tapasyaa Kathin Kamaavhin.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Shesh Mahesh Aadi Gun Gaavhin, Dekhaa Tihann Didaar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Khambhaat Bhajan || 5 || 554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Ho Satchit‌ Aanand Saar,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Sabke Saakshi Sirjanhaar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Tujhmen Kabhun Haar N Jitaa, Harsh Shok Nahin Bairi Mitaa.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Tin Gunon Se Aap Atitaa, Nirgun Niraakaar ||.8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Tujhmen Man Chitt Naa Buddhi Baani, Vishv N Tejas Praajny N Praani.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Tin Avasthaa Ki N Nishaani, Tum Turyaa Aadhaar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Tujhmen Naa Hai Trividh Taapaa, Sukh Dukh Nahin Puny N Paapaa.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Istuti Nin‍Daa Nahin Var Shaapaa, Hai Shuddh Agam Apaar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Tujhmen Naa Ko Ang Akaaraa, Khat Umi Nahin Paanch Vikaaraa.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Tu Sabse Nyaaraa, Brahm Rup Nirdhaar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Tal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302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Khambhaat Bhajan || 6 || 555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Mainnun Dinaa Aatam Saar, Jaaun Sat‌Guru Pai Balihaar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Amrit Bund Pilaai, Janm Maran Ki Chint Mitaai.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Tan Man Ki Sab Sudh Bisraai, Bisar Gayaa Vyavhaar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Saache Sain Lakhaai, Shvaas Shvaas Men Sun Dhuni Laai.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Saar Shabd Ki Bin Bajaai, Khul Gayaa Dasmaa Dvaar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Anubhav Jyoti Jagaai, Murat Men Surat Dikhlaai.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Bhed Shraanti Rahi N Raai, Paayaa Brahm Vichaar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Jnyaan Bataayaa, Hriday Kaa Ajnyaan Mitaayaa.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Puran Parmaanand Milaayaa, Hoyaa Manglaachaar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Khambhaat Bhajan || 7 || 556.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Lag Gayi Ishk Akul Di Chot,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Mazhabi Aashik Se Larande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Ishk Di Ulti Berang Baazi, Ishk Men Ghirande Gohar Gaazi.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Tor Kufar De Kot, Ghaayal Ishk Andar Ghirande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Suli Par Mansur Charhaayaa, Bulaashaah Nun Katal Karaayaa.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Aashik Se Anmot, Sir Daa Saangaa Naa Karande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Bhakt Kabir Ko Bahut Sataayaa,Paay Sangal Jal Maahin Bahaayaa.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Ghaane Maahin Ghot, Shaah Bilaaval Nun Pirande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Aashik Teun Rahat Ujaalaa, Mazhabi Hai Nit Man Kaa Kaalaa.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Pakar Ishk Di Ot, Aashik Chaarhi Pai Charhande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Tark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303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Khambhaat Bhajan || 8 || 557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Sad‌Guru Sundar Shaam, Mere Sir Haath Jhulaayaa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Mujh Par Kripaa Kini, Vastu Amolak Mujhko Dini.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Sumar Sumar So Naam, Hriday Men Sat‌ Sukh Paayaa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Saduguru Sham Dam Saadhan Dinaa, Brahmajnyaan De Muktaa Kinaa.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Paayaa Puran Dhaam, Indr Kaa Dukh Mitaayaa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Dinaa Prem Pyaalaa, Pivat Pivat Bhayaa Mativaalaa.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Bhul Gaye Sab Kaam, Ur Men Ati Aanand Chhaayaa ||. 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Par Balihaari, Tan Man Dhan Bhetaa De Saari.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Taahin Karun Pranaam, Jisne Hari Daras Karaayaa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Khambhaat Bhajan || 9 || 558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Bure Hain Karm Je Jag Men, Tinon Se Man Lagaao Naa.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Yahi Updesh Santon Kaa, Kabhi Man Se Bhulaao 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Juaa Se Nal Yudhishthir Ne, Kathin Dukh Ko Sahaa Ban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Buraa Phal Jup Khelan Kaa, Usi Men Dil Phasaao Naa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Machhi Aur Maans Kaa Khaanaa, Nishiddh Hai Ved Puraanon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Jihdaa Ke Svaad Kaaran Tum, Galaa Kiskaa Kataao 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Suraa Ke Paan Se Saaraa, Bhayaa Kul Naash Yaadav Kaa.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Kare Madpaan Tum Kabhun, Dharm Apnaa Ganvaao Naa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Kushal Chaaho, Tajo Par Naari Ki Priti.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Samajh Dukh Bahut Chori Men, Vastu Kiski Churaao Naa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304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Khambhaat Bhajan || 10 || 559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Abhi Tum Chetle Praani, Uttam Yah Deh Paai Hai.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Karm Naa Nek Ko Kinaa, Umr Vrithaa Ganvaai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Vishay Ras Bhog Men Par Kar, Harsh Puni Shok Kyon Kartaa.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Tajo Ras Bhog Ki Priti, Isi Men Tab Bhalaai Hai || 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Jagat Ke Jaal Men Phas Kar, Bhayaa Mastaan Tu Nishdin.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Karo Ab Sang Santon Kaa, Sadaa Jo Tav Sahaai Hai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Samajh Kar Dekhle Man Men, Nahin Ko Ant Hai Saathi.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Kutumb Ko Chhor Bhaj Hari Jo, Karat Rakshaa Sadaai Hai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Hade Dhaaro, Vachan Guru Sant Vedon Kaa.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Dharo Tum Dhyaan Ik Hari Kaa, Srishti Jisne Upaai Hai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Khambhaat Bhajan || 11 || 560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Hari Ki Gati Hari Jaane, Pataa Nahin Kaal Kyaa Hogaa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Kabhi Jis Baat Kaa Dil Men, Zaraa Bhi Khyaal Nahin Huaa.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Abhi Vah Dekhtaa Pratyaksh, Pataa Nahin Kaal Kyaa Hogaa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Udyam Aaraam Ke Khaatir, Karat Bahu Log Duniyaa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Achaanak Tihan Pare Sadut, Pataa Nahin Kaal Kyaa Hogaa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Nup Dashrath Kari Tyaari, Tilak Kal Raam Ko Dungaa.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Gayaa Raghunaath Ban Maahin, Pataa Nahin Kaal Kyaa Hogaa ||.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Sarv Vyaapak, Hari Trikaal Kaa Jnyaataa.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Manush Ko Sujh Nahin Parti, Pataa Nahin Kaal Kyaa Hogaa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Gaj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305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Khambhaat Bhajan || 12 || 561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Mujhe Hai Pyaas Ik Teri, Aur Kachhu Naa Suhaataa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Badan To Hai Idhar Meraa, Magar Man Paas Hai Tere.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Dard Men Nain Ro Roke, Rakt Jal Ko Bahaataa Hai.1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Agni Tere Virah Ki Jab, Jalaati Hai Jigar Meraa.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Nikal Tab Nir Nainon Kaa, Usi Ko Jaa Bujhaataa Hai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Jisi Kshan Yaad Aate Ho, Usi Kshan Sujh Naa Rahti.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Taje Man Khyaal Duniyaa Kaa, Hari Tujh Men Samaataa Hai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Suno Svaami, Karun Piu Piu Papihe Jyon.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Tumhaare Daras Hit Manuvaa, Chakore Jyon Chillaataa Hai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Khambhaat Bhajan || 13 || 562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Mile Jo Bhaag Se Kuchh Bhi, Shukr Us Par Manush Karle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Mile Jo Taaj Shaahi Kaa, Jagat Men Nar Kabhi Tumko.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Pare Mangnaa Kabhi Bhaaven, Shukr Us Par Manush Karle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Mile Jo Sej Phulon Ki, Tujhe Aaraam Ke Khaatir.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Dharni Par Ho Shayan Bhaaven, Shukr Us Par Manush Karle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Mile Jo Khaan Pahne Ko, Madhur Bhojan Sundar Vastr.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Raho Bhukhaa Nagan Bhaaven, Shukr Us Par Manush Karle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Suno Pyaare, Khushi Gham Naa Kabhi Karnaa.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Mile Sukh Vaa Tumhen Dukh Ko, Shukr Us Par Manush Karle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Gph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306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Khambhaat Bhajan || 14 || 56 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Mast Khud Masti Men Main Hun, Jale Je Jagat Jalne De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Se Jnyaan Aatam Kaa, Bhali Prakaar Hai Paayaa.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Samajh Sansaar Ki Saari, Tale Je Taahin Talne De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Abhi Chitt Shaant Se Nishdin, Brahma Aanand Bhogat Hun.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Vishay Ras Bhog Sukh Agi Men, Bale Je Taahin Balne De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Svarup Nit Main Hun, Abhi Nishchay Pachhaanaa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Jisam Kaa Jo Sambandh Jhuthaa, Gale Je Taahin Galne De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Kahat Hun Main, Abhi Advait Ki Gaathaa.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Bhram Aru Trait Ki Charchaa, Dale Je Taahin Dalne De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Khambhaat Bhajan || 15 || 564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Hari Kaa Bhajan Nahin Kinaa, Avar Kinaa To Kyaa Kinaa (Tek).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 Yajny Daan Upkaaraa, Karm Shubh Tohi Karnaa Thaa.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Usi Men Naahin Chitt Dinaa, Avar Dinaa To Kyaa Kinaa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Sadaa Sat‌Sang Men Chalkar, Hari Kaa Naam Lenaa Thaa.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Prabhu Kaa Naam Nahin Linaa, Avar Linaa To Kyaa Kinaa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Ki Sharan Men Jaakar, Nijaatam Rup Lakhnaa Thaa.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Use Tumne Nahin Chinaa, Avar Chinaa To Kyaa Kinaa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Bandhan Tore, Mukt Ho Jag Vichranaa Thaa.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Mukt Ho Bandh Nahin Chhinaa, Avar Chhinaa To Kyaa Kinaa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307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.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|. Raag Khambhaat Bhajan || 16 || 5685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Agar Naa Raam Ko Paayaa, Aur Paayaa To Kyaa Phaaydaa.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Zaraa Naa Prem Ras Piyaa, Aur Piyaa To Kyaa Phaaydaa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Se Jihen Alag Karke, Phasaayaa Jiv Koti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Agar Naa Naphs Vo Maaraa, Aur Maaraa To Kyaa Phaaydaa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Badan Ke Mail Ko Tumne, Saphaa Dhoyaa Bahut Baari.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Magar Dil Ko Nahin Dhoyaa, Aur Dhoyaa To Kyaa Phaaydaa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Nadi Taalaab Sar Saagar, Tare Tumne Bahut Baari.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Magar Bhav Sindhu Naa Tariyaa, Aur Tariyaa To Kyaa Phaaydaa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Dev Mantr Pitri Mantr, Pret Mantr Bahut Japiyaa.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Magar Guru Mantr Naa Japiyaa, Aur Japiyaa To Kyaa Phaaydaa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Yatan Karke, Sadaa Tum Aur Ko Khojaa.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Agar Aatam Nahin Khojaa, Aur Khojaa To Kyaa Phaaydaa || 5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Khambhaat Bhajan || 17 || 566.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Milat Hai Karm Se Sukh Dukh, Kisi Ko Dosh Naa Dije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Jagat Men Aur Naa Koi, Sajjan Dushman Tumhaaraa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 Hi Hai Sajjan Dushman, Kisi Ko Dosh Naa Dije.1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Kiyaa Jo Karm Tum Jag Men, Hari Saakshi Usi Kaa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Karm Kaa Phal Vahi Detaa, Kisi Ko Dosh Naa Dije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Karat Hai Manush Jo Chori, Tise Sarkaar Dand Deve.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Kare Sanmaan Saadhu Kaa, Kisi Ko Dosh Naa Dije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Mitr Mere, Karo Nishchay Yahi Man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Bhalaa Ho Vaa Buraa Tum Ho, Kisi Ko Dosh Naa Dije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308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Khambhaat Bhajan || 18 || 567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Brahm Svarup Ko Jaano, Avar Jaano N Jaano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 Aru Jiv Ke Antar, Dharaa Jo Bhed Maayaa Ne.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Tise Guru Jnyaan Se Haano, Avar Haano N Haano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Asat‌ Sat‌ Yah Jagat Saaraa, Banaayaa Hai Vidhaataa Ne.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Kare Bichaar Tihan Chhaano, Avar Chhaano N Chhaano Re.2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Baith Yogi Samaadhi Men, Brahm Kaa Daras Karte Hain.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Kare Vah Daras Bhay Bhaano, Avar Bhaano N Bhaano Re || 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Suno Pyaare, Manauti Jiv Ki Chhoro.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Brahm Kaa Bhaav Man Aano, Avar Aano N Aano Re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Khambhaat Bhajan || 19 || 568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Chauraasi Kaa Chakkar Phirke, Amolak Janm Paayaa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Kiye Shubh Karm Purab Men, Mili Tis Kar Manush Dehi.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Kamaayaa Kaal Kaa Khaate, Abhi Nahin Kachhu Kamaayaa Hai 1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Milaa To Dvaar Mukti Kaa, Bandhaayaa Aap Apnaa Tum.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Pate Paayaa N Kachhu Phaaydaa, Ulat Nar Tan Ganvaayaa Hai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Kutmb Ke Moh Men Phas Kar, Kare Bahu Paap Paalat Ho.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Jisi Ne Ye Janm Dinaa, Usi Ko Kyon Bhulaayaa Hai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Samay Saaraa, Bitaayaa Bhog Vishyon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Bigaaraa Kaaj Sab Apnaa, Sharm Naa Tohi Aayaa Hai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309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Khambhaat Bhajan || 20 || 569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Pati Se Prem Kaa Naataa, Nibhaanaa Naari Ko Chahiye.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Guni Jan Granth Sab Gaate, Nibhaanaa Naari Ko Chahiye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Gayi Sitaa Gahan Ban Men, Dhare Jyon Bhesh Muniyaa Kaa.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Taje Tyon Bhog Duniyaa Kaa, Nibhaanaa Naari Ko Chahiye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Pati Brahma Pati Vishnu, Pati Hai Rup Shankar Kaa.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Samajh Tihen Rup Ishvar Kaa, Nibhaanaa Naari Ko Chahiye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Pati Pinglaa Andhaa Bhaaven, Vikaari Muk Ho Rogi.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Samajh To Bhi Param Yogi, Nibhaanaa Naari Ko Chahiye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Kapat Tyaage, Pativrat Dharm Men Rahkar.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Dukh Indr Ko Sahkar, Nibhaanaa Naari Ko Chahiye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Khambhaat Bhajan || 21 || 570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Brahm Ke Jnyaan Kaa Dankaa, Sadaa Maaro Sadaa Maaro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Aru Jiv Ik Rupaa, Yahi Nishchay Dharo Man Men.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Bhraanti Bhed Ki Shankaa, Sadaa Taaro Sadaa Taaro || 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Lakho Nij Raam Aatm Ko, Jnyaan Hanumaan Ko Leke.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Turat Ajnyaan Ki Lankaa, Sadaa Jaaro Sadaa Jaaro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Vivek Vairaag Ke Bal Se, Dashaanan Man Ko Jite.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Bhram Kaa Kot Jo Bankaa, Sadaa Daaro Sadaa Daaro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Jagat Jivaa, Brahm Ik Rup Hain Tinon.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Yahi Ur Maahin Ik Ankaa, Sadaa Dhaaro Sadaa Dhaaro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310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Khambhaat Bhajan || 22 || 571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Duniyaa Ke Taraph Naa Dekho, Raho Tum Mauj Masti Men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Chandan Koi Mitti Laave, Nin‍De Koi Ko Yash Gaave.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Karm Apne So Phal Paave, Raho Tum Mauj Masti Men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Kare Ko Agar Sanmaanaa, Kare Ko Tohi Apmaanaa.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Sarv Ko Jaan Bhagvaanaa, Raho Tum Mauj Masti Men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Dukhi Koi Sukhi Hove, Hase Koi Bahut Rove.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Kare Ko Paap Dhan Khove, Raho Tum Mauj Masti Men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Bandhan Tore, Priti Jagdish Se Jore.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Jagat Se Turat Man More, Raho Tum Mauj Masti Men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Maaru Bhajan || 1 || 572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Khaak Andar Ghar Teraa, Tu Sumar Naam Saveraa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Pitaa Sut Khaak Pachhaano, Khaak Rup Sab Dhandhaa Jaano.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Khaak Kutmb Kul Deraa 1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Kaayaa Maayaa Grihi Bhogi, Pandit Joshi Jhangam Yogi.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Khaak Men Paavan Pheraa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Khaak Maulvi Haafij Haaji, Khaak Pir Paigrambar Kaaji.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Khaak Sarv Ko Gheraa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Khaak Devtaa Daanav Saare, Raajaa Prajaa Khaak Pyaare.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Khaak Hai Teraa Meraa ||.4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Sab Khaak Pasaaraa, Khaak Maahin Guru Karat Ujyaaraa.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Naase Bhram Andheraa ||.5.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311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Maaru Bhajan || 2 || 573.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Bande Bhajan Band Kyon Kariye (Tek).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Band Kiyaa Harnaakash Raajaa Raam Prahlaad Sumriye.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Laaj Prahlaad Ki Narsinh Raakhi Harnaakshipu Bidriye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Bair Raam Se Raakhaa Raavan Garv Kutmb Par Dhariye.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Tis Raavan Ghar Dip N Baati Kukaan Kar Kar Mariye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Se Bemukh Kaurav Kansaa Paapon Men Je Pariye.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Pal Men Nasht Hoy Gaye Saare Kariye Kaa Phal Bhariye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Aadi Ant Sat‌Naam Sangi Hai Taante Taahin Uchchariye.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Charh Naam Ki Naukaa Bhavsaagar Se Tariye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Maaru Bhajan || 3 || 574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Mat Kar Tu Ahankaar, Re Man Mat Kar Tu Ahankaar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Do Din Ke Tum Jivan Kaaran, Kitnaa Kiyaa Pasaar.1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Kaal Mahaa Balvaan Ripu Hai, Sabkaa Karat Sanhaar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Pitaa Sut Daaraa Chalsi, Chalsi Sab Parivaar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Ajaa Chalsi Prajaa Chalsi, Chalsi Sab Sansaar ||.4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Ik Achal Aatmaa, Taanse Karle Pyaar || 5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Maaru Bhajan || 4 || 575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Do Din Kaa Mahimaan, Tum Ho Do Din Kaa Mahimaan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Thore Jivan Kaaran Kyon Kar, Jorat Bahu Saamaan.1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Ant Kaal Kuchh Saath N Chalsi, Kaahe Karat Gumaan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Kur Kapat Kar Kyon Jorat Ho, Maayaa Ko Naadaan ||.3E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312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Vrithaa Aayu Kyon Khovat Ho, Binaa Bhajan Bhagvaan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4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Taj Moh Mamat Ko, Dharle Hari Kaa Dhyaan || 5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Maaru Bhajan || 5 || 576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Jagat Musaaphirkhaanaa, Re Man Kiskaa Yah N Thikaanaa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Dharmashaalaa Men Log Hazaare, Aakar Rahte Din Do Chaare.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Sab Aakhir Karat Payaanaa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Saanjh Samay Jimi Panchhi Saare, Baith Birachh Par Rain Guzaare.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Ur Jaate Hoy Vihaanaa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Jaise Dekh Lagaa Aakhaaraa, Lok Jure Pal Maahin Apaaraa.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Jab Tute Hoy Ravaanaa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Tum Jaldi Jaago, Abhin Hari Sumran Men Laago.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Is Jag Kaa Moh Mitaanaa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Maaru Bhajan || 6 || 577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Dur Tumhaaraa Des, Ab To Karo Tayaari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Dinaa Bhayaa Ab Khulaa Dukaanaa, Shubh Karmon Kaa Vanij Vihaanaa,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Tyaage Lobh Libes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Jaag Musaaphir Bahu Tum Soye, Tin Avasthaa Vyarth Khoye,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Shvet Bhaye Hain Kes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Jab Se Jag Men Janm Le Aayaa, Tab Se Tumne Bahu Dukh Paayaa,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Meto Taap Klesh.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Sat‌Guru Prasaadi, Paao Aatam Bhavan Anaadi,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Jaamen Dukh Nahin Lesh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Gagan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313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Maaru Bhajan || 7 || 578.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Amarapur Nij Dhaam, Ab To Chaalo Hansaa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Amarapur Ko Naahin Bhulaao, Vahaan Jaay Ke Aanand Paao.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Chhor Kalpanaa Kaam ||.1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Amarapur Men Raag N Roshaa, Paap Taap Puni Naahin Kaleshaa.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Taamen Kar Vishraam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Sair Karan Aaye Sailaani, Do Din Hai Teri Zindgaani.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Yahaan N Teraa Thaam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Amarapur Hai Ghar Avinaasi, Kahe Teun Kaate Yam Phaasi.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Smare Sadguru Naam ||.4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Saarang Bhajan || 1 || 579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Pivu Pivu Karat Papihe Jaise, Saanun Darad Baras Ke Aayaa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Pivu Pivu Kar Jiv Gayaa Meraa, Antar Baahar Aagam Teraa.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Nainon Nir Bahaayaa Re.1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Barso Baadal Chhaayaa Karke, Kripaa Drishti Apni Dharke.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Taap Haro Hariraayaa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Jahan Barso Tah Hariyaa Mandir, Sattaa Tumhaari Sabke Andar.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Hin Hukam Chalaayaa Re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Yah Ur Men Aasaa, Darshan Dekhan Ki Bahu Pyaasaa.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 Darshan Kar Daayaa Re. ||.4.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Chph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314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Saarang Bhajan || 2 || 580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Aaj Mere Ghar Bhali Tum Aaye, Dekh Dekh Radd Ratiyaan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Darshan Tere Dil Ko Mohiyaa, Mere Man Men Aanand Hoyaa.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Bhul Gai Sab Matiyaan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Mohni Murat Jug Jug Jivo, Ik Pal Mujh Se Dur N Thivo.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Praanon Ke Ho Patiyaan Re || R2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Chhor N Jaao Maarat Veri, Kaun Rakhe Pati Tujh Bin Meri.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Ho Meri Gatiyaan Re || De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Kar Jor Ardaasaa, Hardam Karle Ham Ghar Vaasaa.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Teraa Gun Gaavtiyaan Re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Saarang Bhajan || 3 || 581.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Jap Raam Naam Man Jaagi, Jaage So Barbhaagi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Jaage Minaa Chaahat Jal Ko, Jaage Sip Chahat Baadal Ko.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Naad Kurang Sun Raagi || 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Jaage Panchhi Anal Akaase, Jaage Chakor Chandr Prakaashe.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Chakvi Pati Hit Laagi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Jaage Sonaaro Sonaa Nirkhe, Jaage Saraaph Hiraa Parkhe.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Paanv Pachhaane Paagi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Tyon Jaaghin Harijan, Hari Hit Jaaghin Surnar Munijan.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Jaaghin Nit Vairaagi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315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Saarang Bhajan || 4 || 582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Saduguru Din Dayal, Daras Mohi Dinaa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Mere Sir Par Haath Dhare Guru, Kinaa Naath Nihaal ||.1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Bichhuraa Hans Milaayaa Hari Se, Bankar Aap Dalaal.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Moh Mamat Ke Bandhan Tore, Diyaa Moksh Vishaal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Kripaa Karke, Kaataa Jam Kaa Jaal.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Saarang Bhajan || 5 || 58 3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Sachaa Sangi Hai Raam, Samajh Man Meraa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Sangi Naa Taat Sangi Naa, Bahin Sangi Naa Bhraat Sangi 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Sangi Naa Sut Vaam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Dharni Sangi Naa Dhaam Sangi Naa, Deh Sangi Naa Daam Sangi 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Sangi Naa Ko Gaam ||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Sangi Jagat Ke Hain Sab Kaache, Sant Raam Hain Sangi Saache.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Dete Mukti Dhaam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Teunn Taj Jhuthe Sangi, Mamtaa Inki De Bahu Tangi.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Sumar Saakshi Satunaam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Saarang Bhajan || 6 || 584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Met Sake Naa Koy, Karm Ki Rekhaa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 Adhin Rahe Jag Saaraa, Karm Bandh Se Naa Ko Nyaaraa.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Has Bhoge Ko Roy || 8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Tar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316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Jnyaani Dhyaani Pandit Dhiraa, Karmon Ki Sab Bhogat Piraa.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Dev Sake Naa Khoy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Abhimaani Jag Men Jete, Karmon Kaa Phal Bhogat Tete.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Mal Mal Akhiyaan Dhoy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Guru Hari Ki Kripaa Te, Karm Bhog Kachhu Kachhu Hat Jaate.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Giri Se Raai Hoy. ||.4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Jis Brahmajnyaanaa, Karm Bhog Tis Hoy N Bhaanaa.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Tan Ke Maanat Soy || 5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Saarang Bhajan || 7 || 585.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Dhan Dhan Sat‌Guru Dev, Alakh Ki Murat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Paar Brahm Guru Murat Dhaare, Jag Taaran Hit Dharni Padhaare.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 Upkaari Evan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Ghar Kaa Mag Batlaave, Shabd Sahaare Surti Charhaave.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Gupt Lakhaave Bhev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Saar Shabd Se Surti Milaake, Nain Nagar Se Taahin Uthaake.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Deve Nij Pad Sev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Vah Vaasi Hansaa, Amrit Bhoji Kaal Dhvansaa.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Taanki Up Akhev ||.4.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Tar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317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Saarang Bhajan || 8 || 586.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Rim Jhim Kar Harbaar, Baadal Barse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Baadal Ban Kar Barsan Aayaa, Aaj Sakhi Mam Bhavan Suhaayaa.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Bijli Kar Chimkaar ||.1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Chaudish Hoi Ati Hariyaali, Avni Bhayi Adribhut Ujiyaali.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Chiman Khiri Gulizaar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Bulbul Papihaa Naachat Moraa, Koyal Mainaa Gunjat Bhauraa.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Madhur Kare Jhankaar || 3E.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Sarvar Nadiyaan Naalaa Bhariyaa, Kahe Teun Sab Kaaraj Sariyaa.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Hoi Jay Jaykaar ||.4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Saarang Bhajan || 9 || 587.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Sundar Saavan Maas, Saphal Kar Saaraa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Tan Yah Saavan Aayaa, Puny Prataape Tune Paayaa.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Vyarth Khoy N Taas || 8.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Dayaa Dharm Kaa Jal Barsaaye, Brahmajnyaan Ki Garjan Laaye.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Devo Chhaayaa Vaas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Bhakti Ke Jal Ko Anche, Buddhi Bhumi Men Taanko Sanche.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Haraa Kare Gun Ghaas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Saavan Ko Jis Saphlaa Kiyaa, Kahe Teun Tis Paayaa Piyaa.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Mete Jam Kaa Traas. ||.4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Trady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318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Saarang Bhajan || 10 || 588.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Jiv Bhaav Daar Daar, Brahm Bhaav Dhaar Dhaar,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Bhram Ko Bhulaanaa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Param Pavitr Nirmal Chetan Aatm Rup Nyaaraa,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Purush Nirajjan Sarv Vyaapi Saakshi Rup Tumhaaraa.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Paanchon Nahin Kosh Kosh, Raag Nahin Rosh Rosh,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Ahambrahmaa Gaanaa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Maayaa Se Mil Inshvar Bhaase Avidyaa Se Mil Jivaa,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Donon Ki Jab Mite Upaadhi Jiv Rahe Naa Shivaa.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Chetan Ik Saar Saar, So Tu Nirdhaar Dhaar,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Bhed Ko Mitaanaa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Sher Bahaadur Hoke Pyaaraa Man Men Kyon Tum Dartaa,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Bhed Bhram Men Bhul Ayaane Ajaa Sang Kyon Martaa.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Sharm Nahin Tohi Tohi, Baithaa Nij Khohi Khohi,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Horke Ajaanaa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Jimi Kanchan Bhushan Sut Basan Ik Hoi,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Lahar Sindhu Jyon Jiv Brahm Men Jaano Bhed N Koi.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Dur Karo Khed Khed, Paavo Nij Bhed Bhed,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Se Le Jnyaanaa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319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Saarang Bhajan || 11 || 589.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Musaaphir Jaag Jaag, Hari Mag Laag Laag,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Samar Ko Sambhaar Le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Paanv Pasaare Nindraa Maahin Saari Rain Guzaari.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Din Hone Par Bhi Tum Murkh Aankhen Naahin Ughaari.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Aankhen Ab Khol Khol, Raam Naam Bol Bol,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Vatan Naa Visaar Le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Manzil Dur Musaaphir Teri Aalas Ko Taj Dije.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Bakhere Sarv Tyaage Apnaa Maarg Lije.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Kah Joy Joy, Tere Nahin Soy Soy,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Man Men Vichaar Le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Kete Aate Chal Chal Jaate Kiskaa Yah N Thikaanaa.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Paav Palak Kaa Aap Musaaphir Tujhko Bhi Hai Jaanaa.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Mamtaa Ko Maar Maar, Trishnaa Ko Taar Taar,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Kaal Ko Chitaar Le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Baith Raho Naa Aage Kadam Barhaao.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Param Dhaam Ke Paane Kaaran Saachaa Samar Uthaao.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Devi Gun Dhaar Dhaar, Kare Nek Kaar Kaar,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Kaaj Ko Sanvaar Le ||.4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320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Saarang Bhajan || 12 || 590.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Kije Santani Sang, Samajh Man Meraa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Pivo Pur Kar Prem Pyaalaa, Aathon Yaam Raho Mativaalaa.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Nirbhay Hoy Nisang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 Asat‌ Kaa Kar Vichaaraa, Svapne Sam Jaano Jag Saaraa.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 Hai Brahma Asang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Sat‌Guru Kaa Sat‌ Shabd Uchchaare, Kahe Teun Sab Shram Nivaare.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Meto Avidyaa Ang ||.3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Saarang Bhajan || 13 || 591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Naaraayan Kaa Naam, Smar Man Pyaare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Ajaamel Naaraayan Smare, Yam Dutni Ke Bhay Se Ubre.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Paayaa Vaikunth Dhaam ||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Naarad Ne Naaraayan Gaayaa, Purn Nirbhay Pad Ko Paayaa.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Hare Kalpanaa Kaam.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Dhruv Bhakt Naaraayan Gaaye, Prakat Taankaa Darshan Paaye.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Paayaa Nishchal Thaam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Naaraayan Ratle, Jag Ke Saare Bandhan Katle.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Paao Nit Vishraam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Chhat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321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Purab Bhajan || 1 || 592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Purab Desh Kaa Main Hun Vaasi, Purab Men Meraa Sthaan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Purab Desh Sam Desh N Dujaa, Purab Hai Sab Te Pradhaan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Purab Desh Men Bhed N Koi, Purab Kaa Hai Unchaa Shaan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Purab Desh Men Timir Nahin Hai, Purab Men Prakaashat Bhaan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Purab Desh Men Nahin Ko Martaa, Purab Nit Avinaashi Jaan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Purab Desh Men Gham Naa Koi, Kahe Teun Hai Mod Mahaan || 5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Purab Bhajan || 2 || 593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Puran Sad‌Guru Mohi Pilaai, Bhar Kar Prem Pyaali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Pivat Naam Nashaa Mohi Charhiyaa, Khul Gai Dil Ki Taali Re.41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Ujnyaa Anubhav Bhaanu Andar Men, Mit Gai Avidyaa Kaali Re.2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Tan Man Dhan Ki Sudhi Sab Bhuli, Dekh Laal Ki Laali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Guru Kripaa Karke, Kaati Jam Ki Jaali Re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Purab Bhajan || De || 594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Puran Sat‌Guru Ki Sun Shikshaa, Nish Se Din Ho Gayaa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Bagulaa Hansaa Kauaa Koyal, Agayi Salil Ho Rahiyaa Re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Jivit Murdaa Murdaa Jivit, Jar Chetan Ko Lahiyaa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Machchhak Sumer Dharni Akaasaa, Sarvar Saagar Bharyaa Re.3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Guru Vachnon Kaa Yash, Mukh Se Jaat N Kahiyaa Re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Tarah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322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Purab Bhajan || 4 || 595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Kripaa Kar Guru Mohi Sunaao, Bhumi Nabh Abhyaasaa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Bhumi Kaa Sthaan Kahaan Hai, Nabh Kaa Kahaan Nivaasaa Ji ||.1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Bhumi Nabh Kaa Rup Kaun Hai, Karo Sarv Prakaashaa Ji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Bhumi Nabh Abhyaas Karan Se, Kaun Kaaj Ho Raasaa Ji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Kaise Uth Bhumi, Jaay Mile Aakaasaa Ji ||.4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Purab Bhajan || 5 || 596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Suniye Shishy Ab Dhyaan Lagaake, Bhumi Nabh Prasangaa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Surti Dharni Hai Shabd Akaashaa, Yah Hai Jnyaan Utangaa Re.41$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Surti Shabd Kaa Desh Agam Hai, Jahan N Kaal Kaa Dangaa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Surti Shabd Chetnamay Jaamen, Maayaa Kaa Nahin Sangaa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Surti Shabd Abhyaas Karan Se, Jam Ki Chhutat Jangaa Re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Kripaa Se Surti Jaakar, Milat Shabd Ke Rangaa Re || 5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Shishy Shankaa Meto, Sunkar Yah Sat‌Sangaa Re || 6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Purab Bhajan || 6 || 597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Guru Ki Kripaa Se Jijnyaasu, Sindhu Sutaa Pati Jove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Dharni Sutaa Pati Ke Japte Hi, Sur Put Bhay Khove Hai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Saagar Sut Kaa Sut Ur Upje, Arjun Sut Tab Sove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Giri Kanyaa Pati Ke Darshan Se, Hari Sut Mritak Hove Hai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Jo Yah Pad Samjhe, So Durmati Ko Dhove Hai || 4 ||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299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Purab Bhajan || 7 || 598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Prem Prabhu Kaa Sad‌Guru Ke Sam, Guhaj Bhed Batlaataa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Jisi Baat Ko Ved N Jaanat, Tisko Prem Janaataa Hai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Jis Mag Ko Ravi Shashi Naa Dekhat, So Mag Prem Dikhaataa Hai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Man Buddhi Vaani Jahaan N Pahunche, Prem Tahaan Pahunchaataa Hai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Yah Prem Padaarth, Bhaagyavaan Ko Paataa Hai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Kaamol Bhajan || 1 || 599.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Chaalo Hansaa Maansarovar, Taanke Tat Par Rahnaa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Apni Chaali Nit Hi Chaliye, Bagon Sang Naa Bahnaa Re.1 ||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Mukh Se Mithi Baani Bolo, Katu Vachan Mat Kahnaa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 Tumhaaraa Moti Khaanaa, Machhli Ko Mat Gahnaa Re.3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Dudh Piyo Nit, Paani Ko Mat Chhuhnaa Re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Kaamol Bhajan || 2 || 600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Saajan Mujhko Aan Milaave, Hai Ko Aisaa Pyaaraa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Man Dhan Ki Bhet Dhare Main, Daas Banun Tis Dvaaraa Re.1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Virah Agni Men Tan Man Jaltaa, Jaise Jarat Angaaraa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Pal Pal Men Uth Maarag Dekhun, Bin Dekhe N Karaaraa Re ||.3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Jis Pal Piy Dekhun, Tis Pal Par Balihaaraa Re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Dthth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324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.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|. Raag Kaamol Bhajan || 3 || 601.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Sad‌Guru Mujh Par Kripaa Kar Ke, Apnaa Daas Banaao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Kisi Ki Man Nahin Aasaa, Apni Sev Lagaao Ji.1 ||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Moh Mamat Ke Bandhan Tore, Apne Saath Milaao Ji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Se Milnaa Je Nahin Devhin, Ve Sab Vidhn Vilaao Ji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Apne Sang Men, Hari Kaa Naam Japaao Ji ||.4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Kaamol Bhajan || 4 || 602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Tum Bin Sad‌Guru Meraa Jag Men, Aur N Ko Rakhvaaraa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 Hi Sadguru Maat Pitaa Sam, Paalan Poshan Haaraa Hai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Main Hun Baalak Mundh Ajnyaani, Teraa Mohi Sahaaraa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Je Jan Sharan Tumhaari Aaye, Tinko Tumne Taaraa Hai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Mohe Paar Utaaro, Bhaari Bhav Jal Dhaaraa Hai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Kaamol Bhajan || 5 || 603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Moh Nind Men Sab Jag Soyaa, Jaagat Brahm Jnyaani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 Svapne Ko Saty Samajh Kar, Soy Rahaa Ajnyaani Re.$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Jnyaani Jag Ko Asat‌ Samjhataa, Drishtaa Aaphin Jaani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Haani Laabh Aur Harsh Shok Kar, Robat Tan Abhimaani Re || 3E ||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Indv Baad Men, Rahte Sam Vijnyaani Re || 4 ||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Kaamol Bhajan || 6 || 604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Saajan Mujh Se Aan Milo Ab,Darshan Ki Mujh Pyaasaa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Divas Divas Ik Yug Sam Bite,Pal Pal Jaanun Maasaa Hai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 Bin Saare Jag Ke Naate, Jaanat Main Jam Phaasaa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Saajan Tumhare Daras Binaa Yah, Dukhiyaa Meraa Svaasaa Hai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Nij Darshan Dije, Yah Meri Ardaasaa Hai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Kaamol Bhajan || 7 || 605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Saajan Mujhko Chhor N Jaao, Saath Raho Tum Pyaaraa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Avgun Dekh N Mohi Tyaago, Yah Hai Araz Hamaaraa Ji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Jaise Chaaho Taise Karhun, Main Hun Daas Tumhaaraa Ji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Bin Svaami Rah N Sakun Main, Jyon Machhli Bin Vaaraa Ji..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Ik Pal Nahin Jiun, Tum Ho Praan Aadhaaraa Ji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Kaamol Bhajan || 8 || 606.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Gurumukh Manmukh Hans Kaak Ke, Lakshan Sant Bataate Hain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Hansaa Maansarovar Rahtaa, Kauve Pokhar Jaate Hain || 1.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Hans Rain Din Moti Chugtaa, Kauve Durgandh Khaate Hain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Hansaa Madhuri Boli Bolat, Kauve Karvaa Gaate Hain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Hansaa Sudhi Chaal Chalat Hain, Kauve Terhe Dhaate Hain || 4.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Kauve Dukh Dete, Hans Sarv Sukh Daate Hain || 5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Dthd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326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Kaamol Bhajan || 9 || 607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Manush Kaahe Ko Tu Aayaa Re.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Jag Men Jisne Janm Diyaa Hai, Tisko Naahin Dhyaayaa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Maat Garbh Men Ulte The Jab, Hari Se Bol Bandhaayaa Re.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Baahar Nikse Taahin Bisaaraa, Moh Liyaa Tujh Maayaa 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 Tattv Ki Deh Dekh Ke, Nij Svarup Bhulaayaa Re || De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Kahe Teun Hari Bhajan Binaa Tu, Yam Ke Haath Bikaayaa Re.4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Kalyaan Bhajan || 1 || 608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Charan Pakar Guru Kaa, Sumran Kar Mansaa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Darshan Guru Ke Dvait Vinaashe, Binas Binas Sansaa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Ki Vaani Amrit Dhaari, Dhaar Dhaar Dam Saa ||?2.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Kaa Naad Anaahat Baaje, Baaj Baaj Barsaa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Kaa Jnyaan Paras Ghat Maahin, Paras Paras Parsaa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Sad‌Guru Prasaade, Tattv Tattv Darsaa ||.5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Kalyaan Bhajan || 2 || 609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Maai Main Sadguru Puran Paayaa,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Tan Man Dhan De Bhet Guru Ko Le Hari Naam Dhyaayaa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Darshan Guru Kaa Hai Sukhdaai, Dekh Dekh Dukh Jaayaa ||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Ko Baar Baar Kar Vandan, Charan Kamal Chitt Laayaa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Ki Sev Kare Din Raati, Man Ke Paap Mitaayaa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Kaa Shabd Sumar Ghat Maahin, Dhuni Men Dhyaan Lagaayaa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Jnyaan Piraaye, Sahaj Svarup Samaayaa || 5.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327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Kalyaan Bhajan || De || 610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Maai Mainnun Sadguru Jnyaan Bataayaa,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Taanke Manan Nididhyaasan Maahin, Puni Puni Mujhe Lagaayaa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Mal Vikshep Aavran Kaa Pardaa, Tinon Turat Mitaayaa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Anubhav Jyoti Jagaai Ur Men, Aatam Laal Lakhaayaa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Dndr Dukh Te Kiyaa Atitaa, Sukh Svarup Samaayaa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Tore Bandhan, Moksh Dhaam Darsaayaa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Kalyaan Bhajan || 4 || 611.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Maai Mainnun Sadguru Shabd Sunaayaa,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Praanaayaam Ki Yukti Deke Bhinn Bhinn Kar Samjhaayaa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Mul Kamal Drirh Aasan Karke, Nabh Se Naam Chalaayaa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Hriday Kamal Shiv Darshan Paaye, Taamen Dhyaan Lagaayaa || 2.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Kanth Kamal Men Kar Vichaaraa, Shaarad Sis Nivaayaa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Trikuti Ghar Men Kare Nivaasaa, Anubhav Dip Jagaayaa || 4.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Dasam Dvaar, Aatm Darshan Paayaa || 5 ||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Kalyaan Bhajan || 5 || 612.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Maai Mainnun Sadguru Alakh Lakhaayaa,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Saat Dip Nav Khandon Maahin Ek Brahm Darsaayaa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Asti Bhaati Priy Nij Svarupaa, Naam Rup Men Paayaa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Amar Anaadi Aj Abinaasi, Jahaan Dhup Nahin Chhaayaa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Guru Prasaade, Sahje Taahin Samaayaa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Dty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328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Kalyaan Bhajan || 6 || 613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Pyaare Sadguru Ke Dar Jaaiye.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Sad‌Guru Kaa Sang Abhin Karlo Yah N Samay Phir Paaiye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Chaar Dinon Ke Paahun Ho Tum, Raam Naam Gun Gaaiye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Yah Maayaa Taruvar Ki Chhaayaa, Taan Pichhe Naa Dhaaiye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Khaatan Kaaran Aaye Jag Men, Saachaa Vakhar Vihaaiye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Guru Shabd Vichaare, Sukh Svarup Samaaiye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Kalyaan Bhajan || 7 || 614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Pyaare Satsang Men Chal Aaiiye.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Baith Satsang Amrit Pije Bhaav Bhakti Gun Gaaiye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Darshan Paaye Prasann Hovo, Chot N Yam Ki Khaaiye || 8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Maan Tyaage Sev Kamaao, Man Ki Mail Mitaaiye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Shraddhaa Dhaare Sant Charan Ki, Dhuli Mastak Laaiye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Santon Ke Sang Men, Parmaanand Pad Paaiye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Kalyaan Bhajan || 8 || D615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Hari Kripaa Se Sadguru Paayaa, Jisne Mainnun Alakh Lakhaayaa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Ko Bhetaa Deke Tan Man, Sarvasv Apnaa Karke Arpan.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Kaa Dhyaan Lagaayaa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Ko Baar Baar Kar Vandan, Apnaa Sis Dhare Guru Charnani.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Kaa Maan Hataayaa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329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Ghar Ki Nit Karke Sevaa, Paayaa Chaar Padaarth Mevaa.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Aavaagman Mitaayaa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Sain Lakhaai, Brahm Jnyaan Ki Jyoti Jagaai.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Paanchon Bhram Nasaayaa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Kalyaan Bhajan || 9 || 616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Karo Aarti Sad‌Guru Charnaa, Jis Kripaa Te Bhav Jal Tarnaa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Charne Dhyaan Lagaaye, Ahantaa Mamtaa Rog Mitaaye.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Hriday Ke Dukh Harnaa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Mantr Kaa Kar Abhyaasaa, Dekho Dam Men Ajab Tamaasaa.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Dhyaan Usikaa Dharnaa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Gagan Mandal Men Anaahat Baaje, Taankaa Sundar Sun Aavaaje.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Meto Man Ke Phurnaa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Sadguru Prasaadi, Laae Sun Men Sahaj Samaadhi.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Aatam Darshan Karnaa ||.4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Kalyaan Bhajan || 10 || 617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Saakshi Chetan Svayan Prakaashi, Ajar Amar Hai So Avinaasi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Asang Aatm Ek Abhevaa, Sab Devan Kaa Hai So Devaa.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Chidughan Chiduaakaasi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Puran Purush Anaadi Arupaa, Asti Bhaati Puni Priy Svarupaa.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Sat‌ Chit‌ Aanand Raasi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Uthah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330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Vyaapak Akhand Adolaa,Achal Amal Hai Atul Atolaa.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Sukshm Sarv Nivaasi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Jab Guru Samjhaayaa, Aisaa Aatm Tab Main Paayaa.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Mit Gai Joni Churaasi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Kalyaan Bhajan || 11 || D18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Saduguru Kaataa Bandhan Meraa, Mohi Jagaayaa Saveraa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Harsh Shok Ab Dresh N Jaagat, Mamtaa Matsar Moh N Laagat.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Mit Gayaa Meraa Teraa.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Anubhav Bhaanu Bhayaa Prakaashaa, Paayaa Puran Pad Avinaashaa.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Bhaagaa Shram Andheraa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Aatam Ghar Main Praapt Kinaa, Jiv Insh Ke Bhed Vihinaa.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Chukaa Yam Kaa Pheraa ||.3E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Sahaj Samaayaa, Ghat Ghat Men Hari Darshan Paayaa.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Amarapur Kiyaa Deraa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. ||. Raag Kalyaan Bhajan || 12 || 619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Sad‌Guru Mere Ghar Men Aayaa, Khuliyaa Bhaag Savaayaa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 Bij Jo Purv Boyaa, Soi Phal Ab Prakat Hoyaa.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Jisne Aan Milaayaa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Darshan Se Pramod Bhayaa Hai, Dukh Dard Sab Shok Gayaa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Sakal Paap Mit Jaayaa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331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Koti Yajny Kaa Phal Hai Joi, Aaj Sakhi Main Paayaa Soi.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Aanand Ur Men Chhaayaa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Teunn Sab Kaaraj Sariyaa, Bhaav Bhakti Se Hriday Bhariyaa.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Pad Sir Naayaa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Kalyaan Bhajan || 13 || 620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Bandaa Apnaa Kaaj Banaay.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Kaaj Banaane Kaa Yah Velaa Gaflat Men N Ganvaayaa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Bhaagon Se Yah Paayaa Velaa, Pher Mile Yah Mushkil Melaa.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Mil Jiv Jagaay ||.1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Bhram Ari Ne Tohi Bhulaayaa, Jiv Banaakar Bahut Rulaayaa.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Mil Bhram Mitaay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 Yug Hoyaa Ghar Se Nikle, Ab Laun Naa Tum Paayaa Kamle.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Mil Nij Ghar Jaay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Kaal Bali Ne Tohi Sataayaa, Janm Janm Sir Dand Lagaayaa.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Mil Kaal Nasaay ||.4.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Binu Yah Kaaj N Sarhin, Kahe Teun Bahu Yatn Ju Karhin.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Ki Sev Kamaay ||.5.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Kalyaan Bhajan || 14 || 621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Bandaa Maayaa Se Man Mor.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Maayaa Bijli Ke Sam Chanchal, Taankaa Pichhaa Chhor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Dthh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332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Maayaa Daakin Ke Sam Bhaai, Taanki Sangti Hai Dukhdaai.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Sir Ko Deve Phor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Maayaa Kaanton Ki Hai Shaiyaa, Taan Par Bhul N Baitho Bhaiyaa.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Ko Deve Tor.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Maayaa Saanpin Samajh Sujaanaa, Taanko Bhul N Haath Lagaanaa.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Leve Shvaas Nichor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Jo Hit Ko Chaaho, Maayaa Ko Guru Charan Lagaao.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Jiv Brahm Se Jor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Kalyaan Bhajan || 15 || 622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Bandaa Laaj N Tumko Aai.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Vriddh Bhaye Bhi Naam N Japte, Ruchi Ruchi Vishay Kamaai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Tut Gai Daanton Ki Pankti, Mand Bhai Jathraagni Shakti.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To Bhi Chane Chabaai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Sattar Varsh Ki Umr Tumhaari, To Bhi Vishay Vaasnaa Dhaari.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Le Le Kushte Khaai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Ghar Ke Saare Mitr Pyaare, Gaali De De Tohi Nikaare.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Phir Bhi Jaate Dhaai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Bhog Bhog Ke Yauvan Khoyaa, Ajhun Man Santosh N Hoyaa.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Din Din Duni Chaai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Kahe Teun Tum Ab Bhi Cheto, Bhajan Karo Hai Avsar Jeto.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Charne Chitt Laai || 5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333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Kalyaan Bhajan || 16 || 623.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Bandaa Bhul N Paap Kamaai.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Dukh Kaa Kaaran Paap Pachhaano, Taanse Chitt Naa Laai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 Karm Kikar Sam Bhaai, Taanke Kaante Bahu Dukhdaai.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 Se Priti N Paai.1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 Se Man Jis Kinaa Mailaa, Tiskaa Hoy N Janm Suhelaa.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Mar Kar Narke Jaai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 Bhaav Nahin Man Men Dharnaa, Paapi Kaa Sadd Bhul N Karnaa.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Jivan Saphal Banaai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Je Hit Ko Chaaho, Shubh Karmon Men Chit Lagaao.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Gun Gaai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Kalyaan Bhajan || 17 || 624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Bandaa Mithi Baani Bol.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Pahle Apne Hriday Tole, Pichhe Mukh Ko Khol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Mithi Baani Hai Sukhkaari, Sab Jivon Ko Laagat Pyaari.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Sun Sun Jaavat Ghol ||.1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Rup Hain Sarv Praani, Bol N Kisse Phiki Baani.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Phiki Kaa Nahin Mol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Do Din Hai Teri Zindagaani, Taante Bolo Mithi Baani.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Mithi Hai Anmol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Nit Mithi Baani, Bolat Surnar Munijan Jnyaani.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Man Men Tol ||.4.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Dgath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334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Kalyaan Bhajan || 18 || 625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Hansaa Maansarobvar Jaau.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Saachaa Moti Hain Bahu Taamen, Chun Chun Ke Nit Khaau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To Sarvar Mailaa Saaraa, Kichar Se Bahu Bhariyaa Bhaaraa.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Teraa Ho N Nibhaau.1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Vaayas Bagulon Ki Yah Toli, Teri Taanse Banat N Boli.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Bhaaiyon Se Gun Gaau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Dekhan Men Ye Rang Rangile, Bhitar Men Hain Bahut Katile.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In Sang Dukh N Uthaau ||.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Ye Sang Hai Jhuthaa, Hanson Kaa Sang Ajab Anuthaa.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Taason Neh Lagaau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Kalyaan Bhajan || 19 || 626.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Gurumukh Guru Charne Man Laay.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Lekar Guru Se Naam Hari Kaa, Hriday Maahin Dhyaay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Nishkaami Ho Sev Kamaao, Nirmal Apnaa Chit Banaao.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Paapni Mail Mitaay ||.1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Saphal Karo Ye Maanush Cholaa, Sumre Guru Kaa Shabd Amolaa.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Ko Shaant Banaay. ||?2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Bhakti Ko Hriday Dhaaro, Aajnyaa Guru Ki Kabhun N Taaro.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Ke Gun Nit Gaay. ||.3E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Le Guru Se Jnyaanaa, Paao Aatam Sukh Mahaanaa.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 Sindhu Se Tar Jaay ||.4. ||.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Kalyaan Bhajan || 20 || 627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Re Man Aatam Aanand Paay.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Us Aanand Men Surti Samaaye, Sakle Dukh Mitaay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Aatam Aanand Paavat Jnyaani, Hokar Aatam Antar Dhyaani.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 Bhi Dhyaan Lagaay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Aatam Aanand Paavat Yogi, Bhog Vishay Se Hoy Viyogi.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 Bhi Yog Kamaay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Sharni Jaakar, Jnyaan Yog Ki Yukti Paakar.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Taamen Chitt Ko Laay || 3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Kalyaan Bhajan || 21 || 628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Agar Chaaho Param Mukti, Sharan Gurudev Ki Parnaa.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Taje Tum Tin Laajon Ko, Bhajan Bhagvaan Kaa Karnaa (Tek).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Nivaaye Sis Saduguru Ko, Karo Kar Jor Ke Sevaa.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Se Naam Le Sumro, Taje Man Ke Sabhi Phurnaa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Jagat Ko Jhuth Tum Jaano, Guru Kaa Naam Sat‌ Maano.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Baith Guru Naam Bohath Men, Turat Bhavsindhu Se Tarnaa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Karo Satsang Santon Kaa, Suno Saduvaaky Vedon Kaa.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Dhare Ur Jnyaan Aatm Kaa, Malin Ahaddaar Ko Harnaa ||.3E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Sajjan Mere, Raho Tum Raam Ke Rang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Jape Nit Naam Inshvar Kaa, Haro Apnaa Janm Marnaa || 4 ||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372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Kalyaan Bhajan || 22 || 629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Buraa Hai Khyaal Nar Teraa, Aur Kaa Dosh Naa Koi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Ari Dash Sis Raghuvar Ko, Vibhishan Ne Mitr Maanaa.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Vibhishan Raaj Maraa Raavan, Raam Kaa Dosh Naa Koi ||.8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Krishn Ko Kans Ari Samjhaa, Mitr Samjhaa Ugrasen Ne.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Kans Muaa Bhakt Muktaa, Krishn Kaa Dosh Naa Koi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Rabi Ko Ari Ullu Jaane, Manushy Jaane Sajjan Taanko.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Ullu Andh Ho Manushy Roshan, Ravi Kaa Dosh Naa Koi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Suno Pyaaraa, Joi Jis Bhaav Se Dekhe.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Tisi Ko Phal Mile Taisaa, Kisi Kaa Dosh Naa Koi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Kalyaan Bhajan || 23 || 630.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Sat‌Guru Kini Kripaa Bhaari, Taan Par Jaaun Main Balihaari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 Shabd Kaa Smaran Dinaa, Mere Man Ko Nirmal Kinaa.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Bhul Gai Jag Ki Sudhi Saari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Anubhav Ki Ur Jyoti Jagaai, Bhayaa Prakash Akhand Sukhdaai.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Bhaagi Avidyaa Rain Andhaari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Pyaalaa Sat‌Guru Diyaa, Shraddhaa Se Vo Mainne Piyaa.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Charhi Rain Din Naam Khumaari || 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Tore Shraanti, Bandhan Kaate Dini Shaanti.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Nirbhay Pad Paayaa Nirdhaari || 4. ||.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Kanso Bhajan || 1 || 631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Mili Ab Sang Santon Ke, Vachan Sat‌ Kaa Dhiyaayaa Hai.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Sachaa Svarup Sad‌Guru Kaa, Badan Mere Samaayaa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Satogun Shil Sukhdaai, Sanyam Shraddhaa Sumti Paai.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Kahaa Jo Ved Ke Maahin, Dharm Dhiraj Main Paayaa Hai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Bhayaa Vairaagy Sukhraashi, Jagat Dekhaa Sarvanaashi.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Kate Jag Moh Ki Paashi, Saphal Jivan Banaayaa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Agam Nij Desh Men Rahiyaa, Chhip Gayi Rain Din Bharyaa.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Abhi Dar Kaal Kaa Gaiyaa, Nagar Nirbhay Basaayaa Hai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Shivodhan Sarv Kaa Svaami, Kahe Teun Sukhni Dhaami.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Bhayaa Svarup Aaraami, Sarv Dukh Dvandv Jaayaa Hai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Kanso Bhajan || 2 || 632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Kiye Kartut Pashuon Ke, Manush Hoyaa To Kyaa Hoyaa.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Padaarth Aur Sab Paaye, Hari N Paayaa To Kyaa Hoyaa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Vriksh Dekhan Men Sundare, Nahin Chhaayaa Nahin Gandhare.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Nahin Phal Phul Nahin Patre, Vriksh Hoyaa To Kyaa Hoyaa || 8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Sarovar Jal Binaa Jaise, Dhani Hai Puny Binaa Taise.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Binaa Dipak Mandir Kaise, Sundar Hoyaa To Kyaa Hoyaa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Kunchar Jyon Nir Men Naave, Nikas Baahar Mitti Paave.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Antar Ki Mel Naa Jaave, Gangaa Naayaa To Kyaa Hoyaa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Bahut Parhke, Duniyaa Ke Lobh Men Latke.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Binaa Guru Jnyaan Ke Bhatke, Parhaa Hoyaa To Kyaa Hoyaa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Dnagay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338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Kanso Bhajan || 3 || 633.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Karo Kripaa Guru Mujh Par, Sharan Teri Main Aayaa Hun.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Sachaa Tum Ho Mitr Sadguru, Sharan Teri Main Aayaa Hun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Jagat Men Ko Nahin Meraa, Sirph Aadhaar Hai Teraa.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Haro Bhav Kaal Kaa Pheraa, Sharan Teri Main Aayaa Hun.1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Bhayaanak Dekh Bhav Bhaari, Darat Hai Jaan Yah Saari.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Karo Ab Veg Rakhvaari, Sharan Teri Main Aayaa Hun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Kapat Chhal Paap Bahu Kinaa, Nahin Shubh Karm Chitt Dinaa.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Bhakti Gun Jnyaan Se Hinaa, Sharan Teri Main Aayaa Hun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Dayaa Kije, Shram Ki Paash Kat Lije.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Abhay Kaa Daan Mujh Dije, Sharan Teri Main Aayaa Hun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Kanso Bhajan || 4 || 634.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Karo Satsang Santon Kaa, Yahi Hai Saar Sansaare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Bahut Vidhi Karm Yajny Daanaa, Vrat Tap Nem Jap Naanaa.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Karo Prayaag Isnaanaa, Nahin Satsang Sam Saare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Chandan Shashi Shit Jag Maahin, Ubhay Sat‌Sang Sam Naahin.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Sadaa Sevo Sajjan Taahin, Sarv Sansaa Shram Taare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Shraddhaa Se Dev Sab Seve, Joi Phal Dev Tihen Deve.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Vahi Satsang Se Leve, Atal Vishvaas Jo Dhaare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Saty Maano, Yahi Nishchay Hriday Aano.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Bohath Jag Saadhu Sang Jaano, Turat Bhav Sindhu Jo Taare.4.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339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Kanso Bhajan || 5 || 635.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Koi Divaanaa Hai, Kahe Koi Sujaanaa Hai.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Nahin Hai Kaam Lokon Se, Mujhe Hari Hi Dhyaanaa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Sunaa Updesh Guniyaan Kaa, Vachan Sat‌ Ved Muniyaan Kaa.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Tajaa Vyavhaar Duniyaan Kaa, Abhi Hari Git Gaanaa Hai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Mujhe Pahle N Sudhi Hoi, Umr Ras Bhog Men Khoi.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Kiyaa Shubh Karm Naa Koi, Abhi Karnaa Kalyaanaa Hai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Jape Sat‌ Naam Sat‌Guru Kaa, Dhare Puni Dhyaan Ik Hari Kaa.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Pataa Leke Amar Ghar Kaa, Param Aanand Paanaa Hai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Kate Jaali, Chalungaa Hans Ki Chaali.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Khudi Se Dil Kare Khaali, Brahm Se Man Milaanaa Hai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Kanso Bhajan || 6 || 636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Likhaa Jo Lekh Purab Kaa, Samajh So Avashy Hotaa Hai.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Mupht Phariyaad Tu Karke, Vrithaa Kyon Vakt Khotaa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Dekho Raghunaath Avtaari, Bali Raavan Mahaa Bhaari.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Karm Rekhaa N Kis Taari, Dharm Kaa Taat Rotaa Hai.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Suno Shankar Kyaa Paayaa, Bhikshaa Mang Mang Tukar Khaayaa.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Deraa Shmashaan Men Laayaa, Hari Ahi Sej Sotaa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 Hi Jiv Ko Prere, Dason Dis Men Sadaa Phere.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Sabhi Sur Nar Muni Tere, Karm Kaa Jagat Botaa Hai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Samajh Dhaare, Sadaa Prasann Raho Pyaare.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Karm Ko Bhogte Saare, Mile Jo Bij Botaa Hai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Thag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340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Kanso Bhajan || || 7 || 637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Agar Tum Moksh Ko Chaaho, Karo Shubh Kaam Ko Jaldi.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Taje Sab Kaam Duniyaa Ke, Rato Hari Naam Ko Jaldi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Jagat Ki Chhor Aashaa Ko, Mamat Ki Tor Paashaa Ko.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Gahi Gun Jnyaan Raashaa Ko, Paao Vishraam Ko Jaldi.1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Kutumb Kaa Chhorke Naataa, Raho Hari Rang Men Raataa.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Gahi Gurudev Se Jnyaataa, Paao Ghanashyaam Ko Jaldi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Prabhu Ki Sharan Men Jaake, Akhand Dhuni Shabd Ki Laake.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Ke Git Nit Gaake, Paao Aaraam Ko Jaldi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Sumar Palpal, Haro Kalikaal Ki Kalkal.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Bujhaaye Jiy Ki Jaljal, Paao Sukhdhaam Ko Jaldi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Kanso Bhajan || 8 || 638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Agar Hai Aas Aanand Ki, Jaao Gurudev Ki Sharnaa.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Abhay Jnyaanaa Le Aatm Kaa, Sarv Bhay Dukh Ko Harnaa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Taje Tum Lok Ki Laajaa, Karo Apnaa Turat Kaajaa.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Baje Shir Kaal Kaa Baajaa, Utho Dam Der Naa Kartaa || 8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Abhi Hari Milan Ki Vaari, Taje Gaflat Karo Tayaari.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Jape Guru Naam Nirdhaari, Hari Kaa Dhyaan Man Dharnaa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Atal Vishvaas Ur Dhaare, Gaho Guru Jnyaan Ko Pyaare.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Bhram Sansaa Sabhi Taare, Turat Bhavsindhu Se Tarnaa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Mitaaye Moh Tan Keraa, Basaao Brahm Kaa Deraa.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Kate Pheraa, Jagat Men Mukt Ho Charnaa ||.4.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341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Kanso Bhajan || 9 || 639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 Meraa Rakhvaaraa Satguru, Tu Meraa Rakhvaaraa.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Tum Ho Maat Pitaa Guru Meraa, Main Hun Baal Tumhaaraa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Ho Daataa Din Dayaalu, Main Hun Maangnahaaraa.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Navdhaa Bhakti Jnyaan Dhyaan Gun, Devo Bhajan Bhandaaraa. || 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Ho Paavan Patit Udhaaran, Main Hun Paapi Bhaaraa.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Tumhari Ot Gahi Main Nishdin, Paap Karo Parihaaraa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Ho Sukh Kaa Saagar Svaamin‌, Main Hun Ati Dukhiyaaraa.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Kripaa Karke Vidhn Hare Sab, Kariye Kaaj Hamaaraa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Bhavsaagar Men Dubat Hun Main, Koy N. Taarnahaaraa.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Ab Baanh Pakar Guru, Kije Bhav Se Paaraa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Kanso Bhajan || 10 || 640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Kaato Kasht Hamaaraa Prabhuji, Kaato Kasht Hamaaraa.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Jan Man Rajjan Bhav Bhay Bhajjan, Hai Yah Birad Tumhaaraa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Bhakton Par Jab Bhir Parat Hai, Tab Dhaarat Avtaaraa.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Nij Bhakton Ki Rakshaa Karte, Dushton Ko Sanhaaraa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Hirnakashyap Prahlaad Bhakt Ko, Dinaa Dukh Apaaraa.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Narsinh Rup Dhaar Tab Tumne, Hirnakashyap Ko Maaraa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Dropdaa Ko Bich Sabhaa Men, Dinaa Chir Hazaaraa.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Kaurav Kaa Kul Naas Karaayaa, Kans Ke Praan Nikaaraa ||.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Men Aur Tyaage, Linaa Tav Aadhaaraa.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Kalukaal Ke Kathin Samay Men, Meraa Ho Rakhvaaraa ||.4. ||.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Kanso Bhajan || 11 || 641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Kaato Jam Ki Phaasi Sat‌Guru, Kaato Jam Ki Phaasi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Mere Ur Ki Avidyaa Meto, Tum Guru Jnyaan Prakaashi.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Mere Man Ke Paap Haro Sab, Tum Guru Tirth Kaashi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Ghar Se Bichhuraa Bhramat Hun, Kar Ho Tis Ghar Vaasi.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Jag Bandhan Kaate, Mukt Karo Sukhraasi ||.2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Kanso Bhajan || 12 || 642.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Ajab Banaai Maayaa Hari Ne, Ajab Banaai Maayaa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Kyaa Kahun Kachhu Kahat N Aave, Adubhut Khel Khilaayaa.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Chauraasi Lakh Joni Upaae, Sabke Maahin Samaayaa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Nirgun Se Vah Sagun Hoyke, Raam Krishn Kahlaayaa.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Khojat Kete, Paar Kise Naa Paayaa || 2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Kanso Bhajan || 13 || 643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Tumho Saakshi Chetan Chidughan, Teraa Jag Aabhaas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Jaagrat Svapan Sushopti Turiyaa, Taamen Tab Prakash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Apne Aap Men Sthit Ho Tum, Jyon Sthit Aakaash Hai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Antar Baahar Khel Tumhaaraa, Navkhand Maahin Nivaas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Chinti Kunchar Maahin Vyaapak, Ek Akhand Avinaash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Sagun Nirgun Naam Tumhaaraa, Karte Ved Vilaas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Apni Mauj Barhaavan Kaaran, Kinaa Svayan Vikaas Hai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Aanaa Jaanaa Tujhmen Naahin, Naa Teraa Kab Naas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Yah Nishchay Karle, Tu Svaami Tu Daas Hai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Dar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343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Kanso Bhajan || 14 || D44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So Sukh Sad‌Guru Kahaan Basat Jo, Likhiyaa Ved Puraan Men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Koi Kahat Sukh Vidyaa Maahin, Koi Kahat Hai Dhyaan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Koi Kahat Sukh Upsham Maahin, Koi Kahat Nij Jnyaan Men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Koi Kahat Sukh Maun Dharan Men, Koi Kahat Vakhyaan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Koi Kahat Sukh Sair Karan Men, Koi Kahat Thirthaan Men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Koi Kahat Sukh Sampti Maahin, Koi Kahat Sukh Maan Men.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Koi Kahat Sukh Maahin Garibi, Koi Kahat Abhimaan Men ||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Koi Kahat Sukh Svarg Lok Men, Koi Kahat Jahaan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Guru Khol Sunaao, Hai Sukh Kis Sthaan Men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Kanso Bhajan || 15 || D45.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Saar Vachan Shishy Sunle Meraa, So Sukh Rup Tumhaaraa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 Sukh Saagar Ke Sam Jaano, Puran Akhand Apaaraa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Tis Sukh Ke Lavlesh Ko Paae, Hot Sukhi Sansaaraa Hai.1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Janak Jany Taamen N Upaadhi, Paanch Vishay Aadhaaraa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Desh Kaal Puni Vastu N Chhede, Aisaa Ved Uchchaaraa Hai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 Tattv Se Prithak Soi, Naam Rup Se Nyaaraa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Asti Bhaati Puni Priy Svarupaa, Sarv Vyaapak Saaraa Hai.3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Surnar Munijan Yah Sukh Khojat, Paavat Naa Ko Paaraa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Ko Gurumukh Paave, Jaanke Bhaag Udaaraa Hai || 4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320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Kanso Bhajan || 16 || 646.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Yah Sansaaraa Jaan Asaaraa, Mere Man Brahm Kaa Dhyaan Dharo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Jhaag Salil Maarusthal Paani, Taanse Naa Kis Pyaas Bujhaani.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Mere Man Taanki Aas Haro.1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Markat Agni Baadal Chhaayaa, Svapn Padaarth Ke Sam Maayaa.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Mere Man Turat Tyaag Karo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 Vishay Ras Jaan Vinaashi, Taanse Hardam Hoy Udaasi.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Mere Man Bhul N Taahin Paro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Sat‌ Maarag Chaalo, Aadi Apnaa Rup Sambhaalo.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Mere Man Bhav Sindhu Paar Taro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Kanso Bhajan || 17 || D47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Sant Padhaare Dhaam Hamaare, Pritam Hoyaa Jay Jaykaar (Tek).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Nirmohi Nit Param Viraagi, Raam Bhajan Men Ati Anuraagi.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Pritam Aaye Param Udaar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Bahut Janm Ke Puny Vikaasaa, Darshan Prasann Bhayaa Hulaasaa.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Pritam Hoyaa Anand Apaar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Hriday Andar Bhayaa Prakaashaa, Shram Andheraa Sarv Vinaashaa.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Pritam Dekhaa Divy Didaar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Sun Tinki Baani, Aatam Pad Men Surti Samaani.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Pritam Paayaa Shaanti Bhandaar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Dar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345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Kanso Bhajan || 18 || D48.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Naam Diyaa, Sab Kaaj Kiyaa,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Sukh Surti Liyaa, Piy Sang Rahi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Paae Hriday Andar Jhaati, Dekhi Apni Zaati Sanaati.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Mit Gayi Paanchon Bhed Bhraanti, Sab Ghat Dekhaa Raam Sahi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Dasam Dvaare Jyoti Prakaashi, Paayaa Aatm Tah Avinaashi.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Tuti Kathin Kaal Ki Paashi, Shram Andheri Dur Gayi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Jnyaan Kaa Daddhaa Laagaa, Paanchon Taskar Bhay Kar Bhaagaa.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Chetan Kaa Nit Pahraa Jaagaa, Kaayaa Nagri Shaanti Bhayi || 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Anubhav Ghar Kaa Khole Taalaa, Piyaa Bharkar Amrit Pyaalaa.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Guru Kiyaa Nihaalaa, Desh Agam Ki Sujh Gahi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1 || 649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Daataa Guruji Daan Devo Hari, Bhakti Mukti Gun Jnyaan Devo Mujh,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Nirgun Naam Lakhaao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Hun Lohaa Kit Aajnyaani, Tum Guru Paaras Bhuring Jnyaani.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Meraa Janm Mitaao ||.1.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Apraadhi Adham Adhinaa, Tum Guru Paavan Tirth Chinaa.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Meraa Paap Nasaao.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Hun Nirgun Karm Kangaalaa, Tum Guru Surtaru Din Dayaalaa.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 Gun Dosh Hataao. ||.3E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Kar Jor Ardaasaa, Tum Ho Sad‌Guru Svayan Prakaashaa.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Anubhav Jyoti Jagaao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Tak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346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 2 || 650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Bole Sun Re Chelaa.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Saadhu Kahaavan Sugam Nahin Hai, Saadhan Kaam Duhelaa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Sevaa Sumran Nishdin Karnaa, Kaatan Bukh Kaa Velaa.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Taante Samjhi Paanv Su Dharnaa, Aatap Shit Sahelaa.1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Lok Nin‍Daa Ko Sir Par Sahnaa, Jag Men Charat Abhelaa.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Tin Lajjaa Ko Torke Chalnaa, Bhav Te Rahan Akelaa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 Vishay Ki Aas N Karni, Indriyaan Jit Rahelaa.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Antar Aatam Chintan Karnaa, Hai Yah Adriubhut Khelaa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Kathin Phakiri, Yah Naa Gail Suhelaa.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Jiv Iish Ki Kate Upaadhi, Karan Brahm Se Melaa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3 || 651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Daataa Guru Ji Aj Avinaashi, Tum Ho Jnyaan Gunon Ki Raashi.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De Gun Avgun Taaro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Hun Patit Krodhi Kaami, Tum Guru Puran Paavan Svaami.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 Mere Parihaaro.8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Dubat Hun Main Bhavsindhu Maahin, Tum Guru Kevat Pakre Baahin.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Bhavsaagar Se Taaro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Bhogon Kar Hun Ati Rogi, Tumho Rog Rahit Guru Jogi.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Sagle Dukh Nivaaro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Main Jiv Ajnyaani, Tum Ho Sad‌Guru Brahm Jnyaani.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 Brahm Bodh Uddhaaro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347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 4 || 652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Bole Sun Re Chelaa,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Saadhu Kahaavan Jivit Marnaa, Saudaa Samjhi Kije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Pahle Apnaa Aap Ganvaaye, Shraddhaa Se Sir Dije.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Paanv Dhare Pichhe Nahin Hatnaa, Dam Pai Kadam Dharije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Ek Divas Kaa Kaam Nahin Hai, Antak Rahti Rahije.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Sukh Dukh Aadik Men Sam Rahnaa, Nirbhay Jnyaan Gahije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Aathon Yaam Ekaanti Rahiye, Ajpaa Jaap Japije.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Asht Kamal Par Aasan Karnaa, Anhad Naad Sunije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Kaayaa Andar, Apnaa Aap Lakhije.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Turiyaa Se Bhi Hoy Atitaa, Agam Desh Lakh Lije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5 || 653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Tumho Chetan Jaannahaaraa.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Yah Tan Jar To Jaan Sake Nahin, Aap Isise Nyaaraa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 Tattv Kaa Yah Tan Putlaa, Mithyaa Malin Asaaraa.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Is Tan Kaa Hai Drishtaa Joi, Soi Tumho Pyaaraa.1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Jaagrat Svapn Sushopti Kaa Tum, Saakshi Hai Nirdhaaraa.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Tin Avasthaa Pal Pal Palte, Tu Nahin Paltan Haaraa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Ko Apnaa Rup Lakhe Jo, So Chandaal Chamaaraa.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Rup Jo Nij Ko Jaane, So Hai Purush Udaaraa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Ved Kahat Hai Sant Kahat Hai, Puni Gurudev Pukaaraa.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Tu Sat‌ Chit Aanand, Sab Jag Kaa Aadhaaraa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Tar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348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 6 || 654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Manmohan Girdhaari, Balihaari Jaaun Darshan Teriyaan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Bhaal Tilak Gal Phul Haar Puni, Murli Mukh Pe Pyaari 1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Vrindaavan Men Sakhiyon Se Mil, Khel Karat Banvaari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Pitaambar Kati Kaachhni Sohe, Mor Mukat Shirdhaari ||.3E ||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Mujh Darshan Dije, Shyaam Sundar Sukhkaari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7 || 655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Sad‌Guru Shabd Sunaao, Dikhaao Mainnun Darshan Aapnaa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Hun Baalak Saduguru Teraa, Tumho Maat Pitaa Guru Meraa.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Sir Par Haath Jhulaao. ||.1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Hun Mukh Murind Aajnyaani, Tumhon Purn Brahm Jnyaani.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Brahm Kaa Jnyaan Bataao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Hun Mangtaa Maangnahaaraa, Tumho Daataa Devnahaaraa.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Bhakti Daan Dilaao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Kar Jor Ardaasaa, Tav Darshan Ki Bahut Pyaasaa.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Man Ki Pyaas Bujhaao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8 || 656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Naam Japo Nirdhaari, Paao Ji Tum Sukh Apaariyaan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Svapne Ke Sam Yah Jag Jaano, Sarv Padaarth Mithyaa Maano.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Taanko Chhor Udaari.8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Svaarth Kaa Hai Sab Parivaaraa, Vipatti Kaal Men Karat Kinaaraa.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Tyaago Taanki Yaari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349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Se Mil Aap Jagaao, Hari Sumran Men Shruti Lagaao.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Karke Nit Hushiyaari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Veg Sambhaaro, Hiraa Maanush Janm N Haaro.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Jnyaan Gaho Sukhkaari ||.4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9 || 657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Tumhaaraa Hamaaraa, Eko Rup Pyaaraa.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Jyon Jal Tarangaa, Nahin Hai Nyaaraa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Ahai Kaashth Sab Taru, Jyon Loh Shastr.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Vasan Jaan Sutr, Mitti Ghat Apaaraa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Bhushan Kul Kanchan Hai, Chinag Kul Agni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Chatur Nabh Gagan Hai, Shilaa Shail Saaraa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Mithaai Pataashaa, Shakkar Ki Paidaashaa.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Badal Him Sataasaa, Jyon Ravi Ujaaraa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Teun Tor Bhedaa, Kiyaa Nishchay Medhaa.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 Jiv Abhedaa, Kahe Ved Chaaraa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10 || 658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Hai Hamaaraa, Prabhu Kaa Piyaaraa.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Dhare Sis Taan Pag, Karun Main Juhaaraa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Jnyaani Dhyaani, Abhay Daan Daani.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Kathe Brahm Baani, Harat Shram Saaraa.1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Tyaagi Viraagi, Nijaatam Raagi.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Shruti Ke Sujaagi, Rahat Nirvikaaraa || 2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326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Karunaakar Kripaalu, Dinon Par Dayaalu.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Karat Shishy Nihaalu, Lagaavat N Baaraa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Teun Brahma Rupaa, Sadaa Shiv Svarupaa.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Anaami Arupaa, Akhand Hai Apaaraa ||.4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11 || 659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Karo Tum Raam Naam Vyaapaar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Dhandhe Sab Jhuthe Jaano, Raam Naam Ko Sat‌ Kar Maano.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Chhoro Sab Vyavhaar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Dhandhon Men Dukh Bharaa Hai, Raam Naam Men Sukh Dharaa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Man Men Dekh Vichaar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Dhandhe Jar Hain Nahin Kaayam, Raam Naam Chetan Hai Daayam.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Deve Shaant Bhandaar.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Bhaj Raam Pyaare, Jo Bhavsindhu Se Paar Utaare.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Kahte Ved Pukaar ||.4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12 || 660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Dharo Man Guru Charnon Kaa Dhyaan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Charnon Ki Sevaa Kije, Tan Abhimaan Sakal Har Lije.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Paao Puran Jnyaan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Charnon Par Sis Nivaao, Paapon Ki Sab Pot Giraao.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Paavan Ho Pradhaan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351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 Saagar Yah Bhaari Jaano, Guru Ke Charan Jahaaz Pachhaano.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 Charh Taro Sujaan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Janm Janm Ke Puny Jihan Jaage, Kahe Teun So Guru Pad Laage.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Taankaa Ho Kalyaan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13 || 661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Bande Tum Karlo Par Upkaar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Tan Kaa Svaarth Tyaago, Par Upkaar Men Ahnish Laago.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Janm Sudhaar || $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 Upkaar Jisine Kiyaa, Tisne Jag Men Yash Ko Liyaa.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Hoyaa Jay Jaykaar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 Upkaar Dadhich Kamaayaa, Rantidev Ne Raaj Lutaayaa.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Chhaay Hari Didaar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 Upkaar Men Jin Tan Dinaa, Kahe Teun Dhany Taankaa Jinaa.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Karte Dev Juhaar ||.4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14 || 662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Bhaag Bhale Bhaag Bhale, Hain Taanke Jag Men, Bhaag Bhale.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Paapon Se Jo Man Ko Pate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Maat Pitaa Guru Sant Ved Ki, Aajnyaa Men Nit Joi Chale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Saadh Sangti Mil Hari Gun Gaave, Dete Daan N Joi Tale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Paanch Vishay Se Indriy Roke, Maayaa Chhal Men N Joi Chhale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Nij Aatam Jaane, Man Dushman Ko Joi Dale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352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 15 || 66 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Shraddhaa Dhaare Shraddhaa Dhaare, Sun Jnyaan Kathaa Tu, Shraddhaa Dhaare.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Sant Janon Ke Jaay Dvaare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Jnyaan Kathaa Nit Sant Sunaavhin,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Gurumukh Sunkar Kaaj Sanvaare || 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Jnyaan Kathaa Jaa Kathe Brahm Ko,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Jagat Anaatam Shram Nivaare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Jnyaan Kathaa Aajnyaan Nasaave,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Shruti Samaave Brahm Manjjhaare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Jnyaan Kathaa Jo Sune Sunaave,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Kul Kete Taare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16 || 664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Bol Hari Bol Hari, Hari Naam Uddhaare, Bol Hari.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Jin Sumriyaa Tin Viptaa Tari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Kaa Naam Amolak Hiraa,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Bhaagyavaan Rati Taanse Kari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Jap Paapi Ajaamil Tariyaa,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Hari Japti Ganikaa Tari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Koti Janm Agh Hari Jap Naashat,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Aag Vishe Jimi Lakri Jari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Le Guru Updeshaa,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Kari Sudhaaras Pile Zari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353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 17 || 665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Bhaag Jaage Bhaag Jaage Aaj Hamaare,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Meli Sant Sajjan Dhaam Padhaare,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Bali Bali Jaaun Balihaare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Kaa Darshan Sukhdaai, Ved Ne Jiski Mahimaa Gaai.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Dukh Dard Nivaare, O Pritam, Karat Sukhaare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Jagat Men Jnyaan Ke Daate, Raam Rang Men Nishdin Raate.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Akhand Jnyaan Uchaare, O Pritam, Bhram Nivaare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Vachan Moti Sam Jaano, Kahe Teun Chun Hriday Aano.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Paao Bhakti Bhandaare, O Pritam, Mukti Dvaar ||.3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18 || 666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Sharan Levo Sharan Levo Siyaaraam Ki,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Ot Levo Ot Levo Raadheshyaam Ki,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Ve Donon Karat Sahaae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Vibhishan Sab Kutumb Tyaage, Aakar Raam Sharan Jab Laage.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Tab Lankesh Banaaye, O Pritam Vachan Nibhaae.1.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Graah Se Larte Gaj Ne Haaraa, Phul Dehi Us Kari Pukaaraa.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Garur Chhor Hari Aaye, O Pritam Gaj Ko Chhuraae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Dropdaa Ne Sharan Gahi Jab, Vasan Rup Dhar Shyaam Aaye Tab.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Sabhaa Men Chir Barhaaye, O Pritam Laaj Bachaae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Gitaa Men Yah Gaayaa Krishn, Mam Sharni Jo Aave Arjun.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Teun So Sukh Ko Paaye, O Pritam Paap Mitaae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Ddath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354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 19 || 667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Darshan Kar Apnaa.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Guru Jnyaan Ke Nainon Se, Nij Aatam Ko Lakhnaa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Midhathyaa Jar Saaraa, Yah Rup Nahin Teraa,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 Inse Hai Nyaaraa ||.1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Dil Darpan Men Dekho, Tum Antarmukh Hoke,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Nij Aatam Ko Pekho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Nat Svaad Dhare Jaise, Tyon Khel Kare Aatam,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Phir Jaise Ko Taise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Taj Shabhraanti, Hain Svaang Sabhi Jhuthe.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Lakh Nirmal Nij Kraanti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20 || 668.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Updesh Suno Pyaare, K‍Yon Aaye Ho Jag Men,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Tum Dekho Vichaare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Yahan Lene Ko Aayaa, So Laal Nahin Liyaa,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 Kauri Ko Paayaa || 8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Yahan Amrit Thaa Pinaa, Vo Tumne Naahin Piyaa,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Vish Vishyon Ras Linaa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Yahan Chandan Thaa Bonaa, Tum Kikar Ko Boyaa,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Paraa Ant Tumhen Ronaa || 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Yahan Jo Kachhu Thaa Karnaa, Kahe Teun So N Kiyaa,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Pare Jaal Janm Marnaa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355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 21 || 669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Jo Saadh Sangti Chit Laave, Vah Amrit Phal Ko Paave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Saagar Sam Jaano, Jo Jan Dubki Laave.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Jnyaan Dhyaan Gun Prem Ke Moti, Taanke Kar Men Aave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Surtaru Sam Jag Men, Man Ki Aas Pujaave.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Jo Jan Tiski Chhaayaa Baithe, Taanki Tapt Mitaave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Paaras Ke Sadush, Lohaa Kanak Banaave.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Jyon Chandan Ke Sang Se Sab Taru, Chandan Hi Ban Jaave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Ki Mahimaa Bhaari, Ved Puraan Bataave.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Shesh Shaardaa Paar N Paave, Jan Teun Kyaa Gaave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22 || 670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Ham Dvaar Tumhaare Aaye, Guru Meri Karo Sahaaye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Bich Bhanvar Men Aan Aari Hai, Naukaa Aaj Hamaari.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Ek To Zor Se Aandhi Chalti, Duji Rain Andhaari.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Hai Tujh Bin Aur N Koi, Jo Naiyaa Paar Lagaaye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Kyaa Karun Ab Kit Hi Jaaun, Sujhat Raah N Kaai.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Sabhi Sahaare Tut Chuke Ab, Teri Li. Sharnaai.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Hai Chaudish Dukh Ne Gheraa, Ab Tujh Bin Kaun Bachaaye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Samarth Ho Tum, Sab Kuchh Vash Hai Tere.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Jaisaa Taisaa Teraa Hun Main, Dukh Haro Sab Mere.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Is Kathin Samay Men Aakar, Tum Laaj Rakho Hari Raaye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Var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356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||. 23 || 671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Sharan Le Raam Ki Bhaai, Vahi Bhav Sindhu Taaregaa.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Sarv Sukh Raam Ke Sharni, Raam Tumko Udhaaregaa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Tajo Tum Aur Ki Aasaa, Karo Man Raam Bharvaasaa.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Sharan Paalak Birad Uskaa, Vahi Dukh Dard Taaregaa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Taje Jo Iish Aadhaaraa, Bharosaa Let Sansaaraa.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Ihaan Unhaan Dukhi Hokar, Joni Chauraasi Dhaaregaa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Ki Sharan Jo Parte, Rakshaa Tinki Hari Karte.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So Teraa Bhi, Janm Pheraa Nivaaregaa ||.3E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24 || 672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Agar Tum Raaz Ko Mujh Par, Barhaaoge To Kyaa Hogaa.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Prabhu Tum Prem Kaa Naataa, Nibhaaoge To Kyaa Hogaa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Prabhu Ik Prem Tere Kaa, Pyaasi Rain Din Main Hun.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Bhare Tum Prem Kaa Pyaalaa, Pilaaoge To Kyaa Hogaa || 8$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Kiye Hain Paap Bahutere, Prabhu Tum Ho Patit Paavan.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Dayaa Kar Daas Ke Avgun, Mitaaoge To Kyaa Hogaa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Teri Darbaar Men Hargiz, Kami Kis Vastu Ki Naa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Padaarth Bhaav Bhakti Kaa, Dilaaoge To Kyaa Hogaa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Taje Sabko, Paraa Hun Dvaar Par Tere.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Nij Haath Se Mujhko, Uthaaoge To Kyaa Hogaa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Ddth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357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 25 || 673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Prabhu Tum Daas Ko Darshan, Dikhaaoge To Kyaa Hogaa.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Bhakti Gun Jnyaan Man Mere, Jagaaoge To Kyaa Hogaa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Kathin Sansaar Ke Ban Men, Paraa Hun Bhul Janmon Se.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Dayaa Kar Daas Ko Maarg, Bataaoge To Kyaa Hogaa.1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Dukhon Ke Sindhu Men Svaamin‌, Paraa Din Rain Dubat Hun.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Charhaa Kar Charan Ki Naukaa, Taraaoge To Kyaa Hogaa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Vishay Ki Vaasnaa Man Men, Sataati Hai Sadaa Mujhko.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Vairaag De Usko, Hataaoge To Kyaa Hogaa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Karun Bhagvan‌, Tumhaaraa Daras Aankhon Se.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Yahi Abhilaash Hriday Ki, Pujaaoge To Kyaa Hogaa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26 || 674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Aao Milkar Sabhi Premi, Hari Ke Git Gaao Ji.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Mili Durlabh Manush Dehi, Use Naa Mupht Ganvaao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Jisi Kaaran Manush Cholaa, Milaa Tumko Ati Sundar.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Taje Gaphlat Karo Soi, Saphal Yah Tan Banaao Ji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Garbh Andar Kiyaa Tumne, Hari Se Kaul Hai Joi.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Vachan Vah Yaad Kar Apnaa, Usiko Naa Bhulaao Ji ||.2.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Nahin Kachhu Jibh Ghisti Hai, Nahin Kachhu Mol Lagtaa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Taje Shankaa Bhajo Hari Ko, Sabhi Sukh Saaj Paao Ji ||.3E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Hari Gun Gaan Karnaa Jo, Yahi Kali Men Bhajan Saachaa.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Sarv Tyaage, Hari Se Het Laao Ji ||.4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Ddy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358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 27 || 675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 Svaami Meraa Main Daas Teraa, Kar Kripaa.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Tu Maat Pitaa Hari Bandhu Sakhaa, Tujh Bin Koy N Meraa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Haath Jor Ardaas Karun, Sis Dharun Puni Sev Karun.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Kripaa Karo Prabhu Kripaa Karo, Kaato Jam Kaa Pheraa.1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Sharan Teri Men Daas Paraa, Tujh Bin Koy N Sujhe Baraa.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Arzi Suno Meri Arzi Suno, Teun Kahe Kar Cheraa || 2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28 || 676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Saadho Main Pujun Satunaam Ko, Saakshi Aanand Dhaam Ko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Koi Pujat Vishnu Shankar, Koi Shakti Ganeshaa.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Koi Pujat Indr Chandr Ravi, Ko Pujat Ghanashyaam Ko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Koi Pujat Dashrath Nandan, Koi Dharni Akaasaa.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Koi Pujat Vaayu Agni, Ko Pujat Jaldhaam Ko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Jiske Jaane Se Sab Jaane, Jis Maane Sab Maane.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Jiske Puje Sabhin Pujat, Pujun Tihen Alikaam Ko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Se Ho Jag Utpati Sthit, Jaamen Lay Puni Hove.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Neti Neti Jihan Ved Bataave, Isht Vahi Teunram Ko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29 || 677.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Saadho Paarabrahm Beant Ji, Kahte Shaastr Sant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 Len Ko Brahma Chaliyaa, Chaliyaa Shankar Vishnu.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Khoj Khoj Kar Ve Bhi Haare, Kyaa Jaane Tuchh Jant Ji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Kaaran Se Hi Kaary Hotaa, Yah Jag Dekhaa Jaataa.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Tin Lok Men Bin Kaaran Ik, Keval Hai Bhagvant Ji ||?2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359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Parmeshvar Ki Adriubhut Lilaa, Jaan Sake Naa Koi.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Vismay Ko Bhi Vismay Aave, Aagam Nigam Bhanant Ji ||.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Dharni Tale Ahiraaj Biraaje, Taan Tal Vaarah Kachhuaa.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Sabkaa Aadhaaraa, Ek Brahma Balvant Ji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||. 30 ||. 678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Raam Naam Mukh Bol Re, Pritam Pyaare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Kaa Sumran Karke, Sagle Paap Mitaao.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Param Pavitr Naam Prabhu Kaa, Prem Usi Se Paao.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Pile Prem Pyaalaa, Karle Hirdaa Uelaa.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Harle Jagat Janjaalaa, Avidyaa Taalaa Khol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Kaa Sumran Karke, Riddhi Siddhi Nav Nidhi Paao.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Kalp Birachh Hai Naam Hari Kaa, Sharan Usi Ki Jaao.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Prabhu Kripaa Dhaare, Tumhare Kaaj Sanvaare.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Dukh Dard Nivaare, Darshan De Anmol Re ||.2.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Kaa Sumran Karke, Bhav Sindhu Se Tar Jaao.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Param Jahaazaa Naam Hari Kaa, Taan Par Tum Charh Jaao.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Nishchay Puran Raakho, Prem Se Hari Hari Bhaakho.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Amrit Ras Ko Chaakho, Janm N Jag Men Rol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Hari Sumran Karke, Tar Gaye Adham Anaari.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Vidur Sudaamaa Kubjaa Karmaa, Tar Gai Gautmanaari.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Ajaamil Sadhan Kasaai, Ganikaa Sainaa Naai.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Shabri Miraabaai, Hari Ne Kiye Sab Kol Re ||.4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Ddh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360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 31 || 679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Balihaari Miliyaa, Mujhko Sant Sudhir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Mere Man Ki Mit Gai Pir Ji, Dhan Dhan Bhaag Hamaare.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Aa Gai Dil Ko Dhir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Lakshan Suno Taanke Nar Naari, Puran Ve Hain Par Upkaari.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Aaj Miliyaa Shaanti Sharir Ji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Nit Avtaari Purush Udaari, Indriy Jit Hain Upsham Dhaari.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Aaj Miliyaa Guni Gahir Ji. ||.2.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Dhiraj Dhaari Dharm Achaari, Ved Vetaa Je Var Vichaari.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Aaj Miliyaa Jnyaani Gambhir Ji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Ve Vir Vijnyaani, Tin Par Jaaun Main Kurbaani.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Aaj Miliyaa Asul Phakiri Ji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32 || 680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Suniye Man Meraa Sumran Ki Kar Kaar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Gaaphil Guphlat Men N Guzaar Re.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Nishdin Hari Naam Dhyaaye, Paao Mo Ksh Dvaar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Bhogon Se Tum Kare Kinaaro, Apne Man Men Upsham Dhaaro.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Bhog Dukh Kaa Jaan Aagaar Re.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Jisko Kahte Meraa Meraa, Ant Kaal So Hai Nahin Teraa.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 Dekho Dil Men Vichaar Re. ||?).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337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Jag Jaan Musaaphirkhaanaa, Jiv Sarv Taanmen Mahimaanaa.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Rahnaa Tujhko Din Do Chaar Re.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Sunle Pyaare, Sad‌Guru Ke Ab Jaay Dvaare.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Apnaa Karle Veg Uddhaar Re.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De || 681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Aatam Kaa Jihen Dhyaan Dharaa, So Aur Kaa Dhyaan Dhare N Dhare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Kaa Naam Rataa Jihan Antar, So An Naam Rare N Rare || 1.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Tattvamsi Jihan Shodh Liyaa So, Aurhin Shodh Kare N Kare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Virah Agni Men Jihan Man Homyaa, So An Aag Jare N Jare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Jo Bhav Sindhu Tariyaa, So An Sindhu Tare N Tare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||. 34 || 682.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Svaas Men Prakash Pekho, Svaas Sodhe Kar Sahi.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Svaas Sodhe Kar Sahi, Shishy Maan Mati Meri Yahi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Mul Maahin Ganesh Vaasaa Charan Sad‌Guru Ke Gahi.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Lidd Bhitar Aj Nivaasaa Naabhi Hari Vekho Vahi.1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Shankh Shiv Hirde Su Baaje Kanth Sarasvati Ahi.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Tribhnaa Men Jnyaan Joti Sun Sakar Pekho Pahi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Iraa Pidralaa Sushumnaa Men Sarit Amrit Ki Bahi.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 Sudhaa Ras Aap Pile Sharan Saduguru Ke Rahi ||.3E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Maar Dubki Laal Aatam Ko Lahi.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Svaas Saare Saphal Karle Baat Yah Santon Kahi ||.4.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362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 35 || 68 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Puran Dhar Vishvaas, Gurumukh Guru Ke Vachan Men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Saakshi Chetan Rup Tumhaaraa, Chaaron Vasthaa Maahin Pyaaraa.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Khelat Baarah Maas, Jaise Bhup Bhavan Men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Baith Akelaa Tatv Vichaaro, Apnaa Aatam Rup Sambhaaro.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Hove Sansaa Naas, Paao Aanand Man Men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Deh Malin Kaa Taj Abhimaanaa, Bhed Bhram Harke Ajnyaanaa.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Aadi Purush Avinaas, Dekho Dil Darpan Men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Antar Dhyaan Lagaaye, Kahe Teun Svarup Samaaye.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Nishdin Karo Nivaas, Nirbhay Shaanti Sadan Men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36 || 684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Aatam Ghar Ke Maahin, Re Man Shaanti Paao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Hai Aadi Dhaam Tumhaaraa, Sury Chandr Se Ati Ujyaaraa.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Vritti Lagaao Taahin, Kabhun Naahin Bhulaao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Ghar Men Sukh Hai Jaisaa, Tin Lok Men Naa Sukh Taisaa.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It Ut Bhatko Naahin, Apne Ghar Men Aao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Bahut Janm Se Ho Tum Bhulaa, Sahte Aaye Ho Bahu Shulaa.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Ab Dukh Sahte Kaahin, Nij Ghar Chitt Thahraao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Taj Sarv Upaadhi, Apne Ghar Men Laai Samaadhi.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Brahmaanand Hai Jaahin, Taanmen Sahaj Samaao. ||.4 ||.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V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 37 || 685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Dharm Sanaatan Saar, Dil Dhar Apne Dharam Se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Dharm Se Chit Hataake, Apne Dharm Se Dil Ko Laake.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Gitaa Jnyaan Vichaar, Rahiye Apne Sharam Se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 Jisi Men Tan Hai Dhaaraa, Dharm Usi Ko Dharle Pyaaraa.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Dharm Het Shir Daar, Moh N Kar Apne Charam Se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Pashu Panchhi Ki Sahas Zaati, Apni Apni Bolat Baati.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Aatam Shakti Sambhaar, Mukti Paay Apne Maram Se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Tin Lokon Maahin, Dharm Sanaatan Sam Ko Naahin.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Param Padaarth Chaar, Paao Apne Karam Se ||.4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38 || 686.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Dekho Apnaa Aap, Sunle Mere Man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Puran Guru Ki Shikshaa Paae, Baith Akelaa Dhyaan Lagaae.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Japle Jaap Ajaap. ||.1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 Tatv Kaa Tan Yah Naasi, Inkaa Drishtaa Tum Avinaasi.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Jag Ke Ho Baap ||.2 ||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Aanaa Jaanaa Tujh Men Naahin, Sthit Ho Tum Apne Maahin.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Lage N Tohi Santaap || 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So Rup Tumhaaraa, Naam Rup Kaa Jo Aadhaaraa.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Jaan Mahin Puny N Paap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Dyath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364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 39 || 687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Karle Sarv Kaa Tyaag, Re Tum Mere Man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Jhuthaa Jag Kaa Jaan Pasaaraa, Saath Nahin Kachhu Chalne Haaraa.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Kar N Kisi Se Raag || 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Ik Din Tujhko Sab Taj Denge, Yaa Sabko Tum Chhor Chalenge.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Taante Hoy Sujaag.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Jhangal Men Chal Baith Akelaa, Man Mohan Se Karke Melaa.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Meto Trait Kaa Daag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Sab Bandhan Tore, Nij Aatam Se Vritti Jore.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Paao Sukh Suhaag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||. 40 || 688 ||.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Kiyaa Naa Vichaaraa Tum, Kis Liye Aayaa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Purab Men Shubh Karm Kamaayaa, Maanush Janm Amolak Paayaa.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Taanko Vrithaa Mund Ganvaayaa, Hari N Dhyaayaa Re.1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Prabhu Ne Paidaa Kinaa, Tiskaa Naam N Kabhun Linaa.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Paap Karm Men Tum Chitt Dinaa, Puny N Kamaayaa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Bhogon Men Bhagvaan Bhulaayaa, Pashuon Jaise Janm Ganvaayaa.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Jag Bandhan Men Aap Bandhaayaa, Mo Ksh Nahin Paayaa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Jhuthe Jag Se Kare Kinaaraa, Kahe Teun Naa Kiyaa Uddhaaraa.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Bahut Barhaayaa Tum Parivaaraa, Moh N Mitaayaa Re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Dayaa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365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 41 || 689.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He Dinaa Naath Dayal, Sharan Main Aayaa Teri.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Jaan Aapnaa Baal, Lajaa Hari Raakho Meri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Dushton Ne Aa Mujhko Gheraa, Kaaj Bigaarat Ab Hari Meraa.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Rakshaa Karo Rakhpaal, Dur Ho Jaavan Veri ||.1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Kalaa Tum Samarth Svaami, Aadi Purush Ho Antaryaami.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Ban Kar Kaal Karaal, Kalaa Har Dushman Keri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Sharnaagat Ko Sharni Dije, Puran Meraa Kaaraj Kije.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Karunaanidhi Kripaal, Daras De Kar Naa Deri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Dukh Haro Mam Din Traataa, Shaanti Sukh De He Sukh Daataa.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Harle Vidhn Vishaal, Kahe Teun Sun Teri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||. 42 || 690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Jap Shraddhaa Se, Raam Bhav Saagar Taare,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Kate Dukh Bhaari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Ke Naukaa Maahin Charhle Tu,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 Saagar Se Sahje Paar Utrale Tu,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Moksh Dhaam Ko Tum Paao, Dukh Nahin Hai Jaamen,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Sadaa Sukhkaari ||.1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Kaa Amrit Ahnish Pijiye,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Jivan Muk‍Ti Hokar Jag Men Jijiye.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Janm Maran Kaa Dukh Haro, Pher N Aavo Kabhun,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Garbh Manjjhaari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366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Bin Aur N Mukh Se Boliye,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Ko Hriday Andar Toliye.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Men Chit Laae, Darshan Karle Hari Kaa,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Hitkaari.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Teun. Jag. Bhitar Saadhan Jete Hain,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Ke Sumran Sam Nahin Tete Hain.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Taante Sab Taj Raam Bhajo, Jaanke Sumran Se Aayu,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Saphli Ho Saari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43 || 691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O Mere Sat‌Guru Svaami, Bhav Saagar Se Taaro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Jaisaa Taisaa Teraa Hun Main, Tere Dar Par Aaye,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Tujh Bin Meraa Aur N Koi, Tumhin Karo Sahaaye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Patit Paavan Hai Naam Tumhaaraa, Main Paapi Hun Bhaari,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Din Dukhi Main Dar Kaa Bhikhaari, Tum Daataa Upkaari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Birad Tumhaaraa Sharan Paalak Hai, Main Hun Sharni Teri,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Mujh Paar Utaaro, Naav Puraani Meri ||.De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44 || 692.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Taaro He Sadguru Taaro, Mujhe Bhav Se Ubaaro, Dukh Dard Nivaaro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 Sindhu Men Ham Dub Rahe Hain, Machchh Kachchh Ke Bahu Dukh Sahe Hain,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Bhujaa Pakar Ke Nikaaro, He Sad‌Guru Taaro.1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Thag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367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Sat‌Guru Teri Sharan Main Aayaa, Bhav Jal Dhaaraa Mohi Daraayaa,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Dayaa Ki Drishti Dhaaro, He Sadguru Taaro.2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Par Sadguru Dayaa Tumhaari, Teun Tarhain So Bhav Bhaari,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Mujh Ko Naahin Bisaaro, He Sadguru Taaro ||.3E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||. 45 || 693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Jisi Ne Maanush Tan Dinaa, Usi Ko Yaad Karle.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Jisi Ne Buddhi Bal Dhan Dinaa, Usi Kaa Naam Sumrale (Tek).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Bhajan Bin Bhagvaan Ke Yah Jivan Vrithaa Jaan Tu,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Shaastr Kahat Hain Sab Nishchay Karke Maan Tu,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Saphal Jivan Banaane Ko, Hari Kaa Dhyaan Dharle ||.1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Pahan Ko Vastr Diyaa Jis Khaan Ko Bhojan Diyaa,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Dharni Paani Agi Pavan Nabh Chandr Ravi Roshan Diyaa,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Usi Prabhu Ke Gun Gaake, Bhav Sindhu Paar Tarle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Jiski Kripaa Se Sadaa Tum, Kahe Teun Sukh Paat Ho,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Baith Mahlon Men Hameshaa Phule Naahin Samaat Ho,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Usi Hari Ki Sharan Leke, Sarv Dukh Dndv Harle ||.3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Bhajan. ||. 4Nd || 694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Karo Satsang Sadaa, Santon Ke Dvaar Jaa Karke,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Hriday Men Prem Paa Karke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Shraddhaa Man Dhaaro Yahi, Sant Hari Rup Sahi.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Sevaa Karo Sir Nivaa Karke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Vyay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368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Bhog Vishyon Se Hato, Sant Sang Naam Rato.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Paao Sukh Man Milaa Karke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Se Jnyaan Suno, Taanko Hriday Men Guno.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Chalo Yah Laabh Uthaa Karke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Sharan Gaho, Param Aanand Laho.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Janm Maran Ko Mitaa Karke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Bhajan. ||. 47 || 695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Meri Rasnaa Unche Svar Bolo, Shri Raam Naaraayan Hari Hari.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Shri Raam Naam Ras Mithe Ki, Tu Pile Amrit Zari Zari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Shri Raam Naam Teri Laali Hai, Shri Raam Binaa Tu Kaali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Shri Raam Naam Teri Maali Hai, Shri Raam Binaa Tu Khaali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Shri Raam Naam Teri Shobhaa Hai, Tu Raam Sumar Har Ghari Ghari.1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Ras Vishyon Ke Lete Lete, Tum Aayu Bahut Ganvaai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Aphsos Mujhe Ye Aataa Hai, Kachhu Shaanti N Tune Paai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Ab Bhogon Ke Ras Chhor Sabhi, Ik Hari Ras Men Rah Pari Pari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Chhor Nin‍Dayaa Chugli Katu Bachnaa, Chhor Taat Paraai Chhal Rachnaa.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Chhor Jhuthaa Bolan Par Hansnaa, Chhor Gaali Denaa Tu Rasnaa.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Chhor Jagke Jhuthe Baaton Ko, Kar Baat Raam Ki Khari Khari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Shri Raam N Sumre Jaa Rasnaa, Ik Kauri Tiskaa Mulh Naahin.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Us Jivhaa Ko Til Til Kat Dije, Kukar Kauvon Mukh Maahin.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Aise Ved Kahe, Tum Dekho Pustak Parhi Parhi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Ddah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369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 48 || 696.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Meraa Sadguru Par Upkaari Hai, Jihan Man Ki Mamtaa Maari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 Aatam Jnyaan Sachchaa Mujhko,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Jis Avidyaa Ki Tam Taari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Thaa Moh Ne Mujhko Uljhaayaa, Puni Bahut Janam Se Bhatkaayaa.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Kripaa Karke Moh Ari Ko, Maari Jnyaan Kataari Hai 1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Kaaran Mainne Ghar Tyaagaa, Jaa Ban Khand Men Dhundhan Laagaa.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Kripaa Kar Ghat Bhitar Vah, Dikhlaayi Murat Pyaari Hai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Kaal Ne Sab Jag Khaay Liyaa, Guru Usse Mohi Bachaay Liyaa.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Aise Guru Upar, Main Baar Baar Balihaari Hai || 3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49 || 697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Jab Gobind Ke Gun Gaaoge, Tab Bhagvat Ke Man Bhaaoge.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Jab Hriday Hari Basaaoge, Tab Jam Ki Chot N Khaaoge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Raam Naam Gun Gaataa Hai, So Bhav Saagar Tar Jaataa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Jab Lagan Hari Se Laaoge, Tab Jivan Saphal Banaa Oge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Ahnish Raam Ko Rattaa Hai, Vo Jam Ki Phaasi Kattaa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Jab Hari Men Surti Samaaoge, Tab Sakle Paap Mitaa Oge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Jo Hari Japtaa Hai, So Tin Taap Nahin Taptaa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Jab Parmeshvar Ko Dhyaaoge, Tab Sarv Sukhon Ko Paaoge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370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 50 || 698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Rah Shaanti Men Nij Kraanti Men,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Sankalp Vikalp Chhor Manaa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Shaanti Ghar Se Aaye Ho, Shaanti Maahin Samaaye Ho,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Ab Tum Kyon Ghabraaye Ho, Chhor Bich Ki Kalpanaa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Lakhle Apne Aapko, Japle Ajpaa Jaap Ko,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Harle Tinon Taap Ko, Tajle Sangti Durjanaa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 Krodh Ko Tyaag Le, Vishyon Se Vairaag Le,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Aatam Pad Men Jaag Le, Moh Nind Ko Chhornaa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Ekaanti Men, Prem Karo Guru Paanti Men,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Lin Raho Nij Shaanti Men, Chhor Shram Men Bhramnaa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51 || 699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Har Haal Men, Har Kaal Men, Apne Ghar Ki Surti Karo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Mithyaa Pind Sthaan Chhore, Brahmaandi Barthaan Chhore,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Mahaa Sunn Maidaan Chhore, Saty Lok Men Paanv Dharo ||.1.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Shashth Chakkar Dal Sahas Tyaago, Bhanvar Guphaa Se Aage Bhaago,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Agam Purush Ke Charne Laago, Amrit Pike Kaal Haro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Marmi Guru Se Le Prakaashaa, Surti Shabd Kaa Kar Abhyaasaa.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Maayaa Se Man Hoy Udaasaa, Shabd Sumar Bhav Sindhu Taro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Sanyam Dhaare, Baahramukhtaa Khyaal Nivaare.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Surti Shabd Sang Upar Chaarhe, Chetan Ghar Men Jaay Charo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Thag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371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 52 || 700.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Har Kaam Men Dam Daam Men, Sunle Anhad Naad Manaa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Shravan Men Do Anguli Paake, Sunle Dhuni Ko Dhyaan Lagaake,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Jhine Svar Se Surti Milaake, Magan Raho Tum Rain Dinaa || 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Shabd Rasi Ko Drirh Pakar Ke, Kram Kram Se Upar Charhke,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Megh Naad Men Surti Dharke, Jiv Bhaav Ko Chhor Janaa || 2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Jaise Mrig Naad Rati Laagi, Taise Dason Naad Ho Raagi,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Anal Panchhi Jyon Ahnish Jaagi, Gaaphil Hoy N Ek Chhinaa || 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Sharan Gahije, Dash Naadon Ko Parchaa Lije,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Tinkaa Nit Abhyaas Karije, Madhur Sudhaa Ras Piu Ghanaa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53 || 701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Binaa Hari Naam Ke, Koi Sachchaa Mit Nahin.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Naam Binaa Haar Gaye, Hoi Kiski Jit Nahin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Svaarth Ke Maat Taat Daaraa Sut Shraat Hain,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Bin Svaarth Koi Puchhat N Baat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Soch Kar Dekho Saachi, Jag Ki Priti Nahin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Jab Dhan Dekhe Sab Kahe Meraa Yaar Hai,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Binaa Dhan Vaale Kaa To Ik Kartaar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Binaa Matlab Koi, Raakhe Pratiti Nahin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Taante Tum Hari Se Lagan Laao,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 Jo Sahaay Kare Taahin Ur Men Basaao.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Paao Nirbhay Pad, Laage Kachhu Bhit Nahin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Ddah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372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 54 || 702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Ke Dar Kaa Darbaan Ho Jaa,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Sevaa Bhaav Karke Nirmaan Ho Jaa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Hari Men Bhed Nahin Hai, Sant Hari Kaa Rup Sahi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Ved Puraanon Kaa Vaaky Yahi Hai,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Shraddhaa Se Gun Paae Gunvaan Ho Jaa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Brahm Kaa Jnyaan Bataate, Soye Hue Jivon Ko Jagaate,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Bhed Bhram Ajnyaan Mitaate,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 Bhi Jnyaan Leke Jnyaanvaan Ho Jaa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Kripaa Kar Mo Ksh Dilaate, Kahe Teun Bichhure Ko Milaate,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Mue‌ Dilon Ko Turat Jilaate,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Se Milke Tu Bhagvaan Ho Jaa ||.3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55 || 70 3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Saadh Sangti Ke Dvaar, Shaanti Paavo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Men Baith Pyaaraa, Sant Vachan Sun Kar Vichaaraa.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Sansaa Sakal Nivaar, Shaanti Paavo Re || 41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Ki Karke Sevaa, Paaye Puran Aatam Devaa.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Lekhaa Yam Kaa Vaar, Shaanti Paavo Re.2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Hai Gang Samaanaa, Taanmen Dubki Maar Sujaanaa.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Paapni Mail Utaar, Shaanti Paavo Re || 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Ki Bari Baraai, Kahe Teun Santon Ne Gaai.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Taanmen Shraddhaa Dhaar, Shaanti Paavo Re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373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 56 || 704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Brahm Jnyaan Kaa Daan Sat‌Guru Devat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Moksh Ichchhaa Ko Hriday Dhaare, Jo Jan Jaavat Guru Ke Dvaare.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Taanko Aatam Dhyaan, Sat‌Guru Devat Hai || 1$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Man Dhan Jo Bhet Charhaaen, Ahantaa Mamtaa Maan Mitaae.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Taanko Nirbhay Jnyaan, Sat‌Guru Devat Hai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Jaankaa Chit Hari Charnon Laage, Vish Sam Jaan Vishay Ras Tyaage.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Taanko Sukh Mahaan, Sat‌Guru Devat Hai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Naam Jape Jo, Kaam Krodh Men Naahin Tape Jo.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Taanko Pad Nirbaan, Sat‌Guru Devat Hai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||. 57 || 705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Moksh Mandir Kaa Dvaar, Maanush Cholaa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Joni Churaasi Se Adhikaai, Manush Deh Bhagvat Ko Bhaai.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Sabkaa Ye Sardaar, Maanush Cholaa Hai ||.8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Tan Ko Sab Sur Chaahat, Sant Granth Bhi Mahimaa Gaavat.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Aanand Kaa Aagaar, Maanush Cholaa Hai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Karm Dharm Ko Kartaa, Sab Saadhan Ko Hriday Dhartaa.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Bhakti Kaa Bhandaar, Maanush Cholaa Hai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Tan Men Aap Pachhaano, Teun Bhed Bhram Ko Bhaano.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Jnyaan Dhyaan Gulizaar, Maanush Cholaa Hai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Dthth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374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 58 || 706.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Bhajle Bande Bhagvat Ko,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Bhagvat Ne Tujhko Diyaa Maanush Cholaa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Garbh Men Hari Sumran Kaa Kaul Kiyaa.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Maayaa Men Tum Phas Kar Usko Bhul Gayaa.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Ab Bhi Hari Ko Yaad Karo,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Kaahe Ganvaate Apnaa Shvaas Amolaa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Nishdin Tere Shir Par Kaal Pukaarat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Bare Bare Balvaanon Ko Ye Maarat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Isse Tujh Bachnaa Hai,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Shraddhaa Se Japle Hari Kaa Naam Adolaa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Yah Duniyaa Saari Phaani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Kyon Tum Ismen Apni Mamtaa Thaani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Chhor Mamat Ko Dhyaan Dharo,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Sat‌Guru Se Le Updeshaa Kat Bhram Bholaa || 3E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59 || 707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Ko Sumrale, Sankat Harle,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Karo Tum Ehi Kaar, Beraa Ho Pal Men Paar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Kaa Jaap Uttam Hai, Kartaa Koi Koi.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Jisne Raam Se Neh Lagaayaa, Tiski Mukti Hoi.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Dhyaan Dharle.1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375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Rom Rom Men Raam Basaao, Jyon Hanumaan Basaayaa.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Bin Maalaa Ke, Sab Hire Tor Giraayaa.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Raam Jap Karle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Bin Jag Men Teraa, Saathi Koi Naahin.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Taante Japle, Raam Naam Man Maahin.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Bhav Sindhu Tarle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60 || 708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Karo Santon Kaa Sang, Hoke Jag Se Nisang,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Jaanse Hoy Uddhaar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Karmon Se Satsang Pradhaan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Jaamen Dharm Karm Oau Bhakti Jnyaan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Ved Puraan Pukaar, Hai Satsang Saar,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Jaanse Hoy Uddhaar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Jab Saine Kaa Satsang Se Hoyaa Pyaar.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Naai Banke Aayaa Aap Krishn Muraar.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Tap Se Satsang Baraa, Kiyaa Dharni Ko Kharaa,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Jaanse Hoy Uddhaar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Satsang Se Sadaa Jog Jugti Mile.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Param Shaanti Mukti Mile.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Satsang Se Sajjan, Paavo Sukh Kaa Sadan,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Jaanse Hoy Uddhaar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376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||. 61 || 709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Karo Santon Kaa Satsang, Yah Moksh Dvaaraa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Satsang Ke Karne Se, Bahu Paapi Mukt Hoe.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Baalmik Sain Sadhnaa, Ajaamel Uddhaaraa Hai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Satsang Men Jnyaan Barhe, Ajnyaan Dur Hove.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Sab Tapt Hare Man Ki, De Shaanti Bhandaaraa Hai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Ki Sachchi Shikshaa, Mushkil Men Kaam 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Vachan Yehi, Vedon Ne Uchaaraa Hai || 3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||. 62 || 710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Kartaa Hun Ardaas, Sunle Sat‌Guru Mere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Brahm Jnyaan Kaa Dekar Daanaa, Kaato Karm Ki Phaas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Bij Chandr Jyon Barhti Jaaye, Paakhrahm Ki Pyaas ||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Sab Bandhan Tute, Jage N Jag Ki Aas || 3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63 || 711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Sat‌Guru Ke Hai Haath, Kunji Chitt Chaubaare Ki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Purn Guru Ki Sharni Jaakar, Raaj Yog Ki Yukti Paakar.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Kholo Shraddhaa Saath, Khirki Dasam Dvaar Ki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Bhed Bhram Sab Karke Naasaa, Puran Man Men Dhar Vishvaasaa.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Sat‌Guru Se Sun Gaath, Saakshi Sirjan Haare Ki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Sat‌Guru Sang Men, Rangle Man Ko Aatm Rang Men.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Pivo Amrit Paath, Mite Bhay Kaal Karaare Ki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Dchth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377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 64 || 712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Mere Man Ab Jaag, Hari Kaa Bhajan Karo (Tek).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Jaagan Kaa Yah Avsar Aayaa, Maanush Tan Tum Puny Te Paayaa.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Sat‌Guru Ke Sang Laag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Jhuthe Jag Ke Naate Tore, Jagtapti Se Jiy Ko Jore.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Kare Sarv Kaa Tyaag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Sunle Pyaare, Brahm Jnyaan Ko Hriday Dhaare.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Kholo Apnaa Bhaag. ||.3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65 || 71 3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Kab Honi Mitandi Naahin, Bhali Kitnaa Bhi Tum Chaahin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Lakhan Siy Baithe Ban Men, Sab Kuchh Jaanat Apne Man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Tihen Le Gaye Mrig Paraahin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Krishn Kaa Kul Yaadav Saaraa, Taanko Shaap Diyaa Muni Bhaaraa.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Hataa Sake Nahin Taahin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Paanchon Paandav Yoddhe Bhaari, Ban Ban Phirte Bhaye Dukhaari.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Kuchh Chali N Shakti Kaahin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Naa Bhaavi Tarhain, Chaahe Koti Yatan Ko Karheain.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Yah Likhiyaa Granthon Maahin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66 || 714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Jyon Saritaa Saagar Jaasi, Tyon Brahm Bhajo Jijnyaasi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Chakor Chaahat Jaise Chand Ko, Jyon Minaa Jal Ki Raasi || 1 ||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354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Bhaunraa Chaahat Jyon Phulon Ko, Jyon Papihaa Bund Pyaasi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Mrig Chahat Jyon Naad Dhvani Ko, Jyon Patang Dip Par Aasi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Ghan Ko Moraa, Jyon Chaahat Baarah Maasi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67 || 715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Raam Kathaa Raam Kathaa, Sun Raam Snehi, Raam Kathaa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Kathaa Kali Dosh Mitaave, Raam Charan Men Priti Barhaave.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Jaahin Sune Ho Saphli Dehi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Kathaa Hari Bhaktani Bhaave, Nishivaasar Hi Sune Sunaave.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Raam Kathaa Ras Pivat Nehi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Kathaa Hai Sab Sukh Khaani, Moh Mamat Ki Karti Haani.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Baat Kahun Main Iski Kehi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Kathaa Men Ruchi Hai Jinki, Kahe Teun Raj Maangun Tinki.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Barbhaagi Hain Nishchay Tehi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68 || 716.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Dekho Nain Kholke, Tum Adbhut Hi Israaraa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Paanch Tattv Kaa Tan Naa Teraa, Naa Ang Naa Aakaaraa Hai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Chhotaa Lambaa Sidhaa Terhaa, Naa Halkaa Naa Bhaaraa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Buddhi Aadik Naa Indriygan, Naa Goraa Naa Kaaraa Hai.3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Naam N Dhaam N Zaati Varn Tav, Naa Kul Naa Parivaaraa Hai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Tum Baahar Bhitar, Naa Miliyaa Naa Nyaaraa Hai || 5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Dghh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379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 69 || 717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Uth Musaaphir Samar Saadho, Dur Desh Hai Tujhko Jaanaa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Granth Nit Karat Pukaaraa, Unche Svar Se Gaayke.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Purn Shraddhaa Man Men Dhaare, Vachan Suno Vah Dekar Kaanaa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Sovat Saari Rain Ganvaai, Divas Gayaa Vyavhaar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Ab Bhi Tum Kuchh Sochat Naahin,Dekh Duniyaa Ko Bhayaa Divaanaa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Ab Karo Tayaari,Aalas Ko Tum Tyaag Ke.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Vabnaj Le Lo Shubh Karm Kaa, Hriday Hari Kaa Dharo Dhyaanaa || De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70 || 718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Arz Karun Tujhko.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Kyon Jiv Dukhi Hote, Yah Uttar De Mujhko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Karm Kare Jaisaa.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So Nishchay Karke Hi, Phal Paavat Hai Taisaa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Dukh Paapon Kaa Phal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Shubhkarmon Se Sukh Hi, Sab Jivon Ko Milhai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Meri Shikshaa Sun Lije.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Taj Paap Kapat Chhal Ko, Nit Puny Karm Kije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Puny Paap Lakhun Kaise.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Guru Jnyaani, Sat‌ Shaastr Kahen Jaise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Dthh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380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 71 || 719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Mere Param Premi Aaj, Kathaa Bhagvat Ki Suno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Dev Lok Men Amrit Jo Hai, So Naa Amrit Jaan 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Kathaa Hari Ki Amrit Saachaa, Bhumi Par Pahichaan Le.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Sab Chhore Ghar Ke Kaaj || 8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Kathaa Hari Ki Jahan Nit Hove, Gobind Kaa Vah Gaam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 Tirth Vah Thaakuradvaaraa, Shiv Brahma Kaa Dhaam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Tahan Aap Base Mahaaraaj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Kathaa Hari Ki Bhup Parikshit, Jaise Sun Li Pyaar Se.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Taise Tum Bhi Kathaa Hari Ki, Sunle Nit Satkaar Se.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Mile Mukti Kaa Svaraaj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Kali Kaal Men Kathaa Hari Ki, Uttam Dharm Yah Maan 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Phal Chaaron Deti, Shraddhaa Us Men Aan 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Vah Raakhe Teri Laaj ||.4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72 || 720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Mere Param Snehi Nek, Kathaa Sodham‌ Ki Suno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Dev Sakal Mil Khojan Chaale, Jag Kaa Karttaa Kaun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Nabh Se Sodham‌ Baani Hoi, Aap Raho Sab Maun Ji.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Main Sab Jag Ki Hun1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 Aatmaa Deh Vishv Men, Vaayu Rasnaa Maan 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Sodham‌ Sodham‌U Keval Taanki, Sahje Bhaashaa Jaan Le.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Man Chitt Ko Karke Ek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381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Praan Apaan Ke Ghore Charh Kar, Sair Kare Brahmaand Men.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Sodham‌ Bin Ghat Ko Naa Khaali, Saare Is Varbhaand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Nij Buddhi Se Karo Vivek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Anubhav Rupi Bhaavnaa Maatr, Sabke Rahtaa Mul Men.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Thir Raho Mul Men, Bhul Paro Naa Thul Men.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Sukh Is Bin Aur Alek ||.4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Pahaari Bhajan || 73 || 721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Mere Param Premi Shreshth, Jnyaan Sodham‌ Kaa Suno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Hans Ulat Kar Sodham‌U Baniyaa, Kahaa Hans Avtaar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Sodham‌ Sodham‌ Japte Jivaa, Bantaa Hari Aakaar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Yon Kahte Jan Utkrisht.1$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Odam‌ Sodham‌ Se Prakat Hoyaa, Yaante Sodham‌ Rup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Ubhay Shabd Kaa Arth Ek Hi, Kahte Muni Jan Bhup Hain.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Yon Lakhne Se Agh Nasht.2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Sodham‌ Apni Jaan Sthiti, Maarg Uskaa Om‌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Om‌ Upaasak So$Ham‌ Ras Ko, Hoy Praapt Som Ji.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Tah Amrit Ras Ki Vrishti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Aadi Ant Men Sodham‌ Hi Hai, Madhy Bhi So$Ham‌ Rahat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Sab Ghat Vyaapak, Gurumukh Koi Lahat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Rahe Jaan Par Guru Ki Drishti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Dthh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382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Pahaari Bhajan || 74 || 722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Mere Uttam Jijnyaasi Aap, Baat Svarup Ki Suno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Vishay Kathan Ki Naa Hai Saakhi, Kathan Rahit Nij Rup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Buddhi Vaani Lakhe N Taanko, Anubhav Rup Anup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Us Chhue N Ko Var Shaap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Achraj Kahnaa Achraj Sunnaa, Achraj Uskaa Sochnaa.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Achraj Mahimaa Achraj Upmaa, Achraj Uskaa Lochnaa.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 Achraj Rup Ajaap ||?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Kaaran Kaary Kaa Gun Koi, Paras Sake Naa Ek Taan.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Ved Shaastr Puraan Smriti, Jaan Sake Nahin Nek Taan.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So Nilepi Nishpaap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Ki Main Se Man Ki Main Se, Buddhi Ki Main Se Hin So.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Zaati Paati Kul Varn Dharm Ki, Main Se Nipat Vihin So.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So Bin Maai Bin Baap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Ko Vah Aaphin Jaane, Aur N Jaannahaar Taan.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Ko Vah Aap Hi Dekhe, Aur N Dekhnahaar Taan.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So Aatm Alakh Amaap || 5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Rup Se Bhinn N Saakshi, Teraa Brahm Svarup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Lakh Guru Kripaa Se, Purn Agam Arup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So Niidandvaa Nistaap || 6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383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1 || 723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Dil Ko Milaao Tum, Din Dayal Se.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Din Dayal Se, Govind Gopal Se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Sang N Karnaa Kab, Bhog Karaal Se.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Priti Lagaao Guru, Sant Maraal Se.1.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Jite Judaai Karo, Jagat Janjaal 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Neh Nibhaao Nit, Hari Pratipal Se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Jit Karo Jan, Man Baitaal 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Sahaj Samaa O Nij, Svarup Vishaal Se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Toro, Lekhaa Jam Kaal 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Vritti Lagaao Tum, Brahma Akaal Se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2 || 724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Darshan Tere Ki Prabhu, Mujhko Pyaas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Aavesh Aave, Nainon Se Nir Jaave.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Aur N Svaad Bhaave, Tumhari Khubaash Hai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Tere Ki Piraa, Laagat Jaise Tiraa.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Mohi N Aave Dhiraa, Manuvaa Udaas Hai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Dubte Ko Tir Jaise, Pyaase Ko Nir Jaise.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Baalak Ko Khir Jaise, Taise Abhilaash Hai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Panchhi Hovaan, Urkar Darshan Jovaan.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Tan Man Ke Dukh Khovaan, Yahi Man Aash Hai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Tak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384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3 || 725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Amarapur Ke Yogi Aayaa, Jug Jug Jiv Ubaaraa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Kshamaa Sam Santosh Vichaari, Parmaarth Se Par Upkaari.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Premin Kiyaa Pukaaraa, Tab Dhaar Liyaa Avtaaraa.1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Daani Jat Sat Dhirjadhaari, Baahar Bhitar Bhajan Bhandaari.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Jnyaan Amar Phal Saaraa, Nit Karte Sant Ahaaraa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Bin Bhumi Jin Baagh Lagaayaa, Chaaron Saadhan Chiman Banaayaa.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Pushp Gunon Gulizaaraa, Updesh Huaa Hubkaaraa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Asht Kamal Par Aasan Kiyaa, Amar Desh Ko Dekh Su Liyaa.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Paayaa Divy Didaaraa, Tani Dekhaa Agam Apaaraa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Kar Jor Pukaare, Bhaag Jage Ghar Aaye Hamaare.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Lekhaa Jam Nivaaraa, Tab Hoyaa Jay Jaykaaraa || 5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Thhaa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385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|| 5 || 727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Tum Raam Japo Nar Naari, Hai Naam Japan Ki Vaari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Japan Hit Yah Tan Paayaa, Raam Jape Kar Saphli Kaayaa.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Ved Kahat Yon Chaari.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Kaliyug Men Ik Naam Adhaaraa, Bhav Jal Paar Utaarnahaaraa.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Santani Saakh Uchchaari ||?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Paap Sab Taap Nivaare, Aadi Ant Hai Sang Tumhaare.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Kare. Sadaa. Rakhvaari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Nit Naam Japije, Naam Japan Men Vilamb N Kije.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Maano. Sikh Hamaari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||. 6 || 728.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Hari Naam Japo Tum Pyaaraa, Jo Bhav Jal Taaran Haaraa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Jape Bhav Tariyaa Pipaa, Naabhaa Naapaa Naamaa Chhipaa.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Daadu Tare. Pinjaaraa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Baalmik Do Bhil Chandaalaa, Bhakt Sudaamaa Tare Kangaalaa.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Bhayaa Ajaamil Paaraa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Tare Kabiraa Sainaa Naai, Jaat Dhannaa Sadhnaa Kaasaai.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Puni Ravidaas Chamaaraa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Hari Naam Uchaare, Udhre Nich Unch Nar Saare.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Paayaa. Hari. Didaaraa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386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7 || 729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Je Daan Abhay Ke Daani, Se Saadhu Brahmajajnyaani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 Krodh Nahin Lobh Ahantaa, Harsh Shok Nahin Karte Mamtaa.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Sarv Gunon Ki Khaani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Puran Tinki Kahni Bahni, Yog Yukti Yut Raakhat Rahni.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Bolat Amrit Baani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Haar Jit Nahin Vairi Mitaa, Karat Sahaaro Aatap Sitaa.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Naangaa. Se. Nirbaani || 3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 Men Rahte Jivan Muktaa, Brahm Neshthi Brahm Shrotaa.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Dhirjavaan Dhyaani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Param Udaari, Sagun Rup Hain Nit Avtaari.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Anubhav Ghar Ke Thaani || 5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8 || 730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Tum Saadh Sangti Men Aao, Nit Govind Ke Gun Gaao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Cholaa Durlabh Paayaa, Ghaaphil Bhogon Maahin Ganvaayaa.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Ab To Saphal Banaao. ||.1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Kaa Sang Nishdin Kariye, Shraddhaa Se Hari Naam Sumriye.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Ko Naahin Dulaao.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Ki Sevaa Kije, Tan Man Dhan Ki Bhetaa Dije.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Mamtaa Moh Mitaao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Vachan Dhar Man Men Pyaaraa, Kahe Teun Hove Nistaaraa.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Pher Janm Nahin Paao. ||.4.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Nal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387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9 || 731.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Hari Naam Nahin Dhyaayaa, Tum Vrithaa Janm Ganvaayaa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Garbh Men Kar Ikraaraa, Baahar Niksaa Naam Bisaaraa.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Mithi Laagi Maayaa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Baalaapan Khelan Men Khoyaa, Kabhun Hasiyaa Kabhun Royaa.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Soch Binaa Dukh Paayaa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Joban Men Priy Laagi Naari, Taan Hit Paap Kiyaa Bahu Bhaari.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Karm N Nek Kamaayaa ||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Burhaapan Men Hoy Adhinaa, Kahe Teun Hari Bhajan N Kinaa.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Bahutaa Lobh Barhaayaa ||.4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10 || 732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Sant Sajjan Ghar Aayaa, Main Mil Kar Mangal Gaayaa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Do Kar Jor Kare Pranaamaa, Tan Man Bhet Dhare Dhan Dhaamaa.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Le Hari Naam Dhyaayaa.1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Ki Main Karke Sevaa, Dekhaa Antar Aatm Devaa.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Mukti Padaarth Paayaa || 2 ||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Ki Main Sun Kar Baani, Paayaa Puran Pad Nirbaani.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Janm Maran Dukh Jaayaa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Dhan Bhaag Hamaare, Aaj Mere Ghar Sant Padhaare.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Ur Men Aanand Chhaayaa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Thhy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388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11 || 73 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Guru Murat Man Dhaaro, Tum Guru Kaa Naam Uchchaaro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Pahle Guru Ko Tan Man Dhan De, Pichhe Guru Se Naam Ratan 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Sumro Naahin Bisaaro || 1$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Nain Kaan Mukh Ko Band Karke, Antarmukh Ho Naam Sumrake.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Taankaa Arth Vichaaron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Iraa Pijnyalaa Sushumn Naari, In Se Sumran Kar Saduvaari.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Kholo Dasam Dvaaro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Hari Sumran Kije, Amar Pyaalaa Bhar Bhar Pije.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Aavaagman Nivaaro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12 || 734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Tum Naam Japo Sukhkaari, Yah Jaave Aayu Saari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Garbh Duniyaa Kaa Kabhi N Kariye, Dhyaan Hari Kaa Dil Men Dhariye.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Mile N Aisi Vaari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 Krodh To Lut Rahaa Hai, Shvaas Amolak Khut Rahaa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Veg Karo Hushiyaari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Binaa Nar Naa Ko Teraa, Jaanko Kahte Meraa Meraa.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Jhuthi Jag Ki Yaari ||.3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Kahe Teun Sat‌ Vachan Hamaaraa, Bhajan Binaa Nahin Ho Nistaaraa.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Sumro Harvaari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Hat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389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13 || 735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Bhog Vishay Men Bhaai, Kyon Vrithaa Umr Ganvaai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Tan Kaa Kadar N Kinaa, Paanchon Vishyon Men Man Dinaa.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Tumko Laaj N Aai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Purab Puny Te Nar Tan Paayaa, Kaam Krodh Mad Maahin Ganvaayaa.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Se Priti N Paai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Binaa Vichaare Munth Ajnyaani, Paap Karm Bahu Kinaa Praani.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Kari N Nek Kamaai || 3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Kahe Teun Ab Kar Vichaaraa, Hari Bhajan Bin Nahin Nistaaraa.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Sumar Sadaa Raghuraai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14 || 736.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Yahi Japan Ki Veraa, Tum Raam Japo Man Meraa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Nishdin Govind Ke Gun Gaavo, Jivan Mukti Jag Men Paavo.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Kaal Kare Nahin Gheraa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Janm Bhayaa Prakaashaa, Abhin Karlo Brahm Nivaasaa.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Hogaa Pher Andheraa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Pitaa Sut Triyaa Bhaai, Jinhon Se Tum Priti Lagaai.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Hoy Sangi Nahin Teraa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Kahtaa Teun Karo Sujaagi, Bhajan Kare Nit Ho Barbhaagi.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Paao Nirbhay Deraa || 4. ||.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366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15 || 737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Sun Samajh Harijan Pyaare, Chal Sat‌Guru Ke Darbaa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Shraddhaa Se Kar Sevaa Guru Ki, Levo Naam Muraare.1.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Tan Man Dhan De Dakshinaa Guru Ko, Aapaa Sarv Nivaare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Naav Men Charh Kar Baitho, Sat‌Guru Paar Utaare.3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Guru Sangti Karke, Paapi Tare Apaare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16 || 738.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Gobind Ke Gun Gaai, Tu Gobind Ke Gun Gaai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Jisne Janm Amolak Dinaa, Tiskaa Kabhun Naam N Linaa.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Tumko Ye N Suhaai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Uthat Baithat Sovat Jaagat, Khaavat Pivat Bolat Chaalat.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Nishdin Naam Dhyaai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Kaa Naam Jape Hitkaari, Udhre Nich Unch Nar Naari.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 Bhi Raam Rijhaai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Hari Naam Japije, Raam Japan Men Vilamb N Kije.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Se Het Lagaai ||.4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17 || 739.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Pile Gurumukh Piu, Tu Prem Pyaalaa Piu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Pyaalaa Hai Mativaalaa, Pine Se Madh Charhe Niraalaa.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Bhule Tan Man Jiu || 8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Pyaalaa Jin Jin Piyaa, Tinko Hari Ne Darshan Diyaa.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 Bhi Paao Piu ||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Nanad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391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Pyaalaa Guru Se Lije, Kahe Teun Pi Jug Jug Jije.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Jiv Se Hovo Shiu ||.3E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18 || 740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Sat‌Naam Saakshi Sarv Adhaar, Jo Sumre So Utre Paar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Sat‌Naam Saakshi Mohni Mantar, Taankaa Sumran Karo Nirantar.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Saadhan Kaa Jo Hai Saar.1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Sat‌Naam Saakshi Kaaj Sanvaare, Tan Man Ke Sab Rog Nivaare.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Sarv Sukhon Kaa Hai Bhandaar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Sat‌Naam Saakshi Sab Ghat Bole, Jo Sumre Tis Bhaagy Khole.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Deve Param Padaarth Chaar.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Sat‌Naam Saakshi Hai Avinaasi, Kahe Teun Kaate Jam Phaasi.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Detaa Hai So Moksh Dvaar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19 || 741.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Siyaaraam Bolo, Raadheshyaam Bolo,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Sab Mil Kar Bolo Raam Raam Raam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Satsang Men Baith Pyaare, Shriiraam Jo Uchchaare.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Apnaa Su Aap Taare, Parivaar Puni Udhaare.1.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Raam Naam Bole, Apnaa So Bhaagy Khole.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Bhav Sindhu Men N Dole, Bhagvaan Paay Chole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Raam Ko Dhyaave, Dukh Dard Taahin Jaave.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Pad Param Soi Paave, Phir Joni Men N Aave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Saaph Pyaaraa, Hai Raam Sab Adhaaraa.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Jihan Nich Unch Taaraa, Sumro Tise Udaaraa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Thdhh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392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|| 20 || 742.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Teri Ghaafil Aayu Saari, Guzar Gayi Sute Sute.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Aje Kiti Naa Hushiyaari, Guzar Gayi Sute Sute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Tain Baal Avasthaa Khoi, Kachhu Khelan Men Kachhu Roi.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Kachhu Chettaa Naahin Anaari.1.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Tain Yauvan Avasthaa Bhaai, Ras Bhogon Maahin Bitaai.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Kachhu Kitaa Naa Ahankaari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Tain Vriddh Avasthaa Saari, Moh Mamtaa Maahin Guzaari.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Kachhu Sochaa Naa Mati Maari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Naa Kachhu Kinaa, Hai Dhiku Dhik‌ Teraa Jinaa.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Tain Jiti Baazi Haari ||.4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|| 21 || 743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Samajh Manaa, Samajh Manaa, Samajh Manaa, Samajh Manaa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Jagat Musaaphirkhaanaa Hai, Yah Rahne Kaa N Thikaanaa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 Do Din Kaa Mahimaanaa Hai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Ye Maat Pitaa Sut Daaraa Hai, Sab Svaarth Kaa Parivaaraa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Ko Saath N Chalnehaaraa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Ye Bhog Lagat Je Pyaaraa Hai, Phal Aakhir Iskaa Khaaraa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Ye Santani Saaph Pukaaraa Hai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Sabkaa Tyaag Karo, Hari Charnon Men Anuraag Karo.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Kare Bhakti Unchaa Bhaag Karo ||.4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Nal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393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|| 22 || 744.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Guruji Guruji Guruji Guruji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Sarv Devan Ke Devaa Ho, Tum Aanand Rup Akhevaa Ho.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Aatam Ek Abhevaa Ho.1.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Aadi Purush Avtaari Ho, Tum Paavan Param Udaari Ho.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 Puran Par Upkaari Ho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Sab Jag Ke Pit Maataa Ho, Tum Dinbandhu Sukhdaataa Ho.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Tin Kaal Kaa Jnyaataa Ho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Puran Prem Prakaashi Ho, Tum Amar Desh Ke Vaasi Ho.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 Kahe Teun Sukhraasi Ho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23 || 745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Tunhin Tu, Tunhin Tu, Tunhin Tu, Tunhin Tu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Tunhin Alakh Purush Avinaasi Hai, Tunhin Chetan Aanand Raasi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Tunhin Nij Mahimaa Men Vaasi Hai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Tunhin Akshar Od$M‌Kaar Hari, Tunhin Nirgun Niraakaar Hari.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Tunhin Sagun Rup Saakaar Hari.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Tunhin Vishnu Aj Tripuraari Hai, Tunhin Raamchandr Avtaari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Tunhin Narsinh Krishn Muraari Hai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Tunhin Kahe Teun Kartaar Sadaa, Tunhin Saakshi Sarv Aadhaar Sadaa.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Tunhin Anubhav Rup Apaar Sadaa ||.4. ||.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370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24 || 746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Lakh Chauraasi Joniyon Kaa Sardaar Maanush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Ghore Par Kare Savaari, Haathi Par Dhare Ambaari.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Sab Maanush Ki Akhityaari, Mukhityaar Maanush Hai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Pashu Panchhi Maagar Minaa, Puni Bhut Pret Prabinaa.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Sab Maanush Ke Aadhinaa, Baldaar Maanush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Je Jag Men Chaaron Khaani, Taanmen Hai Manush Vijnyaani.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Nahin Maanush Ke Ko Shaani, Gunkaar Maanush Hai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Maanush Ko Sur Chaahat, Yah Bhaag Bare Ko Paavat.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Sab Gun Gaavat, Isiraar Maanush Hai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25 || 747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Is Jagtar Men Tum Jaano, Guzraan Do Din Kaa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Dekh Kutumb Ko Mohyaa, Yah Janm Amolak Khoyaa.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Kachhu Tohi Vichaar N Hoyaa, Hai Koi Naa Kin Kaa ||.8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Tujh Laagi Nind Pyaari, Naa Ghaafil Kari Tayaari.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Ati Dur Bhayaanak Bhaari, Mag Aage Hai Rin Kaa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Nit Ved Karat Vakhyaanaa, Nahin Sunte Ho Naadaanaa.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Kyon Vishyon Men Laptaanaa, Jo Sukh Hai Pal Chhin Kaa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Nar Sun Lije, Ab Bhogon Ko Taj Dije.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Mil Guru Se Hari Ras Pije, Jag Jaano Ye Tinkaa ||.4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Datt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395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26 || 748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Yah Janm Amolak Hiraa, Tum Naahin Ganvaao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Se Priti Lagaake, Nishivaasar Tahal Kamaake.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Man Ke Paap Mitaake, Ab Puny Kamaao Re || $.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 Jivon Ko Sanmaanaa, Lakh Sab Men Shri Bhagvaanaa.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Dil Kiski Naahin Dukhaanaa, Man Prem Barhaao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 Tan Man Dhan Kurbaani, Le Guru Se Naam Nishaani.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 Sumre Gurumukh Jnyaani, Sukh Shaanti Paao Re || 3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Prem Prakaashi, Kat Janm Maran Ki Phaasi.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Ho Amarapur Kaa Vaasi, Nij Brahm Samaao Re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27 || 749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Hai Sant Guru Se Miltaa, Hari Prem Pyaalaa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Janak Parikshaa Lini, Shuk Ne Puran Dini,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Tab Taanke Ur Men Kinaa, Hari Jnyaan Ujyaalaa Ji || 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Gorakh Ne Azmaayaa, Bharthari Ko Apnaayaa,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Phir Taanko Bhar Kar Diyaa, Hari Prem Rasaalaa Ji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Raamaanand Ne Nirakshaa, Pipe Ko Bahu Parikshaa,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Phir Taanke Hriday Laayaa, Hari Rang Gulaalaa Ji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Teun Jo Shir Deve, Prem Sudhaa So Leve,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Yah Prem Sudhaa Jin Piyaa, Ve Bhaye Nihaalaa Ji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Tat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396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28 || 750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Aaj Mere Ghar Sant Padhaare, Mangal Gaaun Main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Phulon Se Main Sej Sajaaye, Taan Par Santon Ko Baithaaye.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Moti Maalaa Gal Men Paaye, Sis Nivaaun Main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Ki Main Karke Sevaa, Paaun Chaar Padaarth Mevaa.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Dekhun Antar Aatam Devaa, Dhyaan Lagaaun Main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Naanaa Vidhi Prasaad Banaaye, Bhaav Bhakti Se Taahin Khilaaye.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Paan Supaari Bhent Charhaaye, Chambar Jhulaaun Main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Kar Jor Pukaare, Aaj Bhayaa Dhan Bhaag Hamaare.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Santon Ne Sab Kaaj Sanvaare, Sadke Jaaun Main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29 || 751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Satsang Ki Hameshaa, Santani Hati Nikaali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Sant Paas Aave, Tisko Shikshaa Sunaave.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Nij Dharm Men Lagaave, Santon Ki Eh Chaali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Aatam Vidyaa Parhaaye, Sansaa Sakal Mitaaye.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Rang Raam Kaa Charhaaye, Karte Buddhi Ujaali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Sant Saare, Gun Jnyaan Denhaare.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Jaao Tini Dvaar, Chhore Kabhi N Khaali ||.3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30 || 752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Raam Japo Harvaar, Re Man Raam Japo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Bhakt Prahlaad Ne Raam Sambhaaraa, Narsinh Rup Hari Tab Dhaaraa.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Diyaa Daity Ko Maar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Dtth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397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Ko Ultaa Gaaye, Baalmik Jaa Brahm Samaaye.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Jaanat Sab Sansaar ||?2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Ajaamel Paapi Hatyaaraa, Ant Samay Harinaam Uchaaraa.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Yamdut Gaye Haar.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Shuk Ganikaa Ko Raam Parhaayaa, Taanko Sumar Sumar Sukh Paayaa.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Gayi Devon Ke Dvaar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Gaj Ne Aadhaa Raam Uchaaraa, Hari Ne Aay Graah Ko Maaraa.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Hoi Jai. Jaikaar ||.5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Jin Raam Sumriyaa, Bhavsindhu Se Ve Paar Utriyaa.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Kahte Sant Pukaar ||.6.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31 || 753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Jaano Apar Apaar, Mahimaa Satsang Ki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Jahan Jahan Santon Kaa Hai Vaasaa, Tahan Tahan Naarad Karun Nivaasaa.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Ne Kahaa Pukaar.1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Ashvamedh Kaa Phal Hai Joi, Ik Ik Pag Se Miltaa Soi.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Jaate Sant Dvaar.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Tap Se Jaan Baraa Sat‌Sangaa, Pragat Rishiyon Kaa Prasangaa.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Shesh Kiyaa Aachaar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Jag Saadhan Jete, Saadh Sang Sam Naa Hain Tete.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Karte Ved Uchaar ||.4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Nnt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398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|| 32 || 754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Bhagvat Ki Harvaar, Pyaare Kathaa Suno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Ki Kathaa Paap Parihaare, Dosh Dard Sab Taap Nivaare.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Bhav Jal Taare Paar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Ki Kathaa Sadaa Sukhkaari, Hari Bhakton Ko Laagat Pyaari.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Suniye Shraddhaa Dhaar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Ki Kathaa Sadaa Sukhdaai, Shravan Karo Parikshit Nyaai.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Kathaa Uddhaarnahaar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Hari Kathaa Sunije, Manan Usi Kaa Man Men Kije.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Kathaa Mukti Kaa Dvaar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33 || 755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Jite Jag Jit, Man Se Jit Karo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Ke Bete Paanch Vikaaraa, Paanchon Maar Karo Jaykaaraa.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Shikshaa Le Mit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Ki Maataa Mamtaa Maaro, Man Ke Baap Garv Ko Gaaro.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Dhaar Namrataa Chit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Ki Naari Trishnaa Tyaago, Bhog Vishay Te Bhay Kar Bhaago.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Gaao Govind Git || 3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Kaa Phurnaa Malin Mitaao, Kahe Teun Hari Dhyaan Lagaao.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 Se Hoy Atit ||.4.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399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34 || 756.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Sat‌Guru Ki Saduvaar Pyaare Sev Karo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Ko Hari Ki Murat Maano, Manush Bhaav Naa Taanmen Aano.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Doshni Drishti Nivaar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Ko Dandavat Vandanaa Kije, Sevaa Men Tan Man Dhan Dije.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Lije Janm Sudhaar ||.2.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Mantr Men Man Ko Laao, Guru Charnon Men Dhyaan Lagaao.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Aathon Pahar Udaar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Aajnyaa Dhariye, Bhaav Bhakti Se Hriday Bhariye.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Paao Moksh Dvaar.4.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35 || 757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Jivan Vrithaa Jaan, Hari Ke Prem Binaa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Binaa Man Thaur N Paave, Prem Binaa Bahu Bhatkaa Khaatve.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Dekhe Dukh Mahaan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Binaa Pratit N Aave, Prem Binaa Hari Chit N Aatve.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Rijhe Naa Bhagvaan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Binaa Hovat Nahin Jnyaanaa, Prem Binaa Nahin Laage Dhyaanaa.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Mile N Pad Nirbaan ||.3E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Sab Sant Sunaave, Prem Binaa Kachhu Hari Naa Bhaave.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Kabhun N Ho Kalyaan ||.4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400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36 || 758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Dinon Ko Tum Daan, Dil Se Diyaa Karo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Dene Se Dhan Barhtaa Jaave, Ik Deve So Dash Ko Paave.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Nishchay Karke Jaan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Daan Den Men Vilamb N Kije, Man Par Kabhun Naahin Patije.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Chanchal Man Pahichaan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Daani Kabhun Narak N Jaave, Mar Kar Sidhaa Svarg Sidhaave.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Sur Muni De Sanmaan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Kar Daan Sujaanaa, Maanush Kaa Kartavy De Daanaa.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Brahma Kaa Vakhyaan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|| 37 || 759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Rasnaa Se Harbaar, Pyaare Sach Bolo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Sach Baraabar Tapasyaa Naahin, Parhkar Dekho Granthon Maahin.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Sach Se Raakho Pyaar || $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Sach Kaa Beraa Hiltaa Dultaa, Bhavsaagar Men Kabhun N Dubtaa.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Aakhir Utre Paar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Pahle Sach Men Hai Dukh Bhaari, Pichhe Hove Sukh Apaari.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Rijhe.. Sat‌Kartaar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Taante Sach Bolo, Sach Ki Takri Hardam Tolo.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Jaanse Jai Jaikaar ||.4.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Datt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401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||. 38 || 760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Prabhu Dinaa Naath, Mere Dukh Haro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Dukh Bhajjan Hai Naam Tumhaaraa, Tum Bhakton Ke Dukh Nivaaraa.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Pragat Hai Ye Gaath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Dubat Hun Main Bhavsindhu Maahin, Naath Nikaaro Pakre Baahin.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Raakho Shir Par Haath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Kar Jor Ardaasaa, Kasht Vidhn Kat Yam Ki Phaasaa.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Dayaa Kare Raghunaath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|| 39 || 761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Mujhko Laagi Lor, Guru Ke Darshan Ki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Jyon Machhli Chaahat Jal Raasi, Papihaa Svaanti Bund Kaa Pyaasi.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Pyaas Lagi Tyon Ghor.1.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Jaise Kurang Naad Ko Chaahat, Bhanvraa Jyon Pankaj Man Laavat.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Jyon Chand Chaah Chakor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Jaise Pati Ko Chaahat Naari, Jyon Raajaa Ko Niti Pyaari.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Jyon Baadal Ko Mor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Mohi Nind N Aave, Guru Darshan Bin Kachhu Naa Bhaave.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Lagan Lagi Sanjh Bhor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402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40 || 762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Chaliye Shraddhaa Dhaar, Pyaare Satsang Men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Satsang Tan Man Shital Karhain, Paap Taap Ko Shighr Harhain.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Deve Anand Apaar.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Satsang Men Hari Kaa Rang Laage, Avidyaa Nidraa Se Man Jaage.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Paave Tattv Vichaar ||?.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Satsang Hai Nij Moksh Dvaaraa, Satsang Bin Naa Ho Nistaaraa.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Kahte Granth Pukaar || 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Satsang Sukhdaai, Jaanki Mahimaa Shriipti Gaai.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Gaavat Puni Shatu Chaar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41 || 763.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Dhaare Gun Gunvaan, Aayu Saphal Karo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Jap Tap Kar Tirth Snaanaa, Din Janon Ko Deke Daanaa,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Sev Kare Nirmaan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Shraddhaa Se Nit Satsang Karke, Sant Vachan Ko Hriday Dharke,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Paae Aatam Jnyaan.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Charnon Men Chit Lagaao, Janm Janm Ke Paap Mitaao,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Sumre Shri Bhagvaan ||.3E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Shabd Uchaare, Man Ke Phurne Sarv Nivaare,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Paae Sukh Mahaan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Dtth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403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42 || 764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Nind N Aave Nain, Guru Ke Daras Binaa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Bin Dil Ko Dhir N Aave, Ji Ko Chintaa Aag Jalaave,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Chit Naa Paave Chain || 1$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Bin Man Ko Naahin Karaari, Darshan Bin Dukh Hai Ur Bhaari,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Rotaa Hun Din Rain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Bin Mujhko Birah Sataave, Khaanaa Pinaa Mohi N Bhaave,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Bhaave Naa Sukh Shain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Bin Mujhko Shaanti N Aati, Kahe Teun Guru Pyaas Sataati,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Bhaave Mohi N Ain. ||.4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43 || 765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Guru Aaye Mam Dhaam, Hamre Bhaag Jage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Aaj Guru Kaa Darshan Paayaa, Guru Charnon Men Sis Nivaayaa,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Paayaa Sukh Vishraam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Darshan Se Sab Ang Phule, Prem Hindole Men Man Jhule,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Hoyaa Puran Kaam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Sat‌Guru Mujh Par Kripaa Kini, Vastu Amolak Hamko Dini,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Dinaa Hari Kaa Naam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Jnyaan Bataayaa, Paanchon Bhraanti Bhed Mitaayaa,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Paayaa Aatam Raam. ||.4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Kaph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404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44 || 766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Shraddhaa Man Men Dhaar, Navdhaa Bhakti Karo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Shravan Bhakti Parikshit Kini, Kirtan Men Shuk Ki Mati Bhini.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Tyon Tum Kar Sadvaar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Sumran Bhakt Prahlaad Ne Kiyaa, Pad Sevan Lakshmi Chitt Diyaa.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Tyon Tum Karo Udaar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Archan Bhakti Prithu Ne Dhaari, Vandan Ki Akrur Pyaari.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Tyon Tum Kar Harbaar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Daasi Bhakti Kin Hanumaanaa, Sakhaa Bhakti Paarth Pradhaanaa.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Tyon Hari Se Kar Pyaar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Aatam Arpan Kar Bali Raajaa, Kahe Teun Paayaa Raghuraajaa.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Tyon Tum Paa Didaar. ||.5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||. 45 || 767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Karle Sangti Saar, Pyaare Santaan Di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Santaan Ke Sang Prem Hai Milandaa, Janm Janm Ke Bhaagy Khulandaa,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Milandaa Sat‌Kartaar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Vachan Santaan Daa Jo Man Dharandaa, Chhin Men Sarv Dukh So Harandaa,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Paandaa Sukh Apaar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Santaan Sang Jo Hari Gun Gaavhin, Taan Hriday Nun Shaanti Aavhin,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Paavain Moksh Dvaar.3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Sang Santaan Daa, Rain Divas Hai Mujhko Bhaandaa,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Karandaa Bhav Jal Paar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Daa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405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||. 46 || 768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Jaagyaa Jaagyaa Bhaag Hamaaraa, Khuliyaa Khuliyaa Puny Hamaaraa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Aaj Divas Dhan Bhaag Hamaare, Mere Ghar Men Sant Padhaare.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Bali Bali Jaaun Main Balihaare, Hoyaa Anand Apaaraa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Aaj Meraa Sab Ang Ang Phulaa, Prem Hindole Manuvaa Jhulaa.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Saar Vachan Sun Tan Man Bhulaa, Bhul Gayaa Sansaaraa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Aaj Naam Kaa Saudaa Linaa, Bhaav Bhakti Men Yah Man Bhinaa.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Maano Athsath Tirth Kinaa, Paayaa Hari Didaaraa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Aaj Bajaa Ur Anhad Turaa, Kahe Teun Bhaye Kaaraj Puraa.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Naine Nirakhyaa Nirmal Nuraa, Saphal Janm Bhayaa Saaraa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||. 47 || 769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Jaago Jaago Ho Hushiyaaraa, Pakro Pakro Chor Vikaaraa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Sansaar Musaaphirkhaanaa, Taanmen Lok Sabhi Mahmaanaa.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Ik Din Yaanse Hogaa Jaanaa, Nishchay Jaano Pyaaraa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Pitaa Sut Baandhav Naari, Tin Hai Jaari Moh Pasaari.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Jhuthi Jaano Inki Yaari, Taanse Karo Kinaaraa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Kaa Naam Japo Din Raati, Paao Apne Hriday Jhaati.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Dekho Apni Zaati Sanaati, Hove Moksh Tumhaaraa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Chaaho Kalyaanaa, Guru Se Levo Aatmajnyaanaa.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Mete Bhed Bhram Ajnyaanaa, Paao Pad Nirdhaaraa.4.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Thahar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406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48 || 770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Jai Jai Sitaaraam Bolo, Jai Jai Raadheshyaam Bolo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Krishn Donon Ik Rupaa, Nishchay Jaano Brahm Svarupaa.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Donon Ki Hai Up Anupaa, Doi Naam Amolo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Krishn Donon Avtaaraa, Bhaktajnon Kaa Hai Rakhvaaraa.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Daitni Maar Kiyaa Jaikaaraa, Baj Gayaa Jag Men Dholo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Krishn Kaa Naam Uchaare, Nich Unch Nar Tare Apaare.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Naam Unhon Prasiddh Jug Chaare, Bhakt Maal Ko Kholo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Krishn Ke Charan Parije, Raam Krishn Ki Bhakti Karije.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Krishn Kaa Dhyaan Dharije, Man Men Kabhi N Dolo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Chaaho Kalyaanaa, Raam Krishn Men Bhed N Laanaa.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Shraddhaa Se Taanke Gun Gaanaa, Saphal Karo Yah Cholo || 5.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||. 49 || 771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Japle Hari Kaa Jaap, Kate Jo Sakle Man Ke Paap,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Yahi Harijan Kahte.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Saachi Hari Ki Priti, Jagat Ki Jhuthi Hai Sab Riti,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Yahi Harijan Kahte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Naam Bin Ko Hai N Tumhaaraa, Ant Men Hai Hari Naam Adhaaraa.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Taanko Jap Din Raat, Chahat Ho Je Tum Nit Kushlaat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Naam Hai Sukh Shaanti Bhandaaraa, Jo Sumre Paay Mo Ksh Dvaaraa.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Taanse Laao Het, Sadaa Jo Man Vaanchhit Phal Det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Naam Sam Dhan Aur N Koi, Kahe Teun Yah Paave Joi.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Jag Men So Pradhaan, Mile Tihn Hari Dargah Men Maan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407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|| 50 || 772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Jaag Musaaphir Jaag Musaaphir, Jaag Musaaphir Mund Ajaanaa.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Nindan Kije Guru Mati Lije,Hari Ras Pije Kar Gun Gaanaa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Maarag Men Tum Baith N Jaao, Uth Kar Aage Paanv Barhaao.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Yah Sansaaraa Chalne Haaraa, Kachhu N Tumhaaraa Kyon Laptaanaa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Durlabh Paayaa Maanush Cholaa, Khoy N Vrithaa Janm Amolaa.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Dhyaan Dharije Bhajan Karije, Bhram Harije Le Guru Jnyaanaa || 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Uth Musaaphir Samay N Khonaa, Gaphlat Men Naa Itnaa Sonaa.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 Ko Teraa Naa Ko Meraa, Jagat Bakheraa Chhor Sujaanaa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Kare Sujaagi, Hari Charnon Men Ho Anuraagi.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Shraddhaa Dhar Ke Satsang Karke, Bhav Se Tarke Mil Bhagvaanaa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|| 51 || 773.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Aap Pachhaano Aap Pachhaano, Aap Pachhaano Mit Hamaare.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Aap Pachhaane So Hari Jaane, Avidyaa Haane Ved Pukaare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Aap Pachhaanan Chaabi Jaano, Hari Pahichaanan Keri Maano.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Pahichaane Aap Lakhe Nahin, Aap Pachhaane Harihin Nihaare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Kaa Jaanan Sugam Pachhaano, Apnaa Jaanan Agam Pachhaano.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Ke Jaane Moksh N Paave, Aap Pachhaane Ho Bhav Paare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Kahe. Teun Tum Sarv Tyaago, Apne Aatam Men Anuraago.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Jaanan Ki Gam Lije, Shraddhaa Se Chal Guru Ke Dvaare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Dam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408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||. 52 ||. 774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Sat‌Guru Meraa Sat‌Guru Meraa, Sat‌Guru Meraa Beraa Taaro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Baap N Maai Bhain N Bhaai, Tum Bin Meraa Ko N Sahaai.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Tunhi Taataa Tunhi Maataa, Tunhi Daataa Devan Haaro.1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Ho Sat‌Guru Din Dayaalaa, Hardam Meraa Ho Rakhpaalaa.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He Kripaalaa Karo Nihaalaa, Kaat Janjaalaa Bhav Dukh Bhaaro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Yah Araz Hamaaraa, Sat‌Guru Maangun Daras Tumhaaraa.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Daras Dikhaae Jnyaan Sunaae, Paap Mitaae Mohi Sudhaaron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||. 53 ||. 775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Sat‌Guru Mere Sat‌Guru Mere, Sat‌Guru Mere Antaryaami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Tere Dar Par Main Bhikhaari, Maangun Premaa Bhakti Pyaari.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Darshan Paaun Hari Gun Gaaun, Charan Dhyaaun Karun Namaami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He Guru Jnyaani Aatm Dhyaani, Sarv Gunon Ki Ho Tum Khaani.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Baalak Jaani Kar Mahirbaani, Naam Nishaani De Sukhdhaami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Ho Sat‌Guru Nit Avtaari, Jagat Uddhaari Par Upkaari.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Bhavjal Bhaari Taar Muraari, Vinay Hamaari Sunle Svaami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Din Dayaalaa, Bhar Kar Devo Prem Pyaalaa.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Avidyaa Vaalaa Tore Taalaa, Karo Ujaalaa Paar Graami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Nagn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409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54 || 776.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Raam Kaho Tum Raam Kaho Tum, Raam Kaho Tum Mitr Hamaare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Sukh Shaanti Bhandaaraa, Janam Maran Dukh Harne 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Bandh Chhuraae Mukti Milaae, Sahaj Samaae Pad Nirdhaare.1$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Hai Bohath Bhaari, Jo Charhtaa Hai Taahin Manjhaari.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Taahin Taraavat Baar N Laavat, Paar Pahunchaavat Moksh Dvaare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Jo Man Men Dhaare, Jam Kaa Dut N Taanko Maare.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Japije Amrit Pije, Jug Jug Jije Pritam Pyaare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Hari Naam Uchaare, Raam Naam Kaa Arth Vichaare.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Bhram Mitaao Aanand Paao,Pher N Aao Jagat Manjjhaare.. 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. Raag Pilaa Bhajan || 55 || 7797.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Krishn Kanhaai Bansi Bajaai, Mere Man Ki Sudhi Bisraai.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Sun Sukhdaai Shaanti Paai, Aanand Maahin Surti Samaai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Bansi Ko Hari Madhur Bajaayaa, Braj Saare Ko Mast Banaayaa.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Jnyaan Bhulaayaa Dhyaan Bhulaayaa, Shaan Bhulaayaa Laaj Ganvaai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Murli Bajaa Hari Munivar Modyaa, Naarad Shaarad Surnar Modyaa.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Brahma Mohmaa Vishnu Mohyaa, Shankar Modahyaa Girjaa Maai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Is Murli Ki Sun Gajkaare, Gangaa Yamunaa Sunn Ko Dhaare.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Ravi Shashi Taare Gandharv Saare, Pavan Pyaare Sthiti Paai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Murli Ki Hai Mahimaa Bhaari, Kahe Teun Yah Ved Uchaari.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Amritdhaari Hai Gunkaari, Bhaktani Pyaari Mujhko Bhaai ||.4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410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56 || 778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Sat‌Guru Aayaa Sat‌Guru Aayaa, Sat‌Guru Aayaa Pritam Pyaare.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Darshan Paayaa Mangal Gaayaa, Aanand Chhaayaa Bhavan Hamaare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Do Kar Jor Karun Pranaamaa, Bhet Dharun Tan Man Dhan Dhaamaa.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Phathdhal Charhaaun Chambar Jhulaaun, Sev Kamaaun Shraddhaa Dhaare.1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Aaj Hamaare Ang Ang Phule, Prem Hindole Manuvaa Jhule.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Prem Pyaalaa Pi Matvaalaa, Bhayaa Nihaalaa Sab Dukh Taare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Sat‌Guru Apni Kripaa Kini, Vastu Amolak Mujhko Dini.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Mantr Dinaa Sumran Kinaa, Aatm Chinaa Bharam Nivaare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Man Bhayaa Hulaasaa, Puran Hoi Meri Aasaa.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Paaye Darshan Hoyaa Prasann, Hriday Harsan Sarsan Saare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57 || 779.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Mere Nij Aanand Chaaho, Omu‌ Sumar Tu Pyaaraa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Ishvar Kaa Yah Naam Anaadi, Iskaa Sakal Pasaaraa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Sarv Naam Hain Odam‌ Antar, Vedon Kaa Aadhaaraa Re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Aadi Boli Hai Yah Teri, Bhulaa Kyon Genvaaraa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Nit Odam‌ Sumre, Ho Jaa Om‌ Akaaraa Re || 2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58 || 780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Deh Mandir Men Dev Biraaje, Taankaa Ho Pujaari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Dev Sab Jisko Pujat, Jaan Sarv Se Bhaari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Usi Dev Ke Pujan Bin Kab, Mukti N Hoy Tumhaari Re || 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411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Pujan Ki Vidhi Guru Se Lekar, Pujo Tihan Harvaari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Tihn Pujan Karke, Toro Jam Ki Jaari Re || 2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59 || 781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Meraa Sukh Shaanti Chaaho, Raam Naam Gun Gaao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Sukh Saagar Hai Naam Hari Kaa, Taanse Prit Lagaao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Jagat Padaarth Dukhmay Lakhke, Taanke Taraph N Jaao Re 8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Binaa Surpati Bhupti Man, Sukh Jo Hoy Dikhaao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Nirdhan Hari Bhakt Ke Man Men, Dukh Ho To Darshaao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Yah Mati Meri, Hriday Men Thahraao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Sat‌Purushon Ke Sang Men Rahkar, Raam Jape Sukh Paao Re || 3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|| 60 || 782.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Meraa Khud Masti Chaaho, Pio Prem Pyaalaa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Santani Sang Men Prem Kaa Saagar, Umar Uthe Har Kaalaa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Man Dhan Ki Dakshinaa Dekar, Levo Prem Rasaalaa Re.41$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Naamdev Trilochan Pipaa, Sain Kabir Kamaalaa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Santon Ke Sang Prem Pyaalaa, Pi Pi Bhaye Matvaalaa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Is Prem Sindhu Kaa, Ras Hai Bahut Vishaalaa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Ek Bund Jo Pive Soi, Mast Rahe Har Haalaa Re ||.3 ||.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388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61 || 783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Meraa Jo Mukti Chaaho, Paao Aatam Jnyaanaa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Jnyaan Binaa Nahin Mukti Hove, Ved Karat Vakhyaanaa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Bin Jnyaan Kabhi Naa Hove, Parhkar Dekh Puraanaa Re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Se Guru Ki Sevaa Kije, Man Se Dhyaan Lagaanaa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Vaani Se Kar Guru Ki Mahimaa, Dhan Ki Bhet Charhaanaa 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Sharni Parkar, Apnaa Kaaj Banaanaa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Puran Sat‌Guru Ki Kripaa Se, Paao Pad Nirbaanaa Re || De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62 || 784.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Meraa Jo Hit Ko Chaaho, Karm Karo Vichaare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Mamtaa Aru Phal Aash Dhare Jo, Karm Karoge Pyaare.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Ve Dukh Sukh Ke Daayak Bankar, Tohi Bandhan Men Daare.1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Kartaapan Ko Man Se Tyaage, Phal Ki Aash Nivaare.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Is Vidhi Karm Karoge Jo Tum, Ve Tab Bandhan Taare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 Karm De Vaas Narak Men, Kaamy Svarg Manjhaare.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 Akaam Kare Shuddh Man Ko, Bhavsaagar Se Taare ||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 Karan Men Jiv Svatantr, Bhogat Parvash Saare.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Jyon Chori Men Chor Svatantr, Baandhaa Kasht Sahaare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Taj Paap Karm Ko, Yah Shikshaa Man Dhaare.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Ho Nishkaam Karo Shubh Karmaa, Satsang Sev Udaare || 5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413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63 || 785.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Bandhan Se Jo Chhutan Chaaho, Jag Se Ho Vairaagi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Mrig Gale Jyon Tumhare Man Men, Mamtaa Dori Laagi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Maayaa Khunti Se Tum Baandhe, Mundhmati Durbhaagi Re.1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Viraag Khadjar Buddhi Kar Men Le, Kaat Jevri Jaagi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Nirbandhan Ho Hari Ko Sumre, Hari Men Ho Anuraagi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 Vishay Men Mamtaa Karke, Paanchon Deh Tyaagi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Mamtaa Kar Shuk Markat Aadik, Hoye Dukh Ke Bhaagi Re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Bhog Vishay Ko Dukhmay Lakh Kar, Hoy N Inmen Raagi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Teunn Sab Mamtaa Tyaage, Ho Jaa Tum Barbhaagi Re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||. 64 || 786.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Maanush Janm Amolak Paayaa, Karle Par Upkaaraa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Tan Se Upkaar N Hove, So Tan Hai Murdaaraa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Ho Par Kaaj N Karhin, Tihen Jivan Bekaaraa Re.41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Ghaas Khaay Pashu Dudh Pilaave, Phal De Birachh Apaaraa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Baans Sip Giri Moti Deve, Saanp Dehi Mani Pyaaraa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Mithe Mithe Bhojan Khaakar, Pike Thandaa Vaaraa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Kuchh Bhi Tum Upkaar N Kiyaa, Taante Tohi Dhikaaraa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Ajhun Nahin Bigri, Man Men Kar Vichaaraa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Man Dhan Se Par Hit Karke, Apnaa Karo Uddhaaraa Re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414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||. 65 || 787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Mere Tum Jag Men Aakar, Nahin Sumraa Raghuraai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Bhaarat Men Tum Bhaag Baron Se, Maanush Dehi Paai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Purushaarth Se Saphal Kari Nahin, Lekar Guru Sharnaai Re || 1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Bhajan Karan Hit Hari Ne Bhejaa, Taahin Diyaa Bisraai 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Kripaa Se Bahu Sukh Paayaa, Taanse Priti N Laai Re.2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Vishay Bhog Hit Paap Kamaayaa, Zaraa Laaj Nahin Aai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Dharmaraaj Jab Lekhaa Maange, Kyaa Kahoge Bhaai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Jo Yahan Nahin Sochaa, Sochoge Tah Jaai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Jam Kaa Dandaa Jab Sir Laage, Tab Ho Ko N Sahaai Re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66 || 788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Tajo Pet Ki Chintaa Pyaaraa, Sabkaa Prabhu Hai Chhaalnahaaraa,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Nishchay Jaano, Saty Kar Maano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Garbh Se Janmaa N Baalak, Dudh Pahle Tyaar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Det Kan Hai Kit Ko Hari, Hasti Ko Bahu Bhaar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Baithe Agjar Ko Det Ahaaraa || $.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Manush Ko Ann Det Prabhuji, Pashuvon Ko De Ghaas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Sarp Ko De Pavan Maati, Sher Ko De Maas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Phal Panchhiyon Ko Det Apaaraa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Jiv Je Jal Paan Karte, Taahin Detaa Nir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Dudh Jaankaa Hai Ahaaraa, Taahin Detaa Khir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Jal Thal Men Bhi De Kartaaraa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Thag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415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Is Vachan Ko, Dil Andar Dhaaro Sabhi.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Bhukh Men Puni Dukh Men, Vishvaas Naa Haaro Kabhi.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Levo Ishvar Kaa Aadhaaraa ||.4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67 || 789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Dhaaro Dil Men Dayaa Ko Udaari, Dayaa Dharm Kaa Mul Uchaari.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He Sansaari He Nar Naari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 Dayaa Shivi Bhup Ne Raakhaa Kapotaa Kol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Baaz Ko Nij Maas Dinaa Taahin Badle Tol Ji.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Donon Lok Bhai Jaykaari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Jyon Kapot Kapotini Mil Dayaa Nij Dil Men Dhari.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Aapne Tan Ko Jalaake Bhukh Atithi Ki Hari.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Donon Bhaye Parlok Sukhaari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Sher Kaa Kaantaa Nikaalaa Chor Ban Men Jaayke.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 Vaanki Chhor Dini Sher Ne Sir Naayke.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Dekh Vismay Bhayaa Bhup Bhaari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Agar Chaaho Raaz Hari Kaa Taan Dayaa Man Dhaariye.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Praan Rahne Tak Dayaa Naa Taariye.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Aisi Vaani Ved Uchaari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68 || 790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Kisne Karm Gati Nahin Taari, Gati Karmon Ki Prabal Apaari.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He Sujaano Sat‌ Kar Maano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Dthth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416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Dev Daityon Ne Kiyaa Jab Kshir Saagar Ko Mathan.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Zahar Amrit Aadi Nikle Taahin Se Chaudah Ratan.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Mili Karmon Se Shiv Vish Bhaari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Ban Siyaa Haran Dashrath Tyaage Praan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Kalank Keki Ko Lagaa Aur Lakhan Laagaa Baan Ji.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Mare Karm Se Raavan Hankaari ||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Varsh Terah Paandavon Ne Bhogiyaa Banvaas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 Karke Nup Nal Ne Dukh Sahaa Ban Daas Ji.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Deh Sarp Ki Nahush Ne Dhaari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Karm Aage Zor Kiskaa Naa Chale.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 Ke Vash Srishti Saari Bij Kamon Kaa Phale.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Bhogat Karm Ko Sab Nar Naari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69 || 791.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Mohi Paar Utaar Akhev Guru,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Meri Laaj Rakho Hari Ev Guru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Dil Kere Dariyaah Men, Pravaah Chintaa Kaa Baraa.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Tamo Gun Tuphaan Bhaari, Tarang Phurnaa Hai Kharaa.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Ajny Tam Haro Ravi Dev Guru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Shubh Ashubh Jiske Kinaare, Sukh Dukh Ki Lahri Lagi.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Lobh Ke Ludhre Bane Puni, Vaasnaa Bag Jyon Jagi.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Machchh Madan Haro Sat‌ Sev Guru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Ddth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417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Bhraanti Ki Bahulan Bari Hai, Kaamnaa Ke Kun Bahu.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Virodh Ke Vaagu Bali Aru, Krodh Ke Bhaari Kachhu.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Bhay Dur Karo Haridev Guru ||.3E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Jor Kar Yah, Ter Guru Meri Suno.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Jnyaan Naukaa Par Charhaa Kar, Bhamar Sansaa Sab Hano.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Maathe Haath Dharo Mahaadev Guru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|| 70 || 792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Suno Shishy Shabd Saty Ye Hamro,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Mere Vachan Par Vishvaas Karo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Jagat Saagar Ke Taran Hit, Bodh Ke Bere Charho.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Brahmashrotri Brahmaneshthi, Guru Kevat Kar Baro.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Kare Svaas Sukhaani Sadaa Sumro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Nirichchhaa Kapiyaan Khuhe Se, Dor Saty Ki Baandhiye.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Asht Saadhan Sidh Charhaaye, Taahin Nishdin Saadhiye.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Jat Janjir Prem Ke Pagah Dharo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Shruti Nirti Ki Rassi Kar, Dev Chaudah Dijiye.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Ish Aadi Chatur Kripaa, Banjh Taankaa Kijiye.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Nishchay Naataari Karke Sugam Utro ||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Bhumikaa Kaa Grih Karke, Vaas Taanmen Kijiye.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Kaal Tinon, Brahma Aanand Lijiye.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Brahm Bhaavnaa Kar Nirbhay Vichro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418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71 || 793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Sat‌Guru Saachaa Jnyaan Sunaa Do Mujhe,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Sab Bhinn Bhinn Kar Samjhaa Do Mujhe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Shok Sindhu Men Dubtaa Hun, Sujhtaa Naa Dharm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 Kyaa Karnaa Mujhe Hai, Kyaa Karm Akarm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Marm Sarv Hi Lakhaa Do Mujhe.1.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Yog Ke Hain Ang Kitne, Yog Kisko Kahat Hain.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Yog Saadhan Saadh Yogi, Rahan Kaisi Rahat Hain.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Vah Yog Kalaa Sikhlaa Do Mujhe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Baraa Chanchal Bali Hai, Thaur Kahan Paataa Nahin.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Roknaa Hai Kathin Iskaa, Haath Yah Aataa Nahin.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Jitan Yukti Janaa Do Mujhe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Aatmaa Parmaatmaa Kaa, Kyaa Kaho Vichaar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Kyon Bhayaa, Kaise Banaa Sansaar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Sagle Bhed Bataa Do Mujhe ||.4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|| 72 || 794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Kaa Naam Japo Nishkaam Sajjan,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Paao Shaanti Sukh Vishraam Sajjan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Bhavsindhu Maahin Bohath, Bahut Paapi Taartaa.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Jape Shraddhaa Dhare Man, Taahin Dukh Nivaartaa.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Deve Bhakton Ko Nij Dhaam Sajjan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Ddh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419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Hari Kaa Gar Jal Hai, Taahin Men Nit Naaiye.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Mail Man Ki Dur Karke, Paap Taap Mitaaiye.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Pivo Naam Kaa Bharkar Jaam Sajjan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Hari Kaa Kalpatru Sam, Karat Puran Kaaj Ko.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Sevte Jo Taahin Ko Nit, Paay So Svaraaj Ko.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Taante Sumro Aathon Yaam Sajjan ||.3E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Saaph Tujhko, Vishay Ras Ko Tyaagiye.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Bahut Soyaa Nind Men Tum, Ab To Uthkar Jaagiye.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Japle Svaas Svaas Harinaam Sajjan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73 || 795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Sat‌Guru Apnaa Naam Japaao Mujhe,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Bhar Kar Prem Kaa Pyaalaa Pilaao Mujhe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Munth Mati Hun Ati Ajnyaani, Bahu Buraa Badkaar Main.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 Aadik Men Ulajh Kar, Naa Kiyaa Vichaar Main.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Paanchon Dushton Se Aap Bachaao Mujhe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Sumti Sampati Bhaav Bhakti, Jog Jugti Dijiye.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Kaa Nij Jnyaan Deke, Bhram Sab Har Lijiye.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Kripaa Karke Moksh Milaao Mujhe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Naath Meri, Sun Yahi Ardaas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Daas Ko Din Raat Dije, Charan Maahin Nivaas Ji.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Apne Man Se Naahin Bhulaao Mujhe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420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74 || 796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Hari Kaa Bhajan Karo Mere Mit Sajjan,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Gaao Govind Ke Tum Git Sajjan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Ulat Latkat Garbh Men Jab, Dukh Laagaa Bhaariyaan.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Bol Dinaa Tab Hari Ko, Yaad Kar So Pyaariyaan.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Raakho Raam Naam Men Chit Sajjan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Shabd Sparsh Rup Ras Puni, Gandh Se Man Moriye.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Indriyigan Ko Daman Kar Tum, Sat‌ Karm Men Joriye.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Apne Man Par Paao Jit Sajjan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 Aadik Paanch Vairi, Taahin Maar Hataaiye.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Jagat Ke Phurne Sarv Je, Turat Taahin Mitaaiye.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Sumro Shabd Guru Kaa Nit Sajjan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Aatmaa Kaa, Jnyaan Guru Se Lijiye.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Manan Kar Ekaant Men, Aanand Amrit Pijiye.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Raakho Guru Charnon Se Prit Sajjan ||.4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|| 75 || 797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Mohi Sant Miliyaa Avtaar Sajjan,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Jaaun Bali Bali Main Balihaar Sajjan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Aaj Mere Bhaag Jaage, Dhaam Aaye Sant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Mangal Aanand Man Bhayaa, Maano Mile Bhagvant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Hoyaa Hirde Maahin Karaar Sajjan ||.1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421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Aaj Man Mandir Bhayaa Hai, Prem Kaa Prakash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Kaaj Puran Sarv Hoyaa, Paay Param Hulaas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Hoyaa Ghar Men Jay Jaykaar Sajjan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Mit Gaye Dukh, Sukh Paayaa Saar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Ang Tan Ke Sarv Phule, Bhayaa Baag Bahaar Ji.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Hoyaa Shubh Gun Kaa Gulizaar Sajjan ||.3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76 || 798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Chalo Guru Dvaar Bande, Beraa Ho Paar Bande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Gurudev Jagat Men Hain Jnyaani Sachche, Jo Sharni Pare So Rang Men Rache.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Maayaa Moh Mamat Se Soi Bache, Kabhi Narak Agni Men Naahin Pache.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Paae Phal Chaar Bande || $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Gurudev Sarv Hitkaari Hai, Puni Puran Par Upkaari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Jaanki Vaani Madhur Pyaari Hai, De Dil Ko Aanand Bhaari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Suno Sadvaar Bande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Gurudev Kaa Joi Dhyaan Dhare, Kahe Teun So Bhav Sindhu Tare.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Ho Amar Sadaa Janme N Mare, Jaa Desh Amar Men Vaas Kare.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Dhyaan Man Dhaar Bande || De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|| 77 || 799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Prabhu Apni Kripaa Dhaaro, Mujhko Bhav Saagar Se Taaro.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Main Hun Jaisaa Taisaa Teraa, Prabhu Mujhko Naahin Bisaaro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Dthh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422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Dvaar Ko Chhor Svaami, Sharan Tumhaari 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Haath Dehi Prabhu Mohi Bachaao, Dustar Hai Yah Maayaa.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To Apnaa Birad Sambhaaro, Mere Avgun Naahin Nihaaro.. 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Matlab Ke Sab Saathi Jag Men, Sabko Main Azmaayaa.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Bin Matlab Tum Din Dayaalu, Santon Ne Yah Gaayaa.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Mere Man Ki Mail Utaaro, Deke Sumti Kumti Ko Taaro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 Dharm Kachhu Naa Main Kiyaa, Tirth Vrat N Kinaa.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Main Ek Aasraa, Govind Teraa Linaa.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Mere Paap Taap Parihaaro, Meraa Aavaagman Nivaaro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78 || 800.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Panth Prem Kaa Nyaaraa Re,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Ko Jaanat Hari Kaa Pyaaraa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 Prem Pan‍Th Pag Dhartaa Hai, Jo Tin Lajaa Ko Hartaa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 Sukh Dukh Kaa Ju Sahaaraa Re ||.1.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Is Prem Ko Murakh Kyaa Jaane, Jo Maayaa Ke Hain Mastaane.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Vah Bhogon Men Matvaaraa 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Guru Kaa Shabd Kamaataa Hai, So Prem Sache Ko Paataa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Vah Dekhat Hari Didaaraa Re ||.3E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Jo Vishvaas Dhare, Tis Hriday Prem Prakash Kare.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 Paavat Moksh Dvaaraa Re.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423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79 || 801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Joi Araadhe Insh, Jape Jagdish,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Kate Dukh Bhaaraa, So Paavat Sukh Apaaraa (Tek).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Hari Bhajan Jo Nish Din Kartaa Hai, Bhav Saagar Se So Tartaa Hai.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Hari Bhajan Binaa Nahin Hove Bhav Se Paaraa,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 Dubat Bhav Jal Dhaaraa.1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Jhuthaa Jagat Tamaashaa Hai, Aru Mithyaa Bhog Vilaasaa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Pahle Laagat Sundar Bahut Pyaaraa,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Puni Pichhaa Iskaa Khaaraa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Maayaa Se Man Laataa Hai, So Nishchay Narkahin Jaataa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Phir Chauraasi Ko Bhogat Baarambaaraa,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Tihn Koy N Det Sahaaraa || 3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Sant Sharan Men Jaataa Hai, Kahe Teun Hari Gun Gaataa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 Sant Kripaa Se Paavat Mo Ksh Dvaaraa,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Nahin Aavat Garbh Manjhaaraa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80 || 802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Gaavo Hari Ke Gun Gaavo,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Yah Jivan Saphal Banaao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Hari Ke Gun Nit Gaave, So Bhav Sindhu Se Tar Jaave,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Ved Puraan Bataave || 8$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Nt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424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Hari Kaa Naam Bhulaave, So Vrithaa Janam Ganvaave,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Phir Ant Samay Pachhtaave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Hai Kalukaal Yah Bhaari, Nahin Aur Kare Rakhvaari,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Naam Hai Paap Nivaari ||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Jab Jam Ke Dut Sataave, Tab Hari Kaa Naam Chhuraave,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Prabhu Apnaave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|| 81 || 803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Man Karle Hari Bhajan Karle, Shri Raam Sadaa Tu Sumrale (Tek).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Maanush Cholaa Paayaa, Kyon Vishyon Men Vrithaa Ganvaayaa,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Tujhe Sharm Jaraa Nahin Aayaa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Nahin Saath Chale Kachhu Maayaa, Naa Thir Hi Rahegi Kaayaa,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Kyon Moh Jagat Se Barhaayaa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Do Din Kaa Mahimaanaa, Kyon Gaafil Karat Gumaanaa,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Hai Tujhko Akelaa Jaanaa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Je Hit Chaaho, Jaa Satsang Men Hari Gun Gaao,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Ur Jnyaan Ki Jyoti Jagaao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82 || 804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Sat‌Guru Ke Dvaar Chaliye, Sat‌Guru Garibnivaaz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Shraddhaa Se Uski Ot Le,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Tis Jan Ki Vo Raakhat Laaj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Gthaa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425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Sat‌Guru Jaisaa Jag Men Daataa, Aur N Koi Sujhat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Uske Sanse Sarv Nivaare, Bhaav Se Jo Jan Puchhat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Bhavsindhu Utaaran Ke Liye, Sat‌Guru Hi Param Jahaaj Hai.1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Sat‌Guru Sangi Parlok Kaa Jo, Yam Ki Phaas Chhuraataa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Bandhan Uskaa Kaat Det Jo, Sharan Guru Ki Aataa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Dukh Janm Maran Kaa Mitaake, De Sarv Sukh Svaraaj Hai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Sat‌Guru Shishy Ki Karat Paalnaa, Maat Pitaa Jyon Baalak Ki.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Maayaa Tisko Moh Sake Naa, Mayaa Usi Par Maalik Ki.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Raazi Jisi Par Hot Hai,Kahe Teun Karat Tis Kaaj Hai || De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||. 83 || 805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Chaalo Chaalo Gurumukh Sat‌Guru Dvaare,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Sat‌Guru Dvaare Man Men Shraddhaa Dhaare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Vishay Vaasnaa Sarv Tyaage, Moksh Het Jo Guru Pad Laage,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Mukti Karat Tis Shram Nivaare Re.1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Vaikunth Ki Man Men Dhar Aasaa, Guru Pad Men Jo Karat Nivaasaa,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Haripur Bheje Tis Kaaj Sambaare Re.2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Dhan Sut Aadi Ki Ichchhaa Dhaare, Sharan Pare Jo Guru Charnaare,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Riddhi Siddhi Deke Tis Dukh Dard Taare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Jis Mansaa Jaisi, Puri Kare Guru Taanki Taisi,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Pure Ke Dar Sab Kuchh Pyaare Re || 4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402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|| 84 || 806.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Meraa Meraa Sat‌Guru Jnyaan Bhandaaraa,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Jnyaan Bhandaaraa Hai Param Udaaraa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 Riti Se Guru Gopaalaa, Apne Shishy Ki Karat Sambhaalaa,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Baadal Sam Kar Par Upkaaraa Re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 Bhaanti Ke Saadhan Jore, Taarat Shishy Ko Guru Naa Chhore,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Lok Ubhay Kaa Param Sahaaraa Re ||?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 Bhuton Men Gun Hai Joi, Guru Pure Men Gun Hai Soi,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Sury Sam Tam Kar Parihaaraa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 Tarah Guru Rang Lagaave, Kahe Teun Sat‌ Shabd Sunaave,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Mahimaa Guru Ki Apar Apaaraa Re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85 || 807.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Jhuthaa Jhuthaa Jaano Yah Jagat Pasaaraa,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Jagat Pasaaraa Yah Svapnaa Hai Saaraa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Yahan Aataa So Chal Jaataa, Thaur N Koi Jag Men Paataa.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Sabke Sir Pe Baaje Kaal Nagaaraa Re || 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Kaal Gaye Ko Jaay Rahe Ab, Jaane Vaale Jaaenge Sab.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Koi Nahin Hai Yahan Rahne Haaraa Re.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Dhan Sampatti Maan Baraai, Taan Par Naa Kar Baanvar Bhaai.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Saath N Chaale Kachhu Ant Manjjhaaraa Re.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Taj Jag Ki Aasaa, Sumar Hari Ko Svaason Svaasaa.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Sangi Sachchaa Hai Ik Sat‌Kartaaraa Re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Gthad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427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86 || 808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Dinaa Dinaa Mainnun Guru Prem Pyaalaa,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Prem Pyaalaa Deke Kiyaa Mativaalaa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Le Yaktaaraa Hari Gun Gaaun, Apne Raanval Ko Main Raaun.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N Bhaave Mohi Jag Janjaalaa Re.$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Bhesh Phakiri Sir Par Dhaare, Dhundhun Saajan Ban Ban Pyaare.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Tin Lajaa Kaa Main Torkar Taalaa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Mam Tarphat Jiyaa, Kab Paaungaa Pritam Piyaa.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Nas Nas Men Laagaa Neh Niraalaa Re.3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87 || 809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Laage Laage Mainnun Ik Raam Pyaaraa,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Raam Pyaaraa Meraa Hai Rakhvaaraa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 Jan Meraa Mitr Kahaave, Bhagvat Ki Jo Baat Sunaave.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Sanehi Hai Praan Adhaaraa Re.1.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Soi Meraa Dushman Bhaaraa, Hari Bin Kar Jo Aur Uchchaaraa.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Raam Binaa Hai Ghar Narak Dvaaraa 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 Ki Baat N Mohi Sunaao, Aap Lok Bhi Nikat N 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Binaa Hai Jag Kaal Akaaraa Re || 3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Kripaa Se Hari Man Laagaa, Prem Puraatan Aay Ab Jaagaa.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Guru Par Balihaaraa Re || 4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404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88 || 810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Utho Utho Chor Tere Nagar Manjjhaaraa.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Nagar Manjjhaaraa Luthin Daam Tumhaaraa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Deh Nagar Men Chor Mahaanaa, Kaam Krodh Lobh Moh Abhimaanaa.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Aatam Dhan Ko Hain Harne Haaraa Re.1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Jnyaan Dip Le Chor Nihaaro, Upsham Laathi Le Tihn Maaro.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Jnyaan Vairaag Deve Guru Daataaraa 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Charne Laago, Moh Nind Se Jaldi Jaago.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Nagar Kaa Tum Ho Rakhvaaraa Re.3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89 || 811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Shraddhaa Se De Kaan, Hari Ki Kathaa Suno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Shankar Hari Ki Kathaa Su Gaai, Gauri Ne Sun Hriday Basaai.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Mit Gayaa Shram Gumaan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Yaajnyavalky Hari Kathaa Uchchaari, Bhaaradvaaj Sun Bhaye Sukhaari.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Kiyaa Sudhaaras Paan.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Shukdev Hari Ki Kathaa Sunaai, Parikshit Sunkar Mukti Paai.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Jaanat Sakal Jahaan.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Kathaa Ki Mahimaa Bhaari, Sunkar Jin Ne Hriday Dhaari.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Hoyaa Tin Kalyaan ||.4.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Sun Shikshaa Meri, Nitaprati Kathaa Suno Hari Keri.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Paao Sukh Mahaan || 5 ||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Nal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429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Pilaa Bhajan || || 90 || 812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Meri Laaj Rakho, Prabhu Paij Rakho, Ihvaari.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Main Aayaa Hun Sharan Tumhaari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Shubh Karm N Main Ko Kinaa, Nahin Naam Tumhaaraa Linaa.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Kiye Paap Ghane, Sake Kaun Gane, Aghhaari || 1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Kalikaal Hai Kathin Karaalaa, Main To Dekh Darat Kripaalaa.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Taanse Rakshaa Karo, Sab Vighn Haro, Bhayhaari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 Dushton Ne Mohi Dukhaayaa, Yoni Chauraasi Men Bhramaayaa.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Taanse Raakho Hamen, Paraa Dvaar Tumen, Hitkaari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Ye Arz Hamaaraa, Suno Saahib Sat‌Kartaaraa.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Dehi Bhakti Mujhe, Nij Mukti Mujhe, Sukhkaari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Pilaa Bhajan || 91 || 813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Nij Dharm Dharo, Shubh Karm Karo, Nar Naari.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Teri Dharm Kare Rakhvaari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Karne Ko Ved Uchchaare, So Karm Karo Tum Pyaare.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 Dharm Vahi, Sat‌Karm Vahi, Gunkaari || 1.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Karne Se Nigam Nivaare, So Karm Karo N Ganvaare.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 Paap Vahi, Santaap Vahi, Bhaykaari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Teri Shobhaa Dharm Barhaave, Puni Kirti Sab Jan Gaave.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Jaao Jahaan, Yash Paao Tahaan, Sukhkaari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N Kije Buraai, Karo Sarv Se Aap Bhalaai.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Dukh Ho N Kadaa, Sukh Hove Sadaa, Puny Bhaari || 4 ||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406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Maanjh Bhajan || 1 || 814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Ai Ish Teri Kudrat Kisse Lakhi N Jaaye.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Yogi Yati Jnyaani Dhyaani N Paar Paaye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Kaise Banaai Dharni, Jal Vyom Pavan Agni.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Anmol Ban Pahaaraa, Kartaar Kimi Upaaye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Chandr Sury Taare, Kyon Kar Banaaye Saare.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Rahaa Radi Sundar Kimi, Panchhi Pashu Banaaye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Kimi Rakt Bindu Ko Dhar, Nar Tan Banaayaa Sundar.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Kis Dhang Se Usi Men, Uzve Ajab Lagaaye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Hain Jag Men Jiv Jete, Bhinn Bhinn Banaaye Tete.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Rang Rup Chinh Nyaare, Kis Riti Se Rachaaye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Maati Men Pavan Paayaa, Chetan Kare Chalaayaa.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Kisko Phande Phasaayaa, Kiske Bandhan Chhuraaye || 5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Hoy Niraakaaraa, Kaise Kiyaa Akaaraa.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Yah Dekh Teri Lilaa, Achraj Men Sarv Aaye || 6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Pardaa Sabhi Uthaao, Naa Aap Ko Chhipaao.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Kasht Harle, Apnaa Daras Dikhaaye || 7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Maanjh Bhajan || 2 || 8157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Suno Dinaanaath Prabhu, Araz Yah Hamaaraa.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Abhay Daan Dehi Aur, Gang Kaa Kinaaraa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Gat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431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Chaandni Ki Yaamni Men, Chamak Rahe Taaraa.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Sursari Tat Naam Japun, Chalat Thandi Dhaaraa 1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Raaj Ki N Chaah Mujhe, Chahun Sut N Daaraa.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Chahun Jangal Vaas Karun, Tattv Kaa Vichaaraa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Rahe Naahin Paap Taap, Indr Dukh Saaraa.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Chint Kisi Ki N Rahe, Hoy Dil Bahaaraa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Rain Divas Chaah Yahi, Daras Ho Tumhaaraa.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Aur Mujhe Hot Rahe, Sant Kaa Didaaraa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Kahat Teun Ter Yahi, Suno Praan Pyaaraa.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Aadi Madhy Ant Rahe, Teraa Hi Sahaaraa || 5.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Maanjh Bhajan || 3 || 816.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Satsang Men Chalo Tum, Shraddhaa Dhare Pyaaraa.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Shravan Kare Vachan Ko, Man Men Karo Vichaaraa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Satsang Ke Vachan Se, Aajnyaan Naash Hove.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Paavan Abhed Jnyaanaa, Upje Hriday Manjjhaaraa.8$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Sansaar Rog Bhaari, Sab Jiv Ko Lagaa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Satsang Ki Davaa Se, Mit Jaat Rog Saaraa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Vyavhaar Puni Parmaarth, Satsang Maahin Siddh Ho.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Surtaru Samaan Satusang, Phal Det Hai Apaaraa || De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 Sindhu Maahin Jaano, Satsang Drirh Naukaa.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Taahin Charh Kar, Pal Men Taro Udaaraa || 4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408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Maanjh Bhajan || 4 || 817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Sabkaa Bhalaa Karo Tum, Hogaa Bhalaa Tumhaaraa.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Tere Uddhaar Kaa Hai, Saadhan Yahi Udaaraa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Laakhon Upaay Karke, Teraa Buraa Kare Ko.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To Bhi Karo Sadaa Tum, Tiskaa Bhalaa Pyaaraa 1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Karnaa Bhalaa Bhale Se, Karnaa Buraa Bure 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Yah Hai Mataa Jagat Kaa, Aagam Nigam Uchchaaraa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Maane N Koy Maane, Shashi Sury Ko Jagat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To Bhi Sadaa Sarv Par, Ik Ras Kare Ujaaraa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Karm Men Uttam Hai, Karnaa Bhalaa Sarv Kaa.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Manush Cholaa, Upkaar Bin Asaaraa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Maanjh Bhajan || 5 || 818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Bhagvaan Kaa Bhajan Kar, Har Kaal Men Pyaaraa.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Hari Bhajan Bin Jagat Men, Vrithaa Janm Tumhaaraa (Tek).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Hari Bhajan Bin Jagat Men, Jivan Asaar Teraa.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Bin Punchh Sing Pashu Jimi, Phirtaa Kare Ahaaraa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Sansaar Dharmashaalaa, Sab Jiv Hain Musaaphir.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Ismen N Thir Rahoge, Mamtaa Tajo Ganvaaraa || 2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Hari Bhajan Bin Taran Kaa, Aur N Upaay Koi.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Taante Karo Bhajan Tum, Vedon Ne Yah Uchaaraa ||.3E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Hari Bhajan Sat‌ Jagat Men, Sab Kaam Aur Jhuthe.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Kahe Teun Bhajan Karle, Maano Vachan Hamaaraa || 4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Gthadh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433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Maanjh Bhajan || 6 || 819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Saakshaat‌ Is Vishv Ko, Hari Kaa Svarup Jaano.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Is Baat Men Zaraa Bhi, Sanshay Kabhi N Aano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Jagdish Aru Jagat Men, Ranchak N Bhed Koi.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Jagat, Jagat Hari Hai, Vedon Ne Yah Bakhaano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Maahin Ang Naanaa, Phir Bhi Sharir Ik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Tyon Jagat Jiv Naanaa, Ik Brahm Hi Pachhaano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Kis Ek Ang Sevaa, Samjho Sharir Ki Saa.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Timi Ek Jiv Sevaa, Bhagvaan Sev Maano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Soy Dekhe, Yah Vishv Hari Svarupaa.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Kripaa Kare Jisi Ko, Guru Jnyaan De Mahaano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Maanjh Bhajan || 7. ||. 820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Vichaar Se Karo Tum, Kaaraj Sabhi Sujaanaa.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Kirat Rahe Jagat Men, Honge Sukhi Nidaanaa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Dhan Dhaam Putr Triyaa, Bahu Maan Men N Sukh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Bichaar Men Sarv Sukh, Dekho Dhare Dhyaanaa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Jhangal Baso Nagar Men, Athvaa Raho Gagan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Vichaar Bin Mile Naa, Shaanti Kisi Makaanaa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Bichaarvaan Sukhiyaa, Sab Desh Men Sarvadaa.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Vichaar Hin Dukhiyaa, Bhaaven Parhe Puraanaa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Vichaarvaan Kaa Hai, Darjaa Baraa Sarv Se.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Tis Manush Ko, Puje Sakal Jahaanaa.4 ||.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Maanjh Bhajan || 8 || 821.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Bhagvaan Par Hameshaa, Vishvaas Dhar Pyaaraa.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Nishchay Bhalaa Karegaa, Prabhu Sadaa Tumhaaraa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Dilgir Hoy Dukh Men, Bhagvaan Naa Bhulaao.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Dhiraj Dhare Hriday Men, Le Raam Kaa Sahaaraa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Samarth Sarv Vyaapak, Kripaa Nidhaan Joi.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Jahan Tahan Rakshaa Kare So, Har Kaal Ke Manjjhaaraa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Vishvaas Hai Jisiko, Beraa Dube N Tiskaa.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Vishvaas Se Zahar Bhi, Amrit Bhayaa Udaaraa || 3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Prahlaad Kar Yakinaa, Prakat Kiyaa Hari Ko.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Kasht Taanke, Narsinh Ne Nivaaraa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Majh Bhajan || || 9 || 822.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Bhagvaan Main Tumhaare, Mujh Men Hai Tu Piyaare.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Pat Hai Kapaas Kaa Jyon, Rui Hai Pat Manjjhaare || K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Meraa Sambandh Tumse, Avichal Banaa Anaadi.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Koi N Tor Saktaa, Trilok Men Udaare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Jal Se Sambandh Jal Kaa, Jyon Paban Se Pavan Kaa.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Taisaa Sambandh Tumse, Meraa Banaa Muraare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Tumse Bhayaa Main Utpann, Jivit Rahun Main Tumse.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Phir Lin Aapki Men, Honge Jagat Adhaare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Bhinn Tumhaare, Meri Sattaa Nahin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Hi Banaa Vishvamay, Tum Se N Kachhu Nyaare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Gat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435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Maanjh Bhajan || 10 || 823.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Bhagvaan Aap Jo Hain, Soi Yakin Main Hun.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Itphaak Fakat Itnaa, Daataa Tu Din Main Hun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Saagar Jahaan Men Tum Ho, Sarvar Hun Main Svaami.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Jal Kar Samaan Donon, Tum Unch Hin Main Hun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Sury Jahaan Men Tum Ho, Dipak Hun Main Svaami.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Agi Kar Samaan Donon, Tu Bar Mahin Main Hun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Raajaa Jahaan Men Tum Ho, Prajaa Hun Main Svaami.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Maanush Samaan Donon, Tere Adhin Main Hun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Saty Baat Kahtaa, Tum Mam Svarup Ik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Bhed Naa Hai, Tum Nir Phin Main Hun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Maanjh Bhajan || 11 || 824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Jaago Jaago Santon Ke Sang Se Jaago,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Apne Svarup Men Laago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Manush Janam Durlabh Sansaaraa, Devon Ko Bhi Hai Yah Pyaaraa,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Ismen Sumro Sat‌ Kartaaraa, Paavon Puran Moksh Dvaaraa,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Bhog Vishay Se Tum Bhaagon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Avidyaa Se Tum Gaaphil Hoyaa, Chauraasi Lakh Joni Men Soyaa,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Svaas Amolak Vrithaa Khoyaa, Ant Samay Tumne Bahu Royaa,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Ab To Avidyaa Tyaago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Antar Ki Akhiyaan Tum Kholo, Dekho Aatam Raam Amolo,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Naa Man Ko Dolo, Santon Se Mil Shivo$Ham‌ Bolo,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Ur Men Dhar Anuraagon ||.De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Garg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436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Maanjh Bhajan || 12 || 825.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Karle Karle Hari Bhajan Sukhdaai, Hovhin Ant Sahaai (Tek).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Hari Bhajan Ur Aanand Bhartaa, Man Ki Mamtaa Chintaa Hartaa,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Jan Hari Kaa Sumran Kartaa, So Jan Bhav Saagar Se Tartaa,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Granthon Ne Mahimaa Gaai || 1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Hari Bhajan Jam Dut Hataave, Janam Janam Ke Paap Mitaave,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Shraddhaa Se Jo Harigun Gaave, So Jan Hari Ke Hriday Bhaave,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Santon Ne Saakh Sunaai || 2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Hari Bhajan Hari Saath Milaave, Kahe Teun Dukh Dvandr Galaave,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Sukh Ki Sejaa Maahin Sulaave, Ant Men Mo Ksh Dhaam Dilaave,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Guru Baat Bataai ||.3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Majh Bhajan || 13 || 826.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Mere Laalaa Aatam Pad Men Jaagnaa, Moh Ki Nidraa Tyaagnaa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Nindraa Kar Jyon Supnaa Bhaase, Bhaanti Bhaanti Ke Rang Tamaase,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Nain Khule Kuchh Nazar N Aave, Jahaan Se Aaye Tahaan Vinaase.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Koi Karat Tihen Raag Naa.1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Avidyaa Kar Tyon Bahu Prakaaraa, Maalum Hote Jag Vistaaraa,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Bodh Bhaye Kuchh Pataa N Partaa, Lay Ho Jaave Sab Sansaaraa.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Taahin Men Tum Mat Laagnaa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 Tum Tan Ho Naa Tum Man Ho, Naa Tum Prajnyaa Indriygan Ho,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 Tum Maayaa Naa Tum Chhaayaa, Tum To Sat‌ Chit‌ Aanand Ghan Ho.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Avidyaa Se Uth Bhaagnaa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Ggath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437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Moh Nishaa Sovat Ajnyaani, Aatam Bemukh Tan Abhimaani,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Moh Nind Se Jaagat Jogi, Parmaarth Rat Brahmajnyaani.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Jogi Janon Se Raagnaa || 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Shabd Sunaaye, Moh Nind Se Surti Jagaaye,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Surti Jagaa Kar Piv Milaave, Piv Milaa Kar Taahin Samaave.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Puran Pad Men Paagnaa || 5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Maanjh Bhajan || 14 || 827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Prabhu Mujhko Apnaa Daas Banaanaa, Yehi Araz Aghaanaa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Prabhu Tere Bahu Pharmaane, Vedon Ne Hain Joy Bakhaane.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Aajnyaa Ke Paalan Karke, Prasann Ho Tum Dayaa Nidhaane.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Maanun So Main Pharmaanaa || 1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Jin Santon Kaa Man Nirmal Hai, Bhajan Karan Kaa Nem Atal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Maayaa Chhal Men Chhalat N Kabhun, Brahm Bhaav Men Nit Nishchal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Tinkaa Mel Milaanaa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Param Pavitr Sab Pratipaalaa, Vinti Meri Suno Kripaalaa.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Rahni Se Prasann Hoke, Darsan Dete Din Dayaalaa.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Baisi Rahti Rahaanaa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Saahab Sukhkaari, Puran Kar Ye Aas Hamaari.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Vidhi Jahan Bhi Rahnaa Hove, Bhule Naa Kab Surti Tumhaari.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Charan Lagaanaa ||.4.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438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Maanjh Bhajan || 15 || 828.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Bhaiyaa Mere Raam Naam Mukh Lije,Janam Saphal Yah Kije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Kaa Vakhar Vihaanaa, Raam Naam Kaa Samar Uthaanaa.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Jaanse Sab Dukh Chhije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Sam Saadhan Naahin, Aise Likhaa Hai Vedon Maahin.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Taahin Men Chitt Dije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Sab Karmahin Mulaa, Jaanke Sumre Hari Anukulaa.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Raam Amrit Ko Pije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Tum Raam Uchaare, Paap Taap Santaap Nivaare.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Aavaagman Harije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Maanjh Bhajan || || 16 || 829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Jnyaan Ki Gangaa Men, Gotaa Bahut Lagaanaa.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Paavan Banaay Dil Ko, Mal Tvait Ki Mitaanaa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Kaa Gumaan Tajnaa, Vastr Utaarnaa 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Nij Rup Ki Smriti, Jal Maahin Per Paanaa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Ahen Brahm Yaad Rakhnaa, Ghat Vaang Dubnaa 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Jar Bhaav Ko Bhulaa Kar, Shuddh Brahm Hoy Jaanaa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Aise Snaan Vaale, Phir Laut Ke N Aate.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Aavaagman Mitaakar, Rah Brahm Men Samaanaa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Purn Se Sant Jnyaani, Durlabh Ahain Jagat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Hari Dayaa Se, Mil Hai Purush Mahaanaa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439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Maanjh Bhajan || 17 || 830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Hun Hari Tumhaaraa, Tum Ho Hari Hamaaraa.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Tum Ham Men Bhed Naa Ko, Ham Tum Hain Ek Pyaaraa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Sambandh Yahi Anaadi, Nahin Aaj Kaal Kaa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Se Judaa N Main Hun, Mujh Se N Tum Nyaaraa.1.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Tere Binaa N Ham Hain, Mere Binaa N Tum Ho.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Taru Bij Dhup Ravi Sam, Samjho Misaal Saaraa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Vyashti N Bin Samashti, Samashti Binaa N Vyashti.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Vyashti Samashti Keraa, Naa Aur Ko Sahaaraa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Eh Jaanaa, Gurudev Ke Vachan 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Naataa N Tut Saktaa, Tab Mam Dile Dulaaraa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1 || 8 31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Jab Se Apnaa Aap Bhulaayaa,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Tab Se Tumne Bahu Dukh Paayaa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Ab Tak Murakh Tum Nahin Jaage, Bhog Vishay Men Ahnish Laage.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Moh Liyaa Tumko Hari Maayaa.1.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Paanch Tattv Kaa Pahre Cholaa, Dekh Isi Ko Par Gayaa Bholaa.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Nij Svarupaa Nazar N Aayaa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Kar Teraa Meraa, Man Men Daalaa Trait Andheraa.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Anubhav Dipak Naahin Jagaayaa || 3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2 || 832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Prabal Hai Ati Hari Ki Maayaa,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Jisne Sab Jag Jiv Bhulaayaa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Kete Shabd Sparsh Men Baandhe, Kete Rup Rason Men Saadhe.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Kete Gandh Ke Bich Galaayaa || ₹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Kete Kaam Krodh Men Jaare, Kete Laabh Moh Men Maare.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Kete Mad Ke Sindhu Bahaayaa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Kete Yogi Pandit Jnyaani, Kete Tyaagi Tapsi Dhyaani.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Kete Munivar Khaak Milaayaa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Is Sabko Lutaa, Koi Isse Virlaa Chhutaa.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Jisne Guru Kaa Charan Dhyaayaa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3 || 8 33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Sad‌Guru Sun Yah Araz Hamaaro, Mere Sabhin Dukh Nivaaro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Hun Paapi Tum Ho Paavan, Pakri Prabhu Teri Daavan.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 Hamaare Sab Parihaaro.1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Chaah N Chintaa Man Men Vyaape, Paanch Kaleshaa Taap N Taape.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Kaamaadik Sab Daity Sanhaaro.2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Bahute Avgun Hain Mujh Maahin, Jinhon Ki Kachhu Ginti Naahin.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Sadugun De Sab Avgun Taaro || He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Main Sharan Tumhaari, Prabhu Raakho Paij Hamaari.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Bhujaa Pakar Bhav Saagar Taaro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441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4 || 834.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Re Man Meraa Kar Hoshiyaari, Raam Bhajan Ki Hai Yah Vaari (Tek).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Dehi Puny Te Paai, Durlabh Munivar Vedni Gaai.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Sumre Kar Saphli Saari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Joni Charaachar Phir Phir Aayaa, Janm Maran Kaa Bahu Dukh Paayaa.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Ab To Sumro Hari Sukhkaari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Aisaa Belaa Nahin Phir Hovhin, Guzar Jaayegaa Tab Tum Rovhin.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Taante Japle Naam Muraari.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Sharni Lije, Santon Ke Sang Naam Japije.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Jaante Tute Jam Ki Jaari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5 || 835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Re Man Meraa Samajh Pyaaraa, Jag Men Ko Nahin Mitr Tumhaaraa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Svaarth Se Sabhin Gal Laavat, Bin Svaarth Ko Nikat N Aavat.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Matlab Kaa Hai Sab Sansaaraa.1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 Daam Hit Raakhe Naataa, Taan Bin Koy N Kisko Bhaataa.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Aisaa Hai Jag Kaa Vyavhaaraa ||?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Jin Kaaran Tum Paap Kamaate, Desh Chhor Pardeshhin Jaate.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Ant Samay Ve Karat Kinaaraa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Jag Priti Tajiye, Bhaav Bhakti Se Hari Ko Bhajiye.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Is Vidhi Teraa Hoy Uddhaaraa.4 ||.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6 || 8 36.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Naa Tum Kiskaa Naa Koi Teraa, Bhul Kahat Kyon Meraa Meraa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Janam Samay Ko Saath N Laayaa, Yahaan Aay Bahu Mitr Banaayaa.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Moh Mahaa Tam Tujhko Gheraa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 Pitaa Sut Puni Parivaaraa, Jaan Musaaphir Yah Sansaaraa.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Kuch Karenge Sab Taj Deraa.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Hriday Andar Upsham Dhaare, Dekho Meraa Vachan Vichaare.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Dur Karo Tum Bhram Andheraa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Tum Avinaashi, Asang Alepaa Hai Sukhraashi.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Santon Ne Aise Teraa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7 || 837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Re Man Meraa Bhatkat Kaahin,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Jo Sukh Chaahat So Tujh Maahin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Mrig Ke Naabhi Hai Kasturi, Apne Se Vah Jaanat Duri.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Khojat Ban Men Milat N Taahin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Antarmukh Bin Shaanti N Aavat, Ved Jnyaate Muni Yah Gaavat.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So Parmaanand Naahin Paraahin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 Vachan Sat‌ Meraa Bhaiyaa, Yah Jag Jaano Bhul Bhulaiyaa.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Jo Bhulaa So Niksat Naahin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Abhin Jaago, Apne Aatam Men Anuraago.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Janam Maran Dukh Hai Nahin Jaahin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Ggav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443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8 || 8 38.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Re Man Meraa Satsang Kariye, Jisse Teraa Kaaraj Sariye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Satsang Jaano Naav Samaanaa, Taan Par Charhle Taj Abhimaanaa.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 Saagar Se Sahje Tariye.1.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Satsang Sam Ko Saadhan Naahin, Sab Saadhan Hain Satsang Maahin.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Taanmen Jaakar Bhav Dukh Hariye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Sat‌Sang Surtaru Chintaamni Sam, Sevan Se De Sab Phal Hardam.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Purn Nishchay Hriday Dhariye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Satsang Kar Paao Sukhraasi, Kahe Teunn Kaato Jam Phaasi.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Ho Nirbhay Kisse Naa Dariye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9 || 839.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Re Man Meraa Hoy Niraasaa, Chhor Jagat Ki Jhuthi Aasaa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 Ki Aasaa Hai Dukhdaai, Sab Santon Ne Saakh Sunaai.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Vachan Par Dhar Vishvaasaa.1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Saat Dvip Nav Khandon Maahin, Ranchak Sukh Kahan Disat Naahin.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Bhali Dekho Jaa Dharni Akaasaa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Taj Sumro Antayaami, Nirbhay Nirmal Ho Nishkaami.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Janm Maran Ki Meto Traasaa.3.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Sharni Jaao, Puran Brahm Jnyaan Ko Paao.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Ghar Men Karle Vaasaa ||.4.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444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10 || 840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Aatmajnyaan Ami Ras Pio, Jaa Oge Naa Jam Ke Dhaam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Jaanke Pivat Mite Pyaasaa, Jage N Ranchak Jag Ki Aasaa.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Mil Hain Puran Sukh Vishraam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Sat‌Guru Kaa Sat‌ Shabd Uchchaare, Man Kaa Phurnaa Sarv Nivaare.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Dekho Antar Aatmaraam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Ahantaa Mamtaa Moh Mitaao, Jivan Mukti Jag Men Paao.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Hovain Puran Sabhin Kaam.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Laay Sahaj Samaadhi, Jiv Insh Ki Chhor Upaadhi.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Kariye Anubhav Ghar Aaraam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11 || 841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Saduguru Saagar Ke Sam Jaano, Ratn Gunon Ko Dhartaa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Nirmal Darshan Chandr Vikaashe, Madiraa Hari Kaa Prem Prakaashe.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Jis Pivat Rang Charhtaa Hai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Odam‌ Shabd Shankh Pahichaano, Satsang Kalp Vriksh Pramaano.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Jaanse Kaaraj Sartaa Hai ||?2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Praanaayaam Airaavat Haathi, Dhami Vidyaa Lakshmi Saathi.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Jaanse Sab Agh Hartaa Hai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Kaamdhenu Hari Bhakti Raaje, Amrit Aatam Jnyaan Biraaje.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Jo Pive Nahin Martaa Hai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Jan Is Saagar Ko Seve, Kahe Teun So Sab Phal Leve.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Sharan Pare Bhav Tartaa Hai || 5.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Gddh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445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12 || 842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Je Bhav Saagar Tarnaa Chaaho, Santon Ki Levo Sharnaa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Paapon Kaa Jo Bojh Uthaayaa, Je Tum Chaaho Taahin Giraayaa.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Sant Charan Par Shir Dharnaa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 Krodh Mad Moh Vikaaraa, Je Tum Chaaho Sarv Nivaaraa.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Vachan Par Nit Charnaa ||?2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Bal Vidyaa Aayu Sanmaanaa, Je Tum Chaaho Sarv Barhaanaa.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Ko Vandan Karnaa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Chaar Padaarth Naam Khajaanaa, Je Tum Chaaho Len Sujaanaa.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 Sev Kar Ur Bharnaa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Sunle Pyaaraa, Je Tum Chaaho Mukti Udaaraa.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Santon Sang Jite Marnaa || 5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13 || 843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Rachnaa Teri Raam Niraali, Ant N Koi Paavat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Ik Kshan Men Bahu Jagat Pasaaraa, Upje Binse Tohi Manjjhaaraa.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Nigmaagam Batlaavat Hai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Koti Brahma Koti Shankar, Koti Vishnu Koti Kinkar.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Mahimaa Kah Hat Jaavat Hai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Koti Sury Koti Chandr, Koti Surgan Koti Indr.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Neti Neti Sab Gaavat Hai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Sab Kah Kah Haare, Lilaa Tav Adubhut Kartaa 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Dekh Sabhi Vismaavat Hai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446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14 || 844N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Vabnij Karan Ko Aayaa Jag Men, Karlo Naam Vyaapaar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Padaarth Jag Men Jete, Mithyaa Kshanbhang Jaano Tete.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Dukh Ko Devan Haaraa Re.$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Raam Naam Kaa Saudaa Joi, Sant Haat Se Miltaa Soi.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Usse Le Vanjaaraa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Saudaa Naa Kabhun Khute, Bhaaven Kitnaa Nishdin Lute.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Din Din Hot Apaaraa Re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Yah Saudaa Leve Pyaaraa, Kahe Teun So Dhan Vanjaaraa.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Apnaa Kul Tihan Taaraa Re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15 || 845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Murkh Kyon Garv Karat Ho, Ik Din Tu Mar Jaavengaa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Bhuton Se Hari Gaat Banaayaa, Praan Kalaa Ko Paay Chalaayaa.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Praan Gaye Gir Jaavengaa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Tan Ko Tum Ras Se Poshat, Resham Ke Bahu Vastr Orhat.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Agi Men So Jar Jaavengaa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 Karm Se Maayaa Jori, Ant Saath Naa Chalti Kauri.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 Khaali Kar Jaavengaa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Sab Sant Pukaare, Ab Bhi Saadh Sangti Kar Pyaare.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Jaanse Bhav Tar Jaavengaa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Gddh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447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16 || 846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Mere Man Meri Mati Maano, Apnaa Chhor Pasaaraa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Phurnaa Chhor Aphur Ghar Aao, Brahm Bhavan Taj Bahar N Jaao.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Baahar Dukh Apaaraa Re.8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Paakhhaa Se Hokar Nyaare, Kalnaa Kalpi Bahu Prakaare.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Jaankaa Aar N Paaraa Re.2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Bhatak Bhatak Bahu Kalp Bitaaye, Ablaun Apne Ghar Nahin Aaye.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Sharm Zaraa Nahin Dhaaraa Re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Ab Shaanti Dhaare, Apne Ghar Men Aavo Pyaare.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Kaa Le Aadhaaraa Re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17 || 847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Mere Man Nit Apne Antar, Aatm Darshan Kije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Daras Hain Jag Men Jete, Nishchay Jaano Mithyaa Tete.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Taamen Chitt Naa Dije Re.$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Maayaa May An Darshan Saare, Janm Maran Kaa Dukh Naa Taare.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Taante Tinhin Tajije Re.2.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Daras Ki Tajle Aasaa, Aatam Darshan Ki Kar Pyaasaa.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Jaante Bandhan Chhije Re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Sharni Jaakar, Nirmal Aatm Darshan Paakar.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Dekh Dekh Ras Pije Re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Gddh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448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18 || 848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Mere Man Kar Kapat N Kaanse, Kapti Kaa Munh Kaalaa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Svaarth Hit Jin Kapat Kamaayaa, Naam Buraa Kar Tin Dukh Paayaa.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 Pare Jamjaalaa Re ||.1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Kaalnemi Maarich Supnakhaa, Kapat Kiyaa Tihen Phal Ko Dekhaa.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Raavan Nij Kul Ghaalaa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Jayant Puni Duryodhan Raahu, Kin Kapat Phal Miliyaa Taahu.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Laagaa Tin Ghar Taalaa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Tum Kapat Tyaago, Sant Janon Ke Charne Laago.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Antar Ho Ujyaalaa Re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19 || 849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Prabhu Mujh Se Dur Raho Naa, Aavo Paas Hamaare Ji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Tujh Bin Meraa Jivan Dukhiyaa, Ek Palak Nahin Hovat Sukhiyaa.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Nain Roy Jal Haare Ji.1.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Taare Gin Gin Rain Bitaaun, Dam Dam Dar Par Dekhan Jaaun.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Thaake Nain Nihaare Ji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Bin Bhaave Naa Shyringaaraa, Sarv Padaarth Laagat Khaaraa.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Virah Agni Tan Jaare Ji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Je Yahaan N Aao, Kar Kripaa Nij Paas Bulaao.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Viyog Sakun N Sahaare Ji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449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20 || 850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Puran Sadguru Desh Agam Ki, Adbhut Baat Bataai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Jahaan N Dharni Akaas N Pavnaa, Agni Udak Nahin Ravi Shashi Gavnaa.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Kaal N Det Dikhaai Re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Jahaan N Jnyaataa Jnyey N Jnyaanaa, Bhut Bhavishyat‌ Naa Vartamaanaa.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Bandh Moksh Nahin Raai 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Jahaan N Harsh Shok Puny Paapaa, Yog Viyog N Daap Santaapaa.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Jam Ki Traas N Kaai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Jahaan N Man Buddhi Chit Ahankaaraa, Nirgun Sagun Nahin Avtaaraa.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Maayaa Ki Nahin Chhaai Re.4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 Nahin Kachhu Jaamen Bhaase, Svayan Rup Se So Prakaashe.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Ved Sake Naa Gaai Re || 5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So Desh Hamaaraa, Tahan Pahunche Ko Sant Sachaaraa.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Jisse Guru Re Sahaai ||.6.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21 || 851.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Guru Kripaa Se Aaj Bhayi Hai, Surti Shabd Ki Shaadi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Shreshth Gunon Ki Chali Baraati, Baaje Naad Anaadi Re 1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Ril Mil Sakhiyaan Mangal Gaave, Rom Rom Ahlaadi 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Shabd Pati Se Surti Dulhani, Mil Gai Chhor Upaadhi Re || De ||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Praanaayaam Ki Doli Charhkar, Nagar Chale Nij Aadi Re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Kul Kaaraj Hoyaa, Chhuti Vaad Vivaadi Re || 5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Gadar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450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22 || 852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Baadal Amrit Dhaaraa Barse, Pivat Chaatrak Pyaaraa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Chaatrak Jivan Bund Svaanti, Pivat Aur N Vaaraa Re.1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Saagar Sar Saritaa Kaa Paani, Laage Taanko Khaaraa Re.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Ant Kaal Sir Karhin N Nivaan, Unche Chonch Pukaaraa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Is Atal Niyam Par, Jaaun Main Balihaaraa Re.4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23 || 853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Sad‌Guru Se Tum Jugti Lekar, Bhram Kaa Pardaa Dur Karo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Sad‌Guru Ki Tum Sevaa Karke, Apne Man Ki Mail Haro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Kaa Naam Uchchaaro Antar, Guru Murat Kaa Dhyaan Dharo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Se Brahm Jnyaan Ko Paaye, Jag Men Jivan Mukti Charo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Guru Purn Ke Sang, Bhav Saagar Se Paar Taro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R4 || 854.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Sad‌Guru Ye Mujh Bhed Bataao, Jan Se Maayaa Kyon Larti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Apni Saukan Jan Ko Jaane, Hari Dhig Aane Se Darti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Aur Mujhe Shankaa Hai Manmen, Aakhir Kiski Ho Charhti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Haath Pakar Hari Khinche Janko, Pichhe Maayaa Jaa Parti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Kripaa Se Daasi Bankar, Harijan Ke Pag Sir Dharti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Hari Raakhaa Jan Kaa, Maayaa Tihan Sevaa Karti || 5.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Gadar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451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25 || 855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Sat‌Guru Miliyaa Pardaa Khuliyaa,Paayaa Aatam Jnyaanaa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Jagat Aatmamay Bhaasat, Bhed Bhram Sab Bhaanaa Re 1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Shatru Mitr Puni Kanchan Maati, Nich Unch Sam Jaanaa 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Harsh Shok Nahin Sukh Dukh Vyaape, Naahin Maan Apmaanaa Re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Guru Kripaa Se Ham, Paayaa Pad Nirbaanaa Re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26 || 856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Dekh Jagat Kaa Rang N Bhulo, Jaan Kapat Kaa Jaalaa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Isi Jaal Men Joi Phastaa, Taanko Maarat Kaalaa Re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Markat Panchhi Kehri Phaskar, Dekhaa Dukh Vishaalaa 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Mrig Kari Ali Min Patange, Paayaa Kasht Karaalaa Re.3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So Kabhun N Bhule, Jaankaa Guru Rakhvaalaa Re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27 || 857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Utho Utho Panchhi Bhaago, Yahaan N Paanv Tikaanaa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Chog Dekh Tum Chunch Pasaare, Ulajh N Aap Phasaanaa Re.1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Tere Jaise Kitne Phas Kar, Ro Kar Tajaa Praanaa Re.2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Tere Phasaane Kaaran Phandak, Rachiyaa Jaal Mahaanaa Re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Chog Chugan Ki Aas Tyaage, Upar Ko Ur Jaanaa Re || 4.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Jaa Taru Par Baitho, Amrit Phal Tah Khaanaa Re || 5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452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28 || 858.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Dipak Paas N Jaau Patangaa, Jalkar Tum Mar Jaabvenge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Rup Shamaa Kaa Dekh N Bhulo, Parsat Hi Jar Jaavenge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Is Par Hovo Naa Mastaanaa, Pankh Tere Gir Jaavenge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Teun Jab Is Aas Tajoge, Tab Sab Dukh Har Jaavenge || 3.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29 || 859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Utho Utho Bhanvraa Yaanse, Naatar Tum Pachhutaavengaa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Sundar Pankaj Dekh N Bhulo, Saanjh Pare Murjhaavengaa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Phulon Par Jo Baith Rahoge, Ant Men Tum Dukh Paavengaa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Murkh Maan N Kar Phulon Kaa, Barph Pare Gal Jaavengaa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Le Keval Sugandhi, Tab Sukh Maahin Samaavengaa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30 || 860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Meri Mati Yah Machhli Maano, Sarvar Ki Taj Aasaa 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Sarvar Taj Jo Saagar Jaave, Hoy N Taankaa Naasaa Ri.1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Saagar Taj Jo Sarvar Aave, Taahin Pare Gal Phaasaa Ri || 2.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Sarvar Se Ho Pank Praapt, Puni Dukhiyaa Ho Shvaasaa Ri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Le Saagar Sharni, Paao Nirbhay Vaasaa Ri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Gddh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453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31 || 861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Haato Haato Dur Kurangaa, Naad Shabd Dukhkaari 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Naad Sunan Hit Nahin Tum Jaao, Harhain Jaan Tumhaari Re.1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Dusht Vyaadh Ne Tab Maaran Hit, Dhili Lakri Gaari Re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Naad Shabd Sun Mat Bhulo Tum, Dhokhebaaji Saari Re.3.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Isse Bach Jaao, Veg Kare Hushiyaari Re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32 || 862.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Brahmajajnyaan Sahit Dhyaan Dayaavaan Sant Jan.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Rahtivaan Bigramaan Ve Sujaan Sant Jan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Upkaar Dharm Dhaar, Gahat Saar Sarv 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Satkaar Tiraskaar Men, Iksaar Sant Jan.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 Bhog Se Arog, Rahat Jog Men Sadaa.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Sanyog Puni Viyog Men, Nirog Sant Jan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Jag Jaal Kate Kaal, Sadaa Laal Rahat Hain.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Rakhpaal Sarvakaal, Nit Nihaal Sant Jan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Nishkaam Gunni Dhaam, Japat Naam Sarvadaa.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Alikaam Sundar Shyaam, Teun Raam Sant Jan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33 || 863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Guru Kaa Shabd Kamaanaa, Gurumukh Guru Kaa Shabd Kamaanaa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Shabd Guru Kaa Nirmal Moti, Ko Gurumukh Hansaa Khaave.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Jo Guru Ki Sev Kamaave, Taj Tan Man Kaa Abhimaanaa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Grdth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454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Shabd Guru Kaa Nishdin Sumre, Nit Nirmal Man Ko Kije.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Tum Amrit Ras Ko Pije, Dukh Aavaagman Mitaanaa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Shabd Guru Kaa Jo Vichaare, So Sansaa Shram Mitaave.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Nahin Chauraasi Men Jaave, Puni Paave Pad Nirbaanaa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Jag Bandhan Tore, Guru Mantr Jaap Japije.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Sab Paap Taap Har Lije, Kar Aatam Ghar Sthaanaa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34 || 864.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Men Dhar Santosh, He Pyaaraa,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Trishnaa Ko Taj Hari Gun Gaao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Jitnaa Teri Kismat Men Hai Sukh Sampatti Dhan Maan.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Utnaa Tujhko Avashy Mile Yah Vedon Kaa Pramaan.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Rosh Karo Vaa Tosh || 8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Auran Kaa Dhan Maan Dekh Kyon Jalte Ho Insaan.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Jalne Se Kuchh Bhi Naa Hogaa Dharke Dekh Dhyaan.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Jaano Apnaa Dosh ||?2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Jisne Karm Kiyaa Tis Miltaa Aur N Ko Paave.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Bhoge Bin Naa Chhute Bhaave Kalp Bit Jaave.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Karm Karo Dhar Hosh ||.3E.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Prabhu Kisse Karat Vair Nahin Pyaar.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Nij Nij Karmon Kaa Phal Sabko Detaa Hai Kartaar.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 Kar Kis Par Rosh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Gardan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455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35 || 865.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Main Hun Shaahnashaah, Shaahnashaahi Sair Hamaaraa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Aphur Anaadi Vahdat Main Hun, Phurne Karke Kasrat Main Hun.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Meraa Sab Utsaah, Sukshm Puni Sthul Pasaaraa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Mere Aage Maayaa Naache, Mam Shakak‍Ti Le Rachnaa Raache.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Rachiyaa Jag Asgaah, Dev Danuj Nar Lahar Apaaraa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Sabmen Hun Sabse Niraalaa, Rahat Aap Men Main Mativaalaa.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Mujhko Anand Athaah, Harsh Shok Se Main Hun Nyaaraa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Main Sab Ghat Hun, Main Ki Surat Men Pragat Hun.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Hun Bepravaah, Sab Par Hukm Chalaavnahaaraa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36 || 866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Men Kaa Sab Israar, Main Bin Aur N Det Dikhaai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Mainbhimainhaitunbhi Main Hai, Yah Bhi Main Hai Vah Bhi Main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Kaa Sab Aakaar, Main Bin Duji Ramiz N Raai.1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Ko Sab Nij Paas Bithaave, Tu Ko Dil Se Turat Uthaave.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Main Men Amrit Dhaar, Tu Men Hai Vish Tvait Duaai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Kaa Rup Anaadi Ekaa, Bhaasat Maayaa Sang Anekaa.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Kaa Sab Didaar, Main Men Tu Ki Thaur N Kaai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Se Upji Srishti Saari, Main Men Lay Ho Main Ne Dhaari.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Sabkaa Aadhaar, Main Ki Mahimaa Kahi N Jaai ||.4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Main Ko Kabhun Kaal N Khaave, Main Ko Sodhe Main Ho Jaave.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Guru Dvaar, Main Ki Gam Kis Gurumukh Paai || 5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432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37 || 867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Daataa Hai Ik Raam, Sarv Jivon Ko Devnahaaraa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Kachhu Mangnaa Maango Hari Se, Bhul N Mangnaa Duje Dar Se.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Prabhu Puran Kaam. ||.1.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Jagat Kaa Prabhu Daataa, Itnaa De Vah Ant N Aataa.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Detaa Aathon Yaam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Parmeshvar Ke Akhut Khazaane, Bin Maange De Man Ki Jaane.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Sarvajny Hai Sukhdhaam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Taj Duji Aasaa, Sumar Hari Ko Shvaason Shvaasaa.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Alakh Purush Abhiraam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38 || 868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Ek Taraph Panthi Ho Jaau, Idhar Udhar Naa Man Bhramaao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Raah Bich Jo Khare Rahoge, Thokar Lagte Dukh Sahoge.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Vriuthaa Thokar Naa Tum Khaau,Yah Shikshaa Man Maahin Handaao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Saritaa Ke Hain Ubhay Kinaare, Ek Tir Par Chaliye Pyaare.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Bich Dhaar Hai Ati Dukhdaau, Taamen Parkar Naa Dukh Paao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Do Kishti Par Jo Pag Dhartaa, Nishchay Jaano So Dub Martaa.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Ik Kishti Par Dharke Paanu, Jald Paar Ho Jaan Bachaao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Do Naari Kaa Kant Dukhaari, Do Gaj Bich Pare Dukh Bhaari.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Man Dhar Ik Bhaau,Vishay Bhog Taj Jog Kamaao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Gdath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457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39 || 869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Mere Man Ab Dhiraj Dhaar, Prabhu Tere Kaaj Sanvaare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Dhiraj Dhaar Dhruv Ne Man Men, Sumran Kinaa Jaakar Ban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Nishchal Pad Paayaa Nirdhaar, Naa Ghabraayaa Vipatti Manjhaare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Dhiraj Bhakt Prahhalaad Ne Dhaaraa, Sankat Men Bhi Raam Uchchaaraa.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Dhaare Hari Narsinh Avtaar, Linaa Apnaa Bhakt Ubaare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Harishchandr Ne Dhiraj Dhaare, Bechaa Aap Naari Sut Pyaare.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Apnaa Dharm N Dinaa Daar, Gaam Sahit Surlok Sidhaare ||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Paandav Ne Man Dhiraj Kinaa, Mahaa Kasht Ban Men Sah Linaa.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Tajaa N Kabdahun Dharm Vichaar, Vipatti Hari Tihen Krishn Muraare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Jo Dhiraj Dhaare, Prabhu Taanke Dukh Nivaare.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Tiski Hove Jay Jaykaar,Yash Sukh Paave Jagat Manjjhaare || 5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40 || 870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Bhakti Se Rijhe Bhagvaan, Bhakti Hi Bhagvat Ko Bhaave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 Hari Rijhe Karm Karan Se, Naa Hari Rijhe Paath Parhan Se.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 Hari Rijhe Dete Daan, Bhaaven Bahu Vidhi Yajny Rachaave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 Hari Rijhe Tirth Naate, Naa Hari Rijhe Phal Ke Khaate.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 Hari Rijhe Ban Sthaan, Bhaaven Paanchon Agni Tapaave ||?2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 Hari Rijhe Dev Araadhe, Naa Hari Rijhe Mantr Saadhe.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 Hari Rijhe Yog Dhyaan, Bhaaven Riddhi Siddhi Bahut Dikhaave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 Hari Rijhe Kes Barhaae, Naa Hari Rijhe Mund Mundaae.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 Hari Rijhe Karat Vakhyaan, Bhaaven Laakhon Lok Rijhaave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Gady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458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Bhakti Binaa Sab Saadhan Phike, Bhakti Sahit Laagat Hari Nike.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Teun Kahte Ved Puraan, Dhan Dhan So Jo Bhakti Kamaave || 5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41 || 871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Shvaason Se Sumro Guru Naam, Gurumukh Apni Shruti Lagaake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Uthat Baithat Aavat Jaavat, Sobvat Jaagat Pivat Khaavat.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Shabd Guru Kaa Sumar Lalaam, Phurne Kaa Vyavdhaan Hataake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Sahnaje Braan Men Shvaas Charat Hai, Shabd Shvaas Men Gaman Karat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Taanko Sunle Mati Abhiraam, Apne Man Ko Achal Banaake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Praan Hindole Gurumukh Jhule, Shabd Sudhaa Le Man Men Phule.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Mast Rahat Hai Aathon Yaam, Tan Apne Kaa Bhaas Bhulaake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So Jan Barbhaagi, Jo Sumre Guru Mantar Jaagi.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Puran Taanke Hovhin Kaam, Paay Amar Ghar Janm Mitaake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42 || 872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Jo Kachhu Karnaa Karle Aaj, Kal Upar Naa Raakh Sujaanaa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Bhut Kaal Ko Mritak Maano, Bhavishyat‌ Ko Naa Janmaa Jaano.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Vartamaan Hai Teraa Raaj, Haathon Se Naa Taahin Ganvaanaa || 8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Vartamaan Jin Saphlaa Kinaa, Jag Men Tinkaa Saphlaa Jinaa.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Kaal Bharose Teraa Kaaj, Bigar Jaaegaa Ai Naadaanaa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Kaal Kaal Kah Raavan Muaa, Puran Kaaj N Taankaa Huaa.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 Gaye Unchaa Kar Aavaaz, Kaam Kaal Kaa Aaj Nibhaanaa.3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Bhut Bhavishyat‌ Ki Taj Aasaa, Vartamaan Men Karle Vaasaa.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Teun Kahtaa Sant Samaaj, Aaj Andar Kul Raaz Samaanaa || 4 ||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435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43 || 873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Svapne Sam Hai Yah Sansaar, Mujhko Kahaa Guru Mahraajaa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Jaise Svapnaa Mithyaa Bhaase, Taise Jhuthaa Jag Prakaashe.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Donon Ko Tum Jaan Asaar, Ubhay Smriti Rup Akaajaa.1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Drirh Bhaavnaa Karke Man Men, Sukh Dukh Maanat Tu Aapan Men.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Jiv Vaasnaa Ke Anusaar, Dekhat Ho Tum Dvandr Samaajaa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Jaagrat Svapne Ko Jo Jaanat, Sushupti Ko Bhi Jo Pahichaanat.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 Tu Saakshi Chetan Saar, Sab Ghat Teraa Baajat Baajaa ||.3.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Sun Guru Kaa Jnyaanaa, Mitiyaa Meraa Bhram Ajnyaanaa.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Jaaun Sad‌Guru Pai Balihaar, Jisne Kinaa Purn Kaajaa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44 || 874.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Apnaa Avgun Aap Nihaar, Auron Ke Avgun N Nihaaro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Avgun Drishti Jab Tak Hove, Jnyaan Drishti Naa Tab Tak Hove.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Man Men Ye Hi Baat Vichaar, Bhul N Kiske Aib Nikaaro.1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Avgun Ko Dekhat Aajnyaani, Gun Ko Dekhat Gurumukh Jnyaani.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Bhund Mail Kaa Kare Ahaar, Bhanvar Sugandhi Kaa Karat Ahaaro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Darpan Men Karhen Mukh Jaisaa, Disat Hai Apnaa Mukh Taisaa.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Drirh Bhaav Ye Man Men Dhaar, Darpan Dosh N Dosh Tumhaaro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Sat‌ Vachan Sunije, Avgun Ko Taj Gun Ko Lije.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Aise Kahte Ved Pukaar, Gun Graahi Kaa Hoy Uddhaaro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Grah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460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45 || 875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Maayaa Kaa Hai Sab Vistaar, Jitnaa Hai Yah Jagat Pasaaraa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Mahaan Shakak‍Ti Hai Yah Maayaa, Brahma Akhand Men Khand Dikhlaayaa.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Jiv Insh Jag Kaa Jin‍Saar, Brahma Vishnu Shiv Avtaaraa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Maayaa May Sab Karm Sujaanaa, Shruti Shaastr Jnyaan Vijnyaanaa.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Chauraasi Lakh Khaani Chaar, Kaaran Sukshm Thul Nizaaraa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Adribhut Maayaa Thaath Banaayaa, Anhotaa Bahu Naach Nachaayaa.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Mund Chatur Kar Chatur Ganvaar, Raav Rank Kar Rank Bhuvaaraa || 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Vaastav Men Kachhu Rup N Aase, Brahm Sattaa Se Kalpit Bhaase.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Naam Maatr Maayaa Nirdhaar, Svapne Sam Mithyaa Vyavhaaraa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Maayaa Mithyaa Chetan Sat‌ Hai, Tu Chetan Yah Tan Kalpit Hai.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Yah Kar Vichaar, Sthit Rahiye Brahm Manjhaaraa || 5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46 || 876.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Purn Guru Se Le Nij Jnyaan, Met Vaasnaa Brahm Nihaaro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Malin Vaasnaa Vimal Vaasnaa, Dur Vidhi Shaastr Kahi Kaamnaa.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Malin Vaasnaa Ki Kar Haani, Vimal Vaasnaa Ko Ur Dhaaro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 Vaasnaa Narak Dikhaave, Puny Vaasnaa Dev Banaave.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Amal Samal Se Ho Insaan, Jaan Vaasnaa May Jag Saaro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Bandh Vaasnaa Sam Naa Koi, Jaanse Baandhaa Jagat Sabhoi.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Bhramaavat Hai Tan Abhimaan, Chauraasi Lakh Joni Manjjhaaro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461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Jnyaan Se Mite Vaasnaa, Taahin Mite Bin Brahm Bhaas 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Bin Vaayu Jyon Ghan N Uraan, Megh Gaye Bin Ho N Ujaaro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Tin Vaasnaa Jagat Janaave, Brahma Bhaavnaa Brahma Banaave.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Dhaare Brahm Dhyaan, Janm Maran Kaa Dukh Nivaaro || 5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47 || 877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Mere Man Ab Japle Raam, Aur Jagat Ke Kaam Bisaare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 Jagat Ke Kar Kar Bhaari, Khoi Apni Aayu Saari.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Nek N Paayaa Man Vishraam, Ro Rokar Bahu Janm Guzaare.1$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Kaale Kes Palat Bhaye Shvetaa, Abhun Tumne Mund N Chetaa.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Sharm N Tujhko Namkahraam, Khaat Hari Kaa Aur Chitaare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Saat Bis Khat Chaar Athaaraa, Sant Sabhaa Yah Kin Vichaaraa.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Sab Se Nikaa Hai Yah Kaam, Raam Bhajan Kar Pritam Pyaare || 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 Krodh Mad Moh Tyaago, Daivi Sampatti Men Nit Laago.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Hoy Kusang Se Tum Upraam, Janm Saphal Kar Sant Dvaare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 Sindhu Ke Tarne Kaa Saadhan, Ved Kahaa Hai Naam Araadhan.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Taante Sumro Hari Kaa Naam, Kahe Teunn Kar Jor Pukaare.5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48 || 878.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Satguru Pai Jaaun Kurbaan, Anubhav Ki Jihain Khirki Kholi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Amrit Hit Dev Pyaasi, Raaj Chhor Bhaye Bhup Udaasi,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 Amrit Guru Karaayaa Paan, Taanke Charnon Ki Main Goli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462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Hardam Guru Dar Paani Bharhun, Bartan Maanje Ujal Karun,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Tihn Guru Kaa Hovun Darbaan, Aatam Rang Rangi Jihan Choli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Dekhaa Khoj Isi Jag Maahin, Us Vastu Ke Sam Ko Naahin,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Guru Dinaa Mujhko Daan,Saaph Sunaai Shivo5Ham‌ Boli..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Trilok Manjjhaari, Sat‌Guru Sam Ko Naa Upkaari,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Mete Moh Mamat Ajnyaan, Dini Aatam Mani Amoli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49 || 879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Paar Brahm Hai Tere Paas, Dur Taahin Naa Dhundh Ajaanaa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Jyon Sut Le Dekhan Gaye Melaa, Bhulaa Taahin Dekhke Khelaa.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Kanthe Par Hai Sut Kaa Vaas, Dhundhat Idhar Udhar Devaanaa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Mrig Naabhi Men Jyon Kasturi, Mund Bhram Vash Dhundhat Duri.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Kankan Hai Jyon Kar Men Khaas, Durindat Aas Paas Naadaanaa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Hanumaan Men Jyon Bal Bhaaraa, Yaad N Aataa Tihan Bal Saaraa.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Kharaa Andh Jyon Nikat Nivaas, Puchhe Meraa Kahaan Makaanaa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Taise Prabhu Hai Paas Tumhaare, Bhul Gaye So Shram Manjhaare.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Kar Shram Vinaash, Sat‌Guru Se Le Brahmajnyaanaa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50 || 880 ||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Mere Tu Kar Naa Shok, Aanand Men Yah Samay Bitaanaa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Aanand Se Tum Hot N Nyaaraa, Nishchay Aanand Rup Tumhaaraa.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Aanand Hi Hai Teraa Ok, Moh Janit Dukh Dard Hataanaa || $.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Gdv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463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Aanand Se Yah Srishti Hoi, Aanand Kar Ab Sthit Soi.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Lay Hosi Phir Taamen Lok, Kaary Kaaran Rup Sujaanaa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Tin Kaal Men Jo Dukh Naahin, So Tu Maanat Kyon Nij Maahin.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Apne Ko Sukh Rup Vilok, Bhram Dur Kar Le Guru Jnyaanaa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Tum Chhoro Chintaa, Sumro Aatam Rup Anantaa.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Aatam Aanand Kaa Hai Thok, So To Teraa Rup Mahaanaa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51 || 881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Guru Pujan Kaa Din Hai Aaj, Shraddhaa Se Guru Pujaa Kariye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Pujaa Kaa Uttam Dihaaraa, Saphal Karo Guru Puje Saaraa,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Paavan Pujaa Kaa Le Saaj || 1$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Pujan Se Baarhe Jnyaanaa, Sukh Sampatti Paave Sanmaanaa,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Puni Prasann Ho Shriimhaaraaj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Shriiphal Mishri Bhent Charhaao, Pushp Sugandhi Shir Chhatkaao,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Sat‌Guru Sabkaa Hai Shirtaaj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Ko Pujaa Raam Krishn Ne, Dev Danuj Nar Khag Pashugan Ne,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Ko Puje Sakal Samaaj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Jo Guru Ko Puje, Sarv Jnyaan Tiske Man Sujhe,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Se Siddh Ho Sabhin Kaaj || 5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Gryth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464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52 || 882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Raazi Hovat Tabhin Raam, Prem Bhaav Jab Dekhat Jan Men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Premi Bhakt Hari Ko Bhaave, Bhagvat Taanko Naahin Bhulaave,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Yaad Kare Tihan Aathon Yaam, Raakhat Janko Apne Man Men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Jaati Paati Hari Dekhat Naahin, Prem Dekh Rijhat Man Maahin,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Prem Lage Hari Ko Abhiraam, Bandh Jaataa Hai Prem Bandhan Men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Prabhu Se Jin Jin Kiyaa, Tinko Hari Ne Darshan Diyaa,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Kar Puran Kaam, Dukh Mitaayaa Hari Ik Chhin Men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53 || 88 3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Mere Man Jaago Re Jaago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Bahut Janm Se Soye Ho Tum, Ghor Nind Ke Maahin.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Ab To Sant Vachan Ko Sunke, Avidyaa Nind Tyaago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Jaagan Se Sab Bhaytaa Bhaage, Chor N Koi Lute.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Tan Nagri Men Nirbhay Hoke, Aatam Men Anuraago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Bhul Kisiki Aash Karo Naa, Jag Jhuthaa Yah Saaraa.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Hriday Andar Dhar Vairaagaa, Bhog Vishay Se Bhaagon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Sab Bandhan Tore, Jivan Mukti Paao.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Parmaanand Ke Praapti Kaaran, Sadguru Ke Pad Laago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Gayaa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465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54 || 884.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Sajniyaan Bhini Re Bhini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Saar Shabd Men Shruti Bhini, Isht Rup Men Nriti.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Jnyaan Men Vritti Bhini, Magan Bhayi Yah Tini ||.1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Harigun Gaavat Rasnaa Bhini, Kar Indriy Pad Parse.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Shravan Indriy Sunkar Bhini, Buddhi Chetan Ko Chini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Pad Indriy Satmaarg Bhini, Naasik Nirgun Naamaa.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Naari Hari Sumran Karke, Raam Sudhaa Ras Pini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Guru Kripaa Karke, Sajni Sakal Sanvaari.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Brahmaanand Bhayaa Man Mere, Vishay Vaasnaa Khini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55 || 885.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Hari Har Bolo Re Bolo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Nain Ghise Naa Kaan Ghise Naa, Jibh Ghise Naa Teri.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Japan Men Shvaas Ghise Naa, Man Se Kaadho Rolo ||.1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Paanvon Se Naa Chalnaa Partaa, Daam Lagat Naa Paai.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Haathon Kaa Kachhu Kaam Nahin Hai, Keval Mukh Ko Kholo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Raaj Dand Denaa Nahin Partaa, Lok Buraa Naa Maane.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Japan Men Shir Naa Dukhe, Hriday Men Yah Tolo || 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Tere Sab Kaaj Sanvaare, So Hari Naahin Bisaaro.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Harinaam Jape Tum, Saphal Karo Nar Cholo ||.4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Gyd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466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56 || 886.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Ghamandi Maan N Kar Man Men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Lokon Se Nij Mahimaa Sun Kar, Murkh Phul N Jaanaa.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Pher Karenge Nin‍Daa Teri, Lok Vahi Kshan Men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Mahimaa Man Ko Harshit Karke, Bemukh Hari Se Karti.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Nin‍Daa Sarv Paap Ko Dhoke, Bhejat Devan Men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Mahimaa Teri Hove Jabhin, Tab Nij Avgun Dekho.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Aise Karne Se Tav Laage, Chitt Hari Sumran Men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Lok Nin‍Daa Stuti Ke Upar, Daaro Bhar Bhar Dhuli.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Yah Guru Ki Shikshaa, Dhaaro Man Tan Men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57 || 887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Ghaghriyaa Phuti Re Phuti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Rang Rangili Ghaaghar Meri, Laagat Thi Mujh Pyaari.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Bahut Janm Se Shir Par Dhaari, Yatn Kiye Naa Chhuti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Dori Baandh Kar Kune Bhitar, Jal Bharne Ko Bheji.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Chalte Chalte Chot Lagi Tis, Ghor Shabd Kar Tuti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Ghaaghar Phuti Sun Kar Sakhiyaan, Milkar Det Badhaai.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 Bhayaa Sun Mere Man Men, Bhali Bhayi Jo Huti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Santajnon Ki Ghaaghar Phuti, Phutat Aanand Paayaa.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Meri Bhi Phuti, Pher Kabhi Naa Juti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Gyth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467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58 || 888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Mandir Ye Unchaa Hai Unchaa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Maati Se Hari Mandir Rachiyaa, Khambhaa Din Sahaaraa.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Das Davzi Ajab Banaaye, Dekh Surni Man Ruchaa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Koti Bhavan Pati Rahtaa Ismen, Paanch Pachaas Bataave.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Unchi Upar Lagi Pataakaa, Sabse Hai Yah Suchaa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Bahut Daam Puni Purushaarth Se, Adbhut Hai Yah Baniyaa.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Maram Jaan Kis Saphlaa Kinaa, Auron Ne Vrithaa Muchaa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Harijan Munijan Raam Shyaam Bhi, Is Mandir Men Baithe.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Main Baith Isi Men, Puran Dhaam Pahunchaa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59 || 889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Badriyaa Gaaje Re Gaaje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Indradeb Ki Aajnyaa Paakar, Jal Barsan Ko Aaye.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Rilmil Garje Bunden Barse, Daamini Damak Biraaje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Dharni Gir Taru Sip Sindhu Par, Baadal Nithin Barse.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Jaisaa Bhaav Jisi Kaa Hove, Taisaa Taahin Nivaaje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Mor Papihaa Mendhak Aadi, Dekh Badal Ko Harshe.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Ikh Mithaai Ahi Men Vish Ho, Naase Aak Samaaje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Ghan Gagan Nivaasi, Nirveri Nishkaami.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Kripaa Se Darshan Dekar, Karhin Sarv Ke Kaaje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Gyy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468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60 || 890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Hari Mati Saachi Re Saachi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Santon Ke Sang Hari Ko Sumre, Saa Mati Sab Se Unchi.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Murkh Ke Sang Maayaa Chitve, Saa Mati Jaano Kaachi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 Nasaave Dharm Barhaave, Saa Mati Sant Saraavhin.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Gun Ko Tyaage Avgun Leve, Saa Mati Narke Naachi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Ahan Brahm Hai Jihan Mati Bhaase, Saa Mati Jnyaanini Dhaari.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Ahan Aur Hai Brahma Aur Hai, Mundani Yah Mati Maachi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Jitni Mati Hai Jag Ke Bhitar, Unchi Hari Mati Taamen.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Saa Mile N Guru Bin, Li Main Guru Se Yaachi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61 || 891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Harijan Jaage Re Jaage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Jaagi Shankar Laay Samaadhi, Kaamdev Ko Jitaa.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Jaagi Pavan Putr Hanumaanaa, Raam Charan Men Raage || 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Jaagi Arjun Shyaam Sundar Ko, Svapne Aasan Dinaa.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Jaagi Vyaas Put Janmat Hi, Ban Men Gaye Ghar Tyaage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Jaagi Raanke Baanke Jaanaa, Sam Kanchan Aru Maati.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Jaagi Naamdev Sab Ghat Men, Raam Dekh Anuraage.3 ||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Jaagi Dhruv Prahlaad Bhakt Ne, Raam Bhajan Nahin Chhoraa.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Jaagi Pipaa Sain Kabiraa, Sant Sev Men Laage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Ityaadik Bahu Harijan Jaage, Paae Hari Guru Kripaa.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Tinke Mukh Dekhat, Durhun Te Jam Bhaage || 5 ||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445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62 || 892 ||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Hari Main Teraa Hun Teraa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Man Teraa Dhan Bhi Teraa, Bal Buddhi Baani Teri.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Jo Kachhu Hai So Sabhin Teraa, Naa Kachhu Ismen Meraa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Ho Maalik Main Hun Milikyat, Hardam Hun Vash Tere.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Jo Jo Kaaj Karaao Mujhse, Soy Karun Ban Cheraa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Ho Natvar Main Hun Putli, Hukm Dor Men Baandhe.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Jaise Naach Nachaanaa Chaaho, Taise Devun Pheraa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Ho Chitr Banaane Vaale, Main Hun Chitr Tumhaaraa.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 Rup Yash Rang Dhang Yah, Sab Kachhu Hari To Keraa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Aap Angi Main Ang Hun Teraa, Alag Sattaa Nahin Meri.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Main Kahne Maatr, Sab Tu Hai Main Heraa || 5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63 || 893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Bandaa So Hogaa Jo Honaa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Kachhu Hari Ne Rach Kar Raakhaa, Avashy Banegaa Soi.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Nyun Adhik Kachhu Naa Hovegaa, Vriuthaa Hai Tab Ronaa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Joy Banaa Hai Soy Banegaa, Aur Nahin Kachhu Hogaa.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Ismen Apni Tark Chalaanaa, Hai Avsar Ko Khonaa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Ichchhaa Hai Prabal Jaisi, Jiv Ichchhaa Naa Taisi.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Yah Vichaare Raam Bharose, Paanv Pasaare Sonaa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Bhoge Bin Naa Bhaavi Bhaage, Kitnaa Bhi Bal Laave.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Hari Sumro Taante, Baith Sabr Ke Konaa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Garg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470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64 || 894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Hari Ras Mithaa Hai Mithaa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Jan Chaakhe Soi Jaane, Aur N Jaane Koi.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Tin Lok Men Ras Naa Aisaa, Santon Laage Ithaa.1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Aan Rason Ko Jabhin Tyaage, Tabhin Yah Ras Aate.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Ras Chhore Bin Ras Naa Aave, Nishchay Kar Main Dithaa ||?2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Brahma Piyaa Vishnu Piyaa, Shankar Naarad Piyaa.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Sankaadik Jankaadik Piyaa, Deke Vish Ras Pithaa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Pine Se Yah Ras Naa Ghattaa, Naa Kab Phikaa Hove.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Adribhut Mahimaa Hai Is Ras Ki, Kahte Ved Anithaa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 Par Sadguru Kripaa Dhaare, Pive Hari Ras Soi.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So Pikar Mainne, Toraa Jam Kaa Chithaa || 5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65 || 8957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Guru Mag Chaalo Re Chaalo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Maarg Men Guru Chalaave, Tis Maarg Men Chaliye.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Soch Samajh Ke Paanv Dharo Tum, Idhar Udhar Naa Daalo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Jete Maarg Aur Jagat Men, Tin Men Jam Kaa Jhagraa.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Kaa Maarg Hari Se Mele, Nirbhay Kare Niraalo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Gopichand Bharthari Raajaa, Gorakh Is Mag Chaliyaa.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Pipaa Chhipaa Kabir Chaliyaa, Pikar Prem Pyaalo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Is Maarg Men Jo Jan Chalhin, So Jan Hai Barbhaagi.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So Hari Se Miltaa, Paae Jnyaan Ujaalo.4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Garg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471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66 || 896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Vachan Guru Nikaa Hai Nikaa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Nike Maat Pitaa Sut Daaraa, Baandhav Bhaai Bhainaa.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Sabse Nikaa Vachan Guru Kaa, Saachaa Saathi Ji Kaa ||.1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Nike Rupaa Kanchan Maanik, Laal Javaahar Moti.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Sab Te Guru Vachan Dhan Nikaa, Hitkaari Sabhin Kaa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Nike Jap Tap Karm Dharm Puni, Sam Dam Sanyam Sevaa.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Saadhan Se Nikaa Jaano, Guru Vachan Sam Tikaa ||.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Nike Dipak Daamini Batiyaan, Nike Ravi Shashi Taare.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Vachan Roshan Ke Aage, Ye Sab Laagat Phikaa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Vachan Jo Hriday Dhaare, Kaal Jaal Tis Chhute.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Ko Jan Barbhaagi, Pive Vachan Ami Kaa || 5.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67 || 897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Vachan Guru Maano Re Maano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Vachan Guru Kaa Jisne Maanaa, Guhaj Bhed Tihann Paayaa.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Bin Maane Kis Bhed N Jaanaa, Vedni Yahi Bakhaano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Vachan Guru Kaa Maanat Hai Jo, Tihn Kachhu Durlabh Naahin.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Riddhi Siddhi Navnidhi Mukti Taanke, Ghar Ki Cheri Jaano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Vachan Guru Kaa Maane Jo Tis, Mahimaa Kahi N Jaave.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Aap Hari Tihen Ghar Chal Aave, Shabri Ko Pramaano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Grah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472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Bachan Guru Kaa Naarad Maane, Meti Joni Churaasi.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Vachan Guru Kaa Maan Aaruni, Ved Kaa Arth Pachhaano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Vachan Guru Ke Paalan Men Kar, Tan Man Dhan Kurbaani.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Parmaanand Paae, Sarv Dukhon Ko Haano || 5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68 || 898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Saaj Le Gaave Re Gaave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Lekar Vinaa Naarad Gaave, Shankar Lekar Damru.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Lekar Sitaar Shaarad Gaave, Vishnu Shankh Sunaave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Divy Saaj Le Surpati Gaavat, Le Pustak Shuk Vyaasaa.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Sheshnaag Bhi Sahsar Mukh Se, Sahas Naam Dhuni Laave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Lekar Murli Mohan Gaayaa, Gopi Gop Bulaake.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Kinnar Gandharv Rilmil Gaavat, Mridang Megh Bajaave || 3E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Lekar Khanjri Gorakh Gaayaa, Miraa Le Kartaaraa.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Lekar Tambur Kabir Gaayaa, Naamaa Jhaanjh Jhunaave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Surdaas Le Kanjhiyaan Gaayaa, Tulsi Maalaa Pheri.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Le Rabaab Mdaane Gaayaa, Naanak Naam Japaave || 5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Lekar Dholak Narsi Gaayaa, Jaydev Le Chautaaraa.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Dhol Bajaakar Pipe Gaayaa, Naabhaa Nupar Paave ||.6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Aise Jin Jin Harigun Gaayaa, Taan Par Main Balihaari.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Daas Teun Bhi Le Iktaaraa, Gaavat Dhum Machaave.7.+.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Garg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473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69 || 899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Shishy Guru Kaa Shabd Kamaao, Tum Antar Dhyaan Lagaao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Mul Kamal Men Thir Kar Aasan, Man Ko Naahin Dulaao.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Apjaa Jaap Jape Nishvaasar, Bin Jihvaa Gun Gaao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Naabhi Kamal Se Naam Chalaae, Hriday Men Le 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Kanth Kamal Men Kar Vichaaraa, Trikuti Jyoti Jagaao || 2.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Iraa Pijnyalaa Se Le Shvaasaa, Sushumn Men Thahraao.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Gagan Mandal Men Anhad Sunke, Tan Ki Sudhi Bisraao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Sunn Sakar Men Laay Samaadhi, Dasmen Darshan Paao.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Yon Sumran Karke, Sukh Svarup Samaao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70 || 900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Din Dayaalu Bho Bhagvaanaa,Badlaa Mujhse Naahin Chukaanaa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Patit Paavan Sad‌Bakhshandaa, Kahte Tujhko Ved Puraanaa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Kete Paapi Tumne Taare, Mainne Suniyaa Apne Kaanaa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Karm Dharm Ko Naa Main Kiyaa, Raakho Prabhu Apnaa Baanaa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Hari Kripaa Karke, Dije Mujhko Nirbhay Daanaa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71 || 901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Yah Ghar Teraa Pritam Naahin, Bhul Paraa Tum Kyon Is Maahin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Is Ghar Se Jaanaa Hi Hogaa, Bhaaven Kitnaa Rahnaa Chaahin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Teraa To Hai Ghar Avinaashi, Janm Maran Kaa Dukh N Jaahin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Nij Ghar Chalne Ki Kar Taiyaari, Bhav Men Bhatkat Ho Tum Kaahin || De ||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Teunn Chal Aatam Ghar Men, Pure Guru Ki Pakre Baahin || 4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450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72 || 902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Uth Musaaphir Kyon Tum Soyaa,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Jaagan Kaa Yah Avsar Hoyaa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Laakh Chauraasi Jonini Soke, Dukh Paae Tum Bahutaa Royaa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Maanush Tan Shubh Avsar Maahin, Shubh Karmon Kaa Bij N Boyaa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Jhuth Kapat Prapanch Karan Men, Shvaas Amolak Vrithaa Khoyaa ||.3 ||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Tum Gaphlat Karke, Apnaa Aatmaraam N Joyaa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73 || 903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Amarapur Hai Desh Hamaaraa, Tin Lok Se Joi Nyaaraa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Jahaan N Ravi Shashi Nahin Din Raati, Jahaan N Daamini Chamkat Taaraa.41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Janm Maran Jahan Kaal N Koi, Jiv Insh Nahin Ko Avtaaraa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Paap Puny Jahan Karm N Karttaa, Naa Sukh Dukh Naa Jag Vyavhaaraa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Guru Prasaade, Pahunche Tahan Ko Gurumukh Pyaaraa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74 || 904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Aatam Dhan Hai Achal Hamaaraa, Jaanki Mahimaa Apar Apaaraa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Jaanko Agni Jaar Sake Nahin, Naa Tihan Shastr Chhednahaaraa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Jaanko Vaayu Shoshat Naahin, Dubaa Sake Naa Jal Ki Dhaaraa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Jaanko Taskar Lut Sake Naa, Laagat Naa Ko Jaahin Vikaaraa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Vah Kabhun N Khute, Khaave Kharche Je Jug Chaaraa || 4.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Gchh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475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75 || 905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Nij Aatam Kaa Kar Didaaraa, Jo Hai Satchid Aanand Saaraa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Jaagrat Svapn Sushoshti Kaa Jo, Saakshi Chetan Hai Aadhaaraa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Jaanke Tej Ansh Ko Paake, Prakaashat Shashi Sury Taaraa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Baahar Bhitar Hai Bharpuraa, Nirgun Nirmal Nabh Jyon Nyaaraa || 3E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Yah Kar Vishvaasaa, So Hai Aanand Rup Tumhaaraa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76 || 906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Bhare Jaam Jogi, Birah Kaa Pilaayaa.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Bhayaa Dev Darshan, Jahin Man Bhulaayaa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Dhare Chau Saadhan Ko, Hare Bhav Bandhan Ko.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Vikaaron Ke Ban Ko, Virah Agi Jalaayaa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Dharni Yah Badan Hai, Indriygan Chiman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Devigun Suman Hai, Sugandh Saris Laayaa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Khaayaa Jnyaan Phal Ko, Piyaa Prem Jal Ko.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Paayaa Brahm Bal Ko, Indr Ko Galaayaa ||.3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Teun Taap Jei, Gayaa Sahaj Sei.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Jo Saakshi Sanehi, So Mohan Milaayaa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77 || 907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Amarapur Nij Dhaam Hamaaraa, Tin Lok Se Hai So Nyaaraa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Jismen Koi Varn N Jaati, Bhesh Panth Ki Nahin Utpaati.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Nich Unch Kaa Nahin Vyavhaaraa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Grdt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476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Jahaan N Dharni Pavan Akaashaa, Sury Chandr Kaa Nahin Prakaashaa.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Rain Divas Naa Tam Ujiyaaraa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Desh Kaal Ki Jahan Gam Naahin, Janm Maran Kaa Dukh N Vaahin.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 Puny Kaa Nahin Vichaaraa || 3.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Tahan Jo Jan Jaavat, So Jan Vaapas Kabhun N Aavat.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Pahunchat Vaan Ko Guru Kaa Pyaaraa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78 || 908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Saakshi Kaa Man Smaran Kariye, Bhav Saagar Se Paar Utriye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Saakshi Kaa Hai Sab Ghat Vaasaa, Antar Baahar Karat Prakaashaa.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Dhyaan Usi Kaa Hriday Dhariye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Saakshi Chetan Brahm Svarupaa, Soi Teraa Hai Nij Rupaa.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 Vishvaasaa Naa Kab Dariye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Saakshi Kaa Le Guru Se Jnyaanaa, Taanko Jaano Taj Abhimaanaa.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Jiske Jaane Phir Naa Mariye ||.3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Sab Devon Kaa Hai So Devaa, Kahe Teun Kar Uski Sevaa.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Janm Maran Ke Dukh Ko Hariye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79 || 909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Is Jag Men Kahu Kin Sukh Paayaa, Je Aayaa Se Ro Ro Jaayaa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Indr Baali Raavan Royaa, Kumbhakarn Bhi Bahut Chillaayaa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Dashrath Bharat Janak Nrip Royaa, Royaa Raghuvar Lakshman Ghaayaa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Keshi Kans Duryodhan Royaa, Roye Paandav Daas Kahaayaa ||.3 ||.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Kahtaa Teun Sabne Royaa, Aise Santani Granthani Gaayaa || 4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453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80 || 910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Karo Man Saakshi Kaa Smaran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Ubhay Paksh Se Rahat Udaasi, Samipvarti Joi.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Chetan May Nij Par Ko Jaane, Yah Saakshi Kaa Lakshan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Saakshi Ko Nij Rup Lakhe Lakh, Saakshi Brahm Svarupaa.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Main Hun Purn Brahma Vyaapak, Nit Aisaa Kar Chintan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Sakal Srishti Kaa Saakshi Srishtaa, Sakal Drishy Kaa Drishtaa.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Saakshi Kaa Ko Aur N Saakshi, Kar Anubhav Se Darshan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Le Jnyaan Guru Se, Deh Shraanti Chhoro.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Saakshi Kaa Tum Smaran Karke, Kaato Jag Ke Bandhan ||.4.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81 || 911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Samar Man Guru Kaa Diyaa Naam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Phaldaayak Sab Naam Hari Ke, Ghat Barh Hai Naa Koi.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Itne Par Bhi Jo Guru Deve, Jap Tihan Aathon Yaam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Naukaa Ke Sam Naam Hari Kaa, Kevat Sat‌Guru Jaano.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Kevat Ke Bin Naav Kabhi Naa, Pahunche Paaragraam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Bin Mantr Mantr Naa Hai, Guru Bin Siddh N Saadhan.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Bin Karm Dharm Nahin Phalte, Guru Bin Janm Nikaam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Ke Diye Naam Japan Se, Hon Main Man Ki Jaave.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Hon Main Mitne Se, Paave Aatm Dhaam || 4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454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82 || 912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Bhajan Kar Bhagvat Kaa Pyaaraa (Tek).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Jo Jan Jaankaa Bhajan Karat Hai, Vaisaa Hi Ban Jaataa.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Taante Bhajan Kare Bhagvat Kaa, Hovo Hari Aakaaraa.1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Manush Janm Men Bhajan Hot Hai, Aur Yoni Naa Hove.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Taante Bhajan Kare Is Tan Men, Apnaa Kar Nistaaraa || 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Pataa Nahin Kab Mrityu Aave, Dam Kaa Nahin Vishvaasaa.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Taante Ab Hari Bhaj, Paao Moksh Dvaaraa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83 || 913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Saphal Kar Maanush Tan Bandaa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Tan Hai Kanchan Bartan, Hiraa Taamen Paao.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Bhog Vishay Ki Gandgi Se Tum, Gaaphil Kar Naa Gandaa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Tan Hai Mandir Ke Sam, Taamen Hari Bithlaao.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Kaam Krodh Kukar Baithaaye, Mailaa Kar Naa Mandaa ||.2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Maanush Tan Hai Phulon Ke Sam, Hari Charnon Men Raakho.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Tor Phor Kar Vishyon Men Tum, Phenk N Denaa Andhaa || 3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Maanush Tan Men Sarv Kaam Taj, Bhajan Karo Ik Hari Kaa.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Kahe Teun Hari Smaran Karke, Kaato Yam Kaa Phandaa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479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84 || 914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Aise Sat‌Guru Par Balihaar, Saphal Kiyaa Jihan Janm Hamaaraa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Shraddhaa Se Shubh Karm Karaayaa, Mal Kaa Pardaa Dur Hataayaa.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Upjaa Hriday Sat‌ Vichaar, Devi Gun Se Bharaa Bhandaaraa.8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Dhyaan Hari Kaa Mujhe Sikhaayaa, Chanchal Man Ko Achal Banaayaa.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Antar Paayaa Hari Didaar, Mast Rahun Us Mauj Manjjhaaraa ||.2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Brahm Jnyaan De Datvait Mitaayaa, Jiv Brahma Ko Ek Lakhaayaa.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Mit Gayaa Avidyaa Kaa Ahankaar, Ahan Brahm Kaa Bajaa Naghaaraa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Teunn Ati Aanand Hoyaa, Janm Maran Kaa Dukh Sab Khoyaa.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Rilmil Ke Hoyaa Iksaar, Dur Bhayaa Sab Trait Andhaaraa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85 || 915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Tum Ho Sat‌ Chit‌ Aanand Rup, Apne Ko Mat Maanush Maano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Ashtaavakr Muni Ne Kahiyaa, Janak Bhup Ke Prati Bhaiyaa.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Jag Midhathyaa Tu Satsvarup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Kahaa Vashishth Ne Raghuvar Taain, Tin Kaal Jag Baniyaa Naahin.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Jo Hai Te Tu Brahma Arup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Vedon Ne Batlaayaa Jaise, Santon Ne Samjhaayaa Tese.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Guru Bhi Kahte Tu Surbhup || 3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Jo Hote Jisse, Bhinn N Lakhiye Taanko Tisse.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Tu Hai Adbhut Rup Anup || 4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Grah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480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86 || 916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He Rasnaa! Tu Jap Hari Naam,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Smaran Se Ho Shobhaa Teri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Hari Parhle Hari Hari Ratle, Hari Smare Yam Phaasi Katle.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Smaran Kaa Karle Kaam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Naam Ki Saachi Baani, Marl Karni Amrit Khaani.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Hari Vaani Kah Aathon Yaam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Naam Kaa Bhojan Kije, Janm Janm Ki Bhukh Harije.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Ras Kaa Bhar Pile Jaam || 3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Sat‌Guru Se Hari Mantr Leke, Kahe Teun Nit Taahin Smarke.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Paao Purn Sukh Vishraam || 4 ||.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87 || 917. ||.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Teraa Saahab Hai Tujh Maahin, Baahar Dhundhat Kyon Mastaanaa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Ghar Men Milti Ghar Ki Khoi, Baahar Khojat Milat N Soi.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Gai Vastu Jahan Khojo Taahin. || 1.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Jis Milne Ki Aasaa Dhaarat, So Tujh Men Yah Ved Uchaarat.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Ved Vachan Maanat Nahin Kaahin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Saahab Bin Ghat Ko Naa Khaali, Sab Men Damkat Uski Laali.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 Bin Vah Milti Kab Naahin || De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Lok Jisi Ko Dur Bataave, Kahe Teun Guru Paas Lakhaatve.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Bandhan Tute Dekhat Jaahin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Gth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481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88 || 918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Aanand Ki Nidhi Hai Tujh Maahin,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Baahar Sukh Naa Dhundh Ajaanaa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Aanand Ghar Se Tum Aaye Ho, Aanand Kar Sab Ko Bhaaye Ho.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Jaaoge Phir Aanand Maahin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Jaise Amrit Mithaa Saaraa, Taise Aanand Rup Tumhaaraa.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Ranchak Dukh Tav Parse Naahin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Aanand Ko Tum Chaahat Taante, Aanand Murti Hai Tum Jaante.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Yogi Jnyaani Jaanat Taahin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Antarmukh Jab Ho Jaaoge, Kahe Teun Tab Sukh Paaoge.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Vriuthaa Jag Men Bhatkat Kaahin || 4 ||</w:t>
            </w:r>
          </w:p>
          <w:p>
            <w:pPr>
              <w:spacing w:before="40" w:after="40"/>
            </w:pP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89 || 919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Hari Ki Maayaa Kis Nahin Jaani.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Dekh Dekh Ham Bhaye Hairaani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Kab Hoi Yah Kahen Se Aayi, Jisne Adbhut Lilaa Laayi.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Granthon Ne Bhi Bahut Bakhaani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Berang Baniyaa Ajab Nizaaraa, Jiskaa Koi Aar N Paaraa.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Khojat Haare Pandit Jnyaani.2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Iskaa Karttaa Nazar N Aavat, Kahe Teun Yah Sabko Bhaavat.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Mohe Munivar Vir Vijnyaani || 3 ||.</w:t>
            </w:r>
          </w:p>
          <w:p>
            <w:pPr>
              <w:spacing w:before="40" w:after="40"/>
            </w:pP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458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| Raag Jog Bhajan || 90 ||. 920 ||.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Jisko Hari Kaa Prem Huaa Hai, Usne Prabhu Paayaa Hai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Gopichand Bharthari Raajaa, Pipe Prem Men Chhor Samaajaa.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Aatm Dev Dhyaayaa Hai || 1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Naamdev Narsi Ravidaasaa, Prem Magan Bhaye Taj Jag Aasaa.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Ramtaa Raam Rijhaayaa Hai || 2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Prahlaad Shruv Ne Kinaa, Bhagvat Taanko Darshan Dinaa.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Apne Kanth Lagaayaa Hai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Jin Prem Karaa Hai, Unkaa Sabhin Kaaj Saraa Hai.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Aise Granthani Gaayaa Hai || 4. ||.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|| Raag Jog Bhajan || 91 || 921 ||</w:t>
            </w:r>
          </w:p>
          <w:p>
            <w:pPr>
              <w:spacing w:before="40" w:after="80"/>
              <w:jc w:val="center"/>
            </w:pPr>
            <w:r>
              <w:rPr>
                <w:rFonts w:ascii="Georgia" w:hAnsi="Georgia"/>
                <w:b/>
                <w:sz w:val="21"/>
              </w:rPr>
              <w:t>Man Jitan Ke Saadhan Chaar, Suno Jijnyaasu Tujhe Sunaavaan (Tek).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Pratham Saadhan Kar Sat‌Sangaa, Chitt Par Chaarho Ik Hari Rangaa.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Rilmil Hari Hari Naam Pukaar || 1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Dujaa Saadhan Kumbhak Kije, Chanchal Man Ko Vash Kar Lije.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Chitt Raakho Svarup Manjjhaar || 2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Tijaa Saadhan Aatm Chintan, Nishdin Karke Jito Yah Man.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Deh Shraanti Nipat Nivaar || 3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Chauthaa Saadhan Jagat Vaasnaa, Taj Kar Dhaaro Brahm Bhaavnaa.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Sat‌ Asat‌ Ko Nit Vichaar || 4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Ye Saadhan Saadho, Guru Mantr Se Man Ko Baandho.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Ke Charan Kamal Ur Dhaar ||.5.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Gr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483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Shri Amarapur Dhuni</w:t>
            </w:r>
          </w:p>
          <w:p>
            <w:pPr>
              <w:spacing w:before="160" w:after="60"/>
              <w:jc w:val="center"/>
            </w:pPr>
            <w:r>
              <w:rPr>
                <w:rFonts w:ascii="Georgia" w:hAnsi="Georgia"/>
                <w:b/>
                <w:color w:val="1A237E"/>
                <w:sz w:val="24"/>
              </w:rPr>
              <w:t>Raghupti Raaghav Raajaa Raam, Patit Paavan Sitaaraam.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Jay Yadunandan Jay Ghanashyaam, Krishn Muraari Raadheshyaam.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Antaryaami Teraa Naam, Sabko Sumti De Sukhdhaam.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Amarapur Ke Sundar Shyaam, Sat‌Guru Svaami Teunram.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Jnyaan Guru Govind Hare, Sat‌Guru Sarvaanand Hare.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Sat‌Naam Saakshi Sarv Aadhaar, Jo Sumre So Utre Paar.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Saakshi Shivodham‌U...... Saakshi Shivodham‌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Sat‌ Chit‌ Aanand... Saakshi Shivodham‌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Svayan Prakaashi Saakshi Shivo$Ham‌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Chidu Aakaashi Saakshi Shivo$Ham‌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Ghat Ghat Vaasi Saakshi Shivodham‌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 Nivaasi Saakshi Shivodham‌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Prakaashi Saakshi Shivodham‌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Amarapur Vaasi Saakshi Shivodham‌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Teun Saakshi Shivodham‌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Kahtaa Svaami Saakshi Shivodham‌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35 Shaanti! Shaanti!! Shaanti!!!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460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Aachaary Sadguru Teuraam Ji Mahaaraaj Ki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Aarti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3 Jay Guru Teunram, Svaami Jay Guru Teunram ||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Par Upkaari Jagat Uddhaari, Tum Ho Puran Kaam || 326 ||.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Jab Jab Premini Nij Hit Kaaran, Tumko Pukaaraa || Svaami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Tab Tab Guru Avtaar Dhare Tum, Sabko Nistaaraa.328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Prem Prakaashi Mandalaachaary, Mantr Saakshi Satunaam || Svaami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 Sanaatan Ke Prachaarak, Niti Nipun Abhiraam.3:59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Desh Videsh Men Mandali Lekar, Paavan De Updesh || Svaami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Aatm Rup Lakhaayaa Sabko, Hariyaa Taap Klesh || 328.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Puran Achal Samaadhi Teri, Siddh Aasan Braaje || Svaami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Rup Manohar Sundar Lochan, Dekhat Man Gaaje.3:8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Aatm Sthit Vachan Ke Pure, Yogi Indriy Jati || Svaami ||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Param Udaari Dhiraj Dhaari, Param Agaadh Mati || 359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Dhan Dhan Maat Pitaa Kul Teraa, Dhan Tav Saadhu Sujaan..Svaami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Dhan Vah Desh Jahaan Tum Janmiyaa, Dhan Tav Shubh Sthaan.355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Sur Nar Munijan Harijan Gunijan, Gaavat Gun Tumhare..Svaami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 N Paai Sake Nar Koi, Mahimaa Apar Pare.0359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Jan Tumhari Aarti Gaave, Paave So Mukti || Svaami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Saadh Sangti Ko Hardam Dije, Puran Guru Bhakti.3:59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Grah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485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Sad‌Guru Svaami Sarvaanand Ji Mahaaraaj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Aarti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3 Jay Guru Sarvaanand, Svaami Jay Guru Sarvaanand.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Dharm Karm Kaa De Updeshaa, Kaate Yam Ke Phand.358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Tum Ho Daataa Din Dayaalu, Sabke Hitkaari || Svaami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Shesh Shaardaa Nit Gun Gaave, Mahimaa Ati Bhaari.03:9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Par Cholaa Geru Rang Kaa, Sir Pe Jataadhaari || Svaami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Kar Kamlon Men Laathi Sohe, Mohe Nar Naari. || 3:8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Apne Guru Ke Nij Vachnon Ko, Ghar Ghar Pahunchaayaa || Svaami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Bhule Bhatke Din Janon Ko, Sat‌ Maarg Laayaa || 3:8.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Adham Uddhaaran Kasht Nivaaran, Bhakak‍Tan Bhayhaari || Svaami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Bhav Jal Taaran Paar Utaaran, Kaaran Deh Dhaari || 359.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Desh Videsh Men Bhraman Karke, Bhakti Phailaai || Svaami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So$Ham‌ Shabd Kaa Mantr De Vah, Jyoti Dikhlaai.3:5.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Ajar Amar Aur Aj Avinaashi, Ghat Ghat Ke Jnyaataa. Svaami ||</w:t>
            </w:r>
          </w:p>
          <w:p>
            <w:pPr>
              <w:spacing w:line="260" w:lineRule="exact" w:after="40"/>
              <w:ind w:left="504"/>
            </w:pPr>
            <w:r>
              <w:rPr>
                <w:rFonts w:ascii="Georgia" w:hAnsi="Georgia"/>
                <w:sz w:val="20"/>
              </w:rPr>
              <w:t>Kan Kan Men Tum Sarv Vyaapak, Puran Guru Daataa || 359 ||</w:t>
            </w:r>
          </w:p>
          <w:p>
            <w:pPr>
              <w:spacing w:before="40" w:after="40"/>
            </w:pP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Param Udaari Par Upkaari, Amarapur Vaasi.Svaami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Sharan Tumhaari Jo Jan Aave, Paave Sukh Raasi || 3:8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Teunram Ke Kripaa Paatr, Tum Ho Bhakti Bhandaar || Svaami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Guru Bhakt Ban Guru Bhakti Kaa, Khub Kiyaa Prachaar || 355.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Puran Guru Ki Puri Aarti, Jo Jo Nar Gaave ||.Svaami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Paap Taap Santaap Mitaakar, Puran Pad Paave || 3:80.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Grah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486  ]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tcBorders>
              <w:top w:val="single" w:sz="12" w:space="0" w:color="222222"/>
              <w:left w:val="single" w:sz="12" w:space="0" w:color="222222"/>
              <w:bottom w:val="single" w:sz="12" w:space="0" w:color="222222"/>
            </w:tcBorders>
          </w:tcPr>
          <w:p>
            <w:pPr>
              <w:jc w:val="lef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  <w:tc>
          <w:tcPr>
            <w:tcW w:type="dxa" w:w="5400"/>
            <w:tcBorders>
              <w:top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jc w:val="right"/>
            </w:pPr>
            <w:r>
              <w:rPr>
                <w:rFonts w:ascii="Georgia" w:hAnsi="Georgia"/>
                <w:b/>
                <w:sz w:val="19"/>
              </w:rPr>
              <w:t>Shri Amarapur Vaani</w:t>
            </w:r>
          </w:p>
        </w:tc>
      </w:tr>
    </w:tbl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800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</w:tcPr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Chhnd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Sarvasvarup Aadi Anupn, Bhumi Bhup Bhaybhaanaa.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Ant N Up Chhaay N Dhup, Kaadhat Kup Dhar Dhyaanaa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Rahasyaaraaman Daayak Dhaaman, Nit Nishkaaman Nirbaani.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Paad Namaaman Nishdin Shaaman, Shri Teunraaman Guru Jnyaani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Chaaval Chandan Kungun Kesar, Phulon Ki Varkhaa Barsaao.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Nusinh Gomukh Bheri Baajaa, Tablaa Surandaa Jhaanjh Bajaao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Bhar Bhar Dipak Purn Ghi Se, Agrabatti Aru Dhup Jalaao.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Aarti Saaj Karo Bahu Sundar, Sad‌Guru Ki Jaykaar Bulaao ||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Pallav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Aash Bandi Gur To Dari Aai, Tum Bin Thaur N Kaai.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Tu Hari Daataa Tu Hari Maataa, Meri Aash Pujaain.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Paai Pallau Main Per Piyaadi, Aaysi Het Manjjhaai.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Tan Man Dhan Ardaas Kare Main, Maangat Naamu Sanehi.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Naamu Tumhaaraa Saabun Karisaan, Dhosaan Paap Sabhei.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Gur Lok Tin Men, Aavaagman Mitaain.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Pallav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Palu Je Paain, Daataa Tunhinje Dar Te.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Daataa Dar Aayni Jaa, Arj Onaain.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Mid‌I Tini Je Tan Man Jaa, Dukhraa Mitaai.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Aasun Aghaai, Aasu Aas Vandani Jun ||.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Jo Jan Aa Guru Sharan Men, Baith Kare Ardaas.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Kahe Teun Tis Daas Ki, Puran Kariye Aas.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Dukh Sarv Hi Dur Ho, Lage N Yam Ki Traas.</w:t>
            </w:r>
          </w:p>
          <w:p>
            <w:pPr>
              <w:spacing w:line="260" w:lineRule="exact" w:after="40"/>
            </w:pPr>
            <w:r>
              <w:rPr>
                <w:rFonts w:ascii="Georgia" w:hAnsi="Georgia"/>
                <w:sz w:val="20"/>
              </w:rPr>
              <w:t>Kaaraj Hovan Raas, Sanshay Koi Naa Rahe ||</w:t>
            </w:r>
          </w:p>
        </w:tc>
      </w:tr>
    </w:tbl>
    <w:p>
      <w:pPr>
        <w:spacing w:before="80" w:after="0"/>
        <w:jc w:val="center"/>
      </w:pPr>
      <w:r>
        <w:rPr>
          <w:rFonts w:ascii="Georgia" w:hAnsi="Georgia"/>
          <w:b/>
          <w:sz w:val="18"/>
        </w:rPr>
        <w:t xml:space="preserve"> [  463  ] 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